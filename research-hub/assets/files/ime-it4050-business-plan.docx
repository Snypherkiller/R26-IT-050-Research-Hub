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7F02FD" w14:textId="77777777" w:rsidR="00C24393" w:rsidRPr="007F4BE8" w:rsidRDefault="00000000">
      <w:pPr>
        <w:spacing w:before="600"/>
        <w:jc w:val="center"/>
        <w:rPr>
          <w:rFonts w:ascii="Times New Roman" w:hAnsi="Times New Roman" w:cs="Times New Roman"/>
          <w:b/>
          <w:sz w:val="26"/>
        </w:rPr>
      </w:pPr>
      <w:r w:rsidRPr="007F4BE8">
        <w:rPr>
          <w:rFonts w:ascii="Times New Roman" w:hAnsi="Times New Roman" w:cs="Times New Roman"/>
          <w:b/>
          <w:sz w:val="26"/>
        </w:rPr>
        <w:t>SRI LANKAN INSTITUTE OF INFORMATION TECHNOLOGY</w:t>
      </w:r>
    </w:p>
    <w:p w14:paraId="6B3C80FA" w14:textId="2C633890" w:rsidR="007F4BE8" w:rsidRPr="007F4BE8" w:rsidRDefault="007F4BE8">
      <w:pPr>
        <w:spacing w:before="600"/>
        <w:jc w:val="center"/>
        <w:rPr>
          <w:rFonts w:ascii="Times New Roman" w:hAnsi="Times New Roman" w:cs="Times New Roman"/>
        </w:rPr>
      </w:pPr>
      <w:r w:rsidRPr="007F4BE8">
        <w:rPr>
          <w:rFonts w:ascii="Times New Roman" w:hAnsi="Times New Roman" w:cs="Times New Roman"/>
          <w:noProof/>
        </w:rPr>
        <w:drawing>
          <wp:inline distT="0" distB="0" distL="0" distR="0" wp14:anchorId="757DA81A" wp14:editId="029CAD59">
            <wp:extent cx="2616819" cy="2616819"/>
            <wp:effectExtent l="0" t="0" r="0" b="0"/>
            <wp:docPr id="155700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3938" name="Picture 1557003938"/>
                    <pic:cNvPicPr/>
                  </pic:nvPicPr>
                  <pic:blipFill>
                    <a:blip r:embed="rId8"/>
                    <a:stretch>
                      <a:fillRect/>
                    </a:stretch>
                  </pic:blipFill>
                  <pic:spPr>
                    <a:xfrm>
                      <a:off x="0" y="0"/>
                      <a:ext cx="2632148" cy="2632148"/>
                    </a:xfrm>
                    <a:prstGeom prst="rect">
                      <a:avLst/>
                    </a:prstGeom>
                  </pic:spPr>
                </pic:pic>
              </a:graphicData>
            </a:graphic>
          </wp:inline>
        </w:drawing>
      </w:r>
    </w:p>
    <w:p w14:paraId="129F61D9" w14:textId="49D5192A" w:rsidR="00C24393" w:rsidRPr="007F4BE8" w:rsidRDefault="00000000" w:rsidP="007F4BE8">
      <w:pPr>
        <w:jc w:val="center"/>
        <w:rPr>
          <w:rFonts w:ascii="Times New Roman" w:hAnsi="Times New Roman" w:cs="Times New Roman"/>
        </w:rPr>
      </w:pPr>
      <w:r w:rsidRPr="007F4BE8">
        <w:rPr>
          <w:rFonts w:ascii="Times New Roman" w:hAnsi="Times New Roman" w:cs="Times New Roman"/>
          <w:b/>
          <w:sz w:val="24"/>
        </w:rPr>
        <w:t>FACULTY OF COMPUTING</w:t>
      </w:r>
    </w:p>
    <w:p w14:paraId="3E42607C" w14:textId="77777777" w:rsidR="007F4BE8" w:rsidRPr="007F4BE8" w:rsidRDefault="007F4BE8" w:rsidP="007F4BE8">
      <w:pPr>
        <w:jc w:val="center"/>
        <w:rPr>
          <w:rFonts w:ascii="Times New Roman" w:hAnsi="Times New Roman" w:cs="Times New Roman"/>
        </w:rPr>
      </w:pPr>
    </w:p>
    <w:p w14:paraId="6AABF763" w14:textId="202AEBD3" w:rsidR="00C24393" w:rsidRPr="007F4BE8" w:rsidRDefault="00000000" w:rsidP="007F4BE8">
      <w:pPr>
        <w:jc w:val="center"/>
        <w:rPr>
          <w:rFonts w:ascii="Times New Roman" w:hAnsi="Times New Roman" w:cs="Times New Roman"/>
        </w:rPr>
      </w:pPr>
      <w:r w:rsidRPr="007F4BE8">
        <w:rPr>
          <w:rFonts w:ascii="Times New Roman" w:hAnsi="Times New Roman" w:cs="Times New Roman"/>
          <w:b/>
          <w:sz w:val="36"/>
        </w:rPr>
        <w:t>Innovation Management and Entrepreneurship</w:t>
      </w:r>
      <w:r w:rsidR="007F4BE8" w:rsidRPr="007F4BE8">
        <w:rPr>
          <w:rFonts w:ascii="Times New Roman" w:hAnsi="Times New Roman" w:cs="Times New Roman"/>
        </w:rPr>
        <w:t xml:space="preserve"> </w:t>
      </w:r>
      <w:r w:rsidRPr="007F4BE8">
        <w:rPr>
          <w:rFonts w:ascii="Times New Roman" w:hAnsi="Times New Roman" w:cs="Times New Roman"/>
          <w:b/>
          <w:sz w:val="28"/>
        </w:rPr>
        <w:t>(IT4050)</w:t>
      </w:r>
    </w:p>
    <w:p w14:paraId="623E7FC8"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52"/>
        </w:rPr>
        <w:t>BUSINESS PLAN</w:t>
      </w:r>
    </w:p>
    <w:p w14:paraId="12B90E4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68"/>
        </w:rPr>
        <w:t>CeylonGo</w:t>
      </w:r>
    </w:p>
    <w:p w14:paraId="60665000" w14:textId="77777777" w:rsidR="00C24393" w:rsidRPr="007F4BE8" w:rsidRDefault="00000000">
      <w:pPr>
        <w:jc w:val="center"/>
        <w:rPr>
          <w:rFonts w:ascii="Times New Roman" w:hAnsi="Times New Roman" w:cs="Times New Roman"/>
        </w:rPr>
      </w:pPr>
      <w:r w:rsidRPr="007F4BE8">
        <w:rPr>
          <w:rFonts w:ascii="Times New Roman" w:hAnsi="Times New Roman" w:cs="Times New Roman"/>
          <w:i/>
          <w:sz w:val="28"/>
        </w:rPr>
        <w:t>AI-Powered Local Travel Planner for Sri Lanka</w:t>
      </w:r>
    </w:p>
    <w:p w14:paraId="5017FA66" w14:textId="77777777" w:rsidR="00C24393" w:rsidRPr="007F4BE8" w:rsidRDefault="00000000">
      <w:pPr>
        <w:spacing w:before="360"/>
        <w:jc w:val="center"/>
        <w:rPr>
          <w:rFonts w:ascii="Times New Roman" w:hAnsi="Times New Roman" w:cs="Times New Roman"/>
        </w:rPr>
      </w:pPr>
      <w:r w:rsidRPr="007F4BE8">
        <w:rPr>
          <w:rFonts w:ascii="Times New Roman" w:hAnsi="Times New Roman" w:cs="Times New Roman"/>
        </w:rPr>
        <w:t>Date Submitted: September 2026</w:t>
      </w:r>
    </w:p>
    <w:tbl>
      <w:tblPr>
        <w:tblStyle w:val="TableGrid"/>
        <w:tblW w:w="0" w:type="auto"/>
        <w:jc w:val="center"/>
        <w:tblLook w:val="04A0" w:firstRow="1" w:lastRow="0" w:firstColumn="1" w:lastColumn="0" w:noHBand="0" w:noVBand="1"/>
      </w:tblPr>
      <w:tblGrid>
        <w:gridCol w:w="1728"/>
        <w:gridCol w:w="5184"/>
        <w:gridCol w:w="2304"/>
      </w:tblGrid>
      <w:tr w:rsidR="00C24393" w:rsidRPr="007F4BE8" w14:paraId="2A29A4C6" w14:textId="77777777">
        <w:trPr>
          <w:cantSplit/>
          <w:tblHeader/>
          <w:jc w:val="center"/>
        </w:trPr>
        <w:tc>
          <w:tcPr>
            <w:tcW w:w="1728" w:type="dxa"/>
            <w:shd w:val="clear" w:color="auto" w:fill="FFFFFF"/>
            <w:tcMar>
              <w:top w:w="80" w:type="dxa"/>
              <w:left w:w="80" w:type="dxa"/>
              <w:bottom w:w="80" w:type="dxa"/>
              <w:right w:w="80" w:type="dxa"/>
            </w:tcMar>
            <w:vAlign w:val="center"/>
          </w:tcPr>
          <w:p w14:paraId="42EDF232" w14:textId="77777777" w:rsidR="00C24393" w:rsidRPr="007F4BE8" w:rsidRDefault="00C24393">
            <w:pPr>
              <w:jc w:val="center"/>
              <w:rPr>
                <w:rFonts w:ascii="Times New Roman" w:hAnsi="Times New Roman" w:cs="Times New Roman"/>
              </w:rPr>
            </w:pPr>
          </w:p>
        </w:tc>
        <w:tc>
          <w:tcPr>
            <w:tcW w:w="5184" w:type="dxa"/>
            <w:shd w:val="clear" w:color="auto" w:fill="FFFFFF"/>
            <w:tcMar>
              <w:top w:w="80" w:type="dxa"/>
              <w:left w:w="80" w:type="dxa"/>
              <w:bottom w:w="80" w:type="dxa"/>
              <w:right w:w="80" w:type="dxa"/>
            </w:tcMar>
            <w:vAlign w:val="center"/>
          </w:tcPr>
          <w:p w14:paraId="3D714B8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9"/>
              </w:rPr>
              <w:t>Name</w:t>
            </w:r>
          </w:p>
        </w:tc>
        <w:tc>
          <w:tcPr>
            <w:tcW w:w="2304" w:type="dxa"/>
            <w:shd w:val="clear" w:color="auto" w:fill="FFFFFF"/>
            <w:tcMar>
              <w:top w:w="80" w:type="dxa"/>
              <w:left w:w="80" w:type="dxa"/>
              <w:bottom w:w="80" w:type="dxa"/>
              <w:right w:w="80" w:type="dxa"/>
            </w:tcMar>
            <w:vAlign w:val="center"/>
          </w:tcPr>
          <w:p w14:paraId="3E6B019C"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9"/>
              </w:rPr>
              <w:t>Student ID</w:t>
            </w:r>
          </w:p>
        </w:tc>
      </w:tr>
      <w:tr w:rsidR="00C24393" w:rsidRPr="007F4BE8" w14:paraId="57539E08" w14:textId="77777777">
        <w:trPr>
          <w:cantSplit/>
          <w:jc w:val="center"/>
        </w:trPr>
        <w:tc>
          <w:tcPr>
            <w:tcW w:w="1728" w:type="dxa"/>
            <w:tcMar>
              <w:top w:w="80" w:type="dxa"/>
              <w:left w:w="80" w:type="dxa"/>
              <w:bottom w:w="80" w:type="dxa"/>
              <w:right w:w="80" w:type="dxa"/>
            </w:tcMar>
            <w:vAlign w:val="center"/>
          </w:tcPr>
          <w:p w14:paraId="1AA31760" w14:textId="6A824A2C" w:rsidR="00C24393" w:rsidRPr="007F4BE8" w:rsidRDefault="007F4BE8">
            <w:pPr>
              <w:rPr>
                <w:rFonts w:ascii="Times New Roman" w:hAnsi="Times New Roman" w:cs="Times New Roman"/>
              </w:rPr>
            </w:pPr>
            <w:r w:rsidRPr="007F4BE8">
              <w:rPr>
                <w:rFonts w:ascii="Times New Roman" w:hAnsi="Times New Roman" w:cs="Times New Roman"/>
                <w:sz w:val="19"/>
              </w:rPr>
              <w:t>Member 1</w:t>
            </w:r>
          </w:p>
        </w:tc>
        <w:tc>
          <w:tcPr>
            <w:tcW w:w="5184" w:type="dxa"/>
            <w:tcMar>
              <w:top w:w="80" w:type="dxa"/>
              <w:left w:w="80" w:type="dxa"/>
              <w:bottom w:w="80" w:type="dxa"/>
              <w:right w:w="80" w:type="dxa"/>
            </w:tcMar>
            <w:vAlign w:val="center"/>
          </w:tcPr>
          <w:p w14:paraId="7DC47060" w14:textId="77777777" w:rsidR="00C24393" w:rsidRPr="007F4BE8" w:rsidRDefault="00000000">
            <w:pPr>
              <w:rPr>
                <w:rFonts w:ascii="Times New Roman" w:hAnsi="Times New Roman" w:cs="Times New Roman"/>
              </w:rPr>
            </w:pPr>
            <w:r w:rsidRPr="007F4BE8">
              <w:rPr>
                <w:rFonts w:ascii="Times New Roman" w:hAnsi="Times New Roman" w:cs="Times New Roman"/>
                <w:sz w:val="19"/>
              </w:rPr>
              <w:t>DENIYAWATTA D.G.A.</w:t>
            </w:r>
            <w:proofErr w:type="gramStart"/>
            <w:r w:rsidRPr="007F4BE8">
              <w:rPr>
                <w:rFonts w:ascii="Times New Roman" w:hAnsi="Times New Roman" w:cs="Times New Roman"/>
                <w:sz w:val="19"/>
              </w:rPr>
              <w:t>D.N</w:t>
            </w:r>
            <w:proofErr w:type="gramEnd"/>
          </w:p>
        </w:tc>
        <w:tc>
          <w:tcPr>
            <w:tcW w:w="2304" w:type="dxa"/>
            <w:tcMar>
              <w:top w:w="80" w:type="dxa"/>
              <w:left w:w="80" w:type="dxa"/>
              <w:bottom w:w="80" w:type="dxa"/>
              <w:right w:w="80" w:type="dxa"/>
            </w:tcMar>
            <w:vAlign w:val="center"/>
          </w:tcPr>
          <w:p w14:paraId="7417FD0C" w14:textId="77777777" w:rsidR="00C24393" w:rsidRPr="007F4BE8" w:rsidRDefault="00000000">
            <w:pPr>
              <w:rPr>
                <w:rFonts w:ascii="Times New Roman" w:hAnsi="Times New Roman" w:cs="Times New Roman"/>
              </w:rPr>
            </w:pPr>
            <w:r w:rsidRPr="007F4BE8">
              <w:rPr>
                <w:rFonts w:ascii="Times New Roman" w:hAnsi="Times New Roman" w:cs="Times New Roman"/>
                <w:sz w:val="19"/>
              </w:rPr>
              <w:t>IT22895196</w:t>
            </w:r>
          </w:p>
        </w:tc>
      </w:tr>
      <w:tr w:rsidR="00C24393" w:rsidRPr="007F4BE8" w14:paraId="75BC9F98" w14:textId="77777777">
        <w:trPr>
          <w:cantSplit/>
          <w:jc w:val="center"/>
        </w:trPr>
        <w:tc>
          <w:tcPr>
            <w:tcW w:w="1728" w:type="dxa"/>
            <w:tcMar>
              <w:top w:w="80" w:type="dxa"/>
              <w:left w:w="80" w:type="dxa"/>
              <w:bottom w:w="80" w:type="dxa"/>
              <w:right w:w="80" w:type="dxa"/>
            </w:tcMar>
            <w:vAlign w:val="center"/>
          </w:tcPr>
          <w:p w14:paraId="3DE28FAB" w14:textId="5C8E84B3" w:rsidR="00C24393" w:rsidRPr="007F4BE8" w:rsidRDefault="00000000">
            <w:pPr>
              <w:rPr>
                <w:rFonts w:ascii="Times New Roman" w:hAnsi="Times New Roman" w:cs="Times New Roman"/>
              </w:rPr>
            </w:pPr>
            <w:r w:rsidRPr="007F4BE8">
              <w:rPr>
                <w:rFonts w:ascii="Times New Roman" w:hAnsi="Times New Roman" w:cs="Times New Roman"/>
                <w:sz w:val="19"/>
              </w:rPr>
              <w:t xml:space="preserve">Member </w:t>
            </w:r>
            <w:r w:rsidR="007F4BE8">
              <w:rPr>
                <w:rFonts w:ascii="Times New Roman" w:hAnsi="Times New Roman" w:cs="Times New Roman"/>
                <w:sz w:val="19"/>
              </w:rPr>
              <w:t>2</w:t>
            </w:r>
          </w:p>
        </w:tc>
        <w:tc>
          <w:tcPr>
            <w:tcW w:w="5184" w:type="dxa"/>
            <w:tcMar>
              <w:top w:w="80" w:type="dxa"/>
              <w:left w:w="80" w:type="dxa"/>
              <w:bottom w:w="80" w:type="dxa"/>
              <w:right w:w="80" w:type="dxa"/>
            </w:tcMar>
            <w:vAlign w:val="center"/>
          </w:tcPr>
          <w:p w14:paraId="37AE6924" w14:textId="15E971DA" w:rsidR="00C24393" w:rsidRPr="007F4BE8" w:rsidRDefault="007F4BE8">
            <w:pPr>
              <w:rPr>
                <w:rFonts w:ascii="Times New Roman" w:hAnsi="Times New Roman" w:cs="Times New Roman"/>
              </w:rPr>
            </w:pPr>
            <w:r w:rsidRPr="007F4BE8">
              <w:rPr>
                <w:rFonts w:ascii="Times New Roman" w:hAnsi="Times New Roman" w:cs="Times New Roman"/>
                <w:sz w:val="18"/>
              </w:rPr>
              <w:t xml:space="preserve">WIJESINGHE </w:t>
            </w:r>
            <w:r w:rsidR="00000000" w:rsidRPr="007F4BE8">
              <w:rPr>
                <w:rFonts w:ascii="Times New Roman" w:hAnsi="Times New Roman" w:cs="Times New Roman"/>
                <w:sz w:val="19"/>
              </w:rPr>
              <w:t>I.D.W.</w:t>
            </w:r>
          </w:p>
        </w:tc>
        <w:tc>
          <w:tcPr>
            <w:tcW w:w="2304" w:type="dxa"/>
            <w:tcMar>
              <w:top w:w="80" w:type="dxa"/>
              <w:left w:w="80" w:type="dxa"/>
              <w:bottom w:w="80" w:type="dxa"/>
              <w:right w:w="80" w:type="dxa"/>
            </w:tcMar>
            <w:vAlign w:val="center"/>
          </w:tcPr>
          <w:p w14:paraId="390451A3" w14:textId="77777777" w:rsidR="00C24393" w:rsidRPr="007F4BE8" w:rsidRDefault="00000000">
            <w:pPr>
              <w:rPr>
                <w:rFonts w:ascii="Times New Roman" w:hAnsi="Times New Roman" w:cs="Times New Roman"/>
              </w:rPr>
            </w:pPr>
            <w:r w:rsidRPr="007F4BE8">
              <w:rPr>
                <w:rFonts w:ascii="Times New Roman" w:hAnsi="Times New Roman" w:cs="Times New Roman"/>
                <w:sz w:val="19"/>
              </w:rPr>
              <w:t>IT22555458</w:t>
            </w:r>
          </w:p>
        </w:tc>
      </w:tr>
      <w:tr w:rsidR="00C24393" w:rsidRPr="007F4BE8" w14:paraId="6155AE48" w14:textId="77777777">
        <w:trPr>
          <w:cantSplit/>
          <w:jc w:val="center"/>
        </w:trPr>
        <w:tc>
          <w:tcPr>
            <w:tcW w:w="1728" w:type="dxa"/>
            <w:tcMar>
              <w:top w:w="80" w:type="dxa"/>
              <w:left w:w="80" w:type="dxa"/>
              <w:bottom w:w="80" w:type="dxa"/>
              <w:right w:w="80" w:type="dxa"/>
            </w:tcMar>
            <w:vAlign w:val="center"/>
          </w:tcPr>
          <w:p w14:paraId="60439210" w14:textId="3E75D3EC" w:rsidR="00C24393" w:rsidRPr="007F4BE8" w:rsidRDefault="00000000">
            <w:pPr>
              <w:rPr>
                <w:rFonts w:ascii="Times New Roman" w:hAnsi="Times New Roman" w:cs="Times New Roman"/>
              </w:rPr>
            </w:pPr>
            <w:r w:rsidRPr="007F4BE8">
              <w:rPr>
                <w:rFonts w:ascii="Times New Roman" w:hAnsi="Times New Roman" w:cs="Times New Roman"/>
                <w:sz w:val="19"/>
              </w:rPr>
              <w:t xml:space="preserve">Member </w:t>
            </w:r>
            <w:r w:rsidR="007F4BE8">
              <w:rPr>
                <w:rFonts w:ascii="Times New Roman" w:hAnsi="Times New Roman" w:cs="Times New Roman"/>
                <w:sz w:val="19"/>
              </w:rPr>
              <w:t>3</w:t>
            </w:r>
          </w:p>
        </w:tc>
        <w:tc>
          <w:tcPr>
            <w:tcW w:w="5184" w:type="dxa"/>
            <w:tcMar>
              <w:top w:w="80" w:type="dxa"/>
              <w:left w:w="80" w:type="dxa"/>
              <w:bottom w:w="80" w:type="dxa"/>
              <w:right w:w="80" w:type="dxa"/>
            </w:tcMar>
            <w:vAlign w:val="center"/>
          </w:tcPr>
          <w:p w14:paraId="1B4755CB" w14:textId="77777777" w:rsidR="00C24393" w:rsidRPr="007F4BE8" w:rsidRDefault="00000000">
            <w:pPr>
              <w:rPr>
                <w:rFonts w:ascii="Times New Roman" w:hAnsi="Times New Roman" w:cs="Times New Roman"/>
              </w:rPr>
            </w:pPr>
            <w:r w:rsidRPr="007F4BE8">
              <w:rPr>
                <w:rFonts w:ascii="Times New Roman" w:hAnsi="Times New Roman" w:cs="Times New Roman"/>
                <w:sz w:val="19"/>
              </w:rPr>
              <w:t>KUMARASINGHE K.G.A.M.S.D.C</w:t>
            </w:r>
          </w:p>
        </w:tc>
        <w:tc>
          <w:tcPr>
            <w:tcW w:w="2304" w:type="dxa"/>
            <w:tcMar>
              <w:top w:w="80" w:type="dxa"/>
              <w:left w:w="80" w:type="dxa"/>
              <w:bottom w:w="80" w:type="dxa"/>
              <w:right w:w="80" w:type="dxa"/>
            </w:tcMar>
            <w:vAlign w:val="center"/>
          </w:tcPr>
          <w:p w14:paraId="1AB30864" w14:textId="77777777" w:rsidR="00C24393" w:rsidRPr="007F4BE8" w:rsidRDefault="00000000">
            <w:pPr>
              <w:rPr>
                <w:rFonts w:ascii="Times New Roman" w:hAnsi="Times New Roman" w:cs="Times New Roman"/>
              </w:rPr>
            </w:pPr>
            <w:r w:rsidRPr="007F4BE8">
              <w:rPr>
                <w:rFonts w:ascii="Times New Roman" w:hAnsi="Times New Roman" w:cs="Times New Roman"/>
                <w:sz w:val="19"/>
              </w:rPr>
              <w:t>IT22224866</w:t>
            </w:r>
          </w:p>
        </w:tc>
      </w:tr>
      <w:tr w:rsidR="00C24393" w:rsidRPr="007F4BE8" w14:paraId="7C858293" w14:textId="77777777">
        <w:trPr>
          <w:cantSplit/>
          <w:jc w:val="center"/>
        </w:trPr>
        <w:tc>
          <w:tcPr>
            <w:tcW w:w="1728" w:type="dxa"/>
            <w:tcMar>
              <w:top w:w="80" w:type="dxa"/>
              <w:left w:w="80" w:type="dxa"/>
              <w:bottom w:w="80" w:type="dxa"/>
              <w:right w:w="80" w:type="dxa"/>
            </w:tcMar>
            <w:vAlign w:val="center"/>
          </w:tcPr>
          <w:p w14:paraId="2F0BE4B6" w14:textId="14BC25E0" w:rsidR="00C24393" w:rsidRPr="007F4BE8" w:rsidRDefault="00000000">
            <w:pPr>
              <w:rPr>
                <w:rFonts w:ascii="Times New Roman" w:hAnsi="Times New Roman" w:cs="Times New Roman"/>
              </w:rPr>
            </w:pPr>
            <w:r w:rsidRPr="007F4BE8">
              <w:rPr>
                <w:rFonts w:ascii="Times New Roman" w:hAnsi="Times New Roman" w:cs="Times New Roman"/>
                <w:sz w:val="19"/>
              </w:rPr>
              <w:t xml:space="preserve">Member </w:t>
            </w:r>
            <w:r w:rsidR="007F4BE8">
              <w:rPr>
                <w:rFonts w:ascii="Times New Roman" w:hAnsi="Times New Roman" w:cs="Times New Roman"/>
                <w:sz w:val="19"/>
              </w:rPr>
              <w:t>4</w:t>
            </w:r>
          </w:p>
        </w:tc>
        <w:tc>
          <w:tcPr>
            <w:tcW w:w="5184" w:type="dxa"/>
            <w:tcMar>
              <w:top w:w="80" w:type="dxa"/>
              <w:left w:w="80" w:type="dxa"/>
              <w:bottom w:w="80" w:type="dxa"/>
              <w:right w:w="80" w:type="dxa"/>
            </w:tcMar>
            <w:vAlign w:val="center"/>
          </w:tcPr>
          <w:p w14:paraId="7651EAD0" w14:textId="77777777" w:rsidR="00C24393" w:rsidRPr="007F4BE8" w:rsidRDefault="00000000">
            <w:pPr>
              <w:rPr>
                <w:rFonts w:ascii="Times New Roman" w:hAnsi="Times New Roman" w:cs="Times New Roman"/>
              </w:rPr>
            </w:pPr>
            <w:r w:rsidRPr="007F4BE8">
              <w:rPr>
                <w:rFonts w:ascii="Times New Roman" w:hAnsi="Times New Roman" w:cs="Times New Roman"/>
                <w:sz w:val="19"/>
              </w:rPr>
              <w:t>MADUSHAN M</w:t>
            </w:r>
          </w:p>
        </w:tc>
        <w:tc>
          <w:tcPr>
            <w:tcW w:w="2304" w:type="dxa"/>
            <w:tcMar>
              <w:top w:w="80" w:type="dxa"/>
              <w:left w:w="80" w:type="dxa"/>
              <w:bottom w:w="80" w:type="dxa"/>
              <w:right w:w="80" w:type="dxa"/>
            </w:tcMar>
            <w:vAlign w:val="center"/>
          </w:tcPr>
          <w:p w14:paraId="3FAA1F74" w14:textId="77777777" w:rsidR="00C24393" w:rsidRPr="007F4BE8" w:rsidRDefault="00000000">
            <w:pPr>
              <w:rPr>
                <w:rFonts w:ascii="Times New Roman" w:hAnsi="Times New Roman" w:cs="Times New Roman"/>
              </w:rPr>
            </w:pPr>
            <w:r w:rsidRPr="007F4BE8">
              <w:rPr>
                <w:rFonts w:ascii="Times New Roman" w:hAnsi="Times New Roman" w:cs="Times New Roman"/>
                <w:sz w:val="19"/>
              </w:rPr>
              <w:t>IT22214720</w:t>
            </w:r>
          </w:p>
        </w:tc>
      </w:tr>
    </w:tbl>
    <w:p w14:paraId="28EF2EA6" w14:textId="77777777" w:rsidR="00C24393" w:rsidRPr="007F4BE8" w:rsidRDefault="00C24393">
      <w:pPr>
        <w:spacing w:after="20"/>
        <w:rPr>
          <w:rFonts w:ascii="Times New Roman" w:hAnsi="Times New Roman" w:cs="Times New Roman"/>
        </w:rPr>
      </w:pPr>
    </w:p>
    <w:p w14:paraId="7ADD69B2" w14:textId="29A5BCE5" w:rsidR="00C24393" w:rsidRPr="007F4BE8" w:rsidRDefault="00C24393">
      <w:pPr>
        <w:rPr>
          <w:rFonts w:ascii="Times New Roman" w:hAnsi="Times New Roman" w:cs="Times New Roman"/>
        </w:rPr>
      </w:pPr>
    </w:p>
    <w:p w14:paraId="1B2CD83D"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Contents</w:t>
      </w:r>
    </w:p>
    <w:p w14:paraId="22705854"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1. Executive Summary</w:t>
      </w:r>
    </w:p>
    <w:p w14:paraId="4AF962E2"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2. Entrepreneur’s Profile and Business Details</w:t>
      </w:r>
    </w:p>
    <w:p w14:paraId="5C53662B"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3. Vision, Mission and Objectives</w:t>
      </w:r>
    </w:p>
    <w:p w14:paraId="0683794F"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4. Marketing Plan</w:t>
      </w:r>
    </w:p>
    <w:p w14:paraId="7CD17E92"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5. Production / Service Plan</w:t>
      </w:r>
    </w:p>
    <w:p w14:paraId="0BF1B40F"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6. Administration &amp; Management Plan</w:t>
      </w:r>
    </w:p>
    <w:p w14:paraId="52955114"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7. Financial Plan</w:t>
      </w:r>
    </w:p>
    <w:p w14:paraId="45545DDB"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8. Risk Management</w:t>
      </w:r>
    </w:p>
    <w:p w14:paraId="50A1827C"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9. Major Assumptions</w:t>
      </w:r>
    </w:p>
    <w:p w14:paraId="5F17A669"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10. Action Plan</w:t>
      </w:r>
    </w:p>
    <w:p w14:paraId="29580268"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References</w:t>
      </w:r>
    </w:p>
    <w:p w14:paraId="306117B7"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Annex I – Market Research (Customer and Competitor Analysis)</w:t>
      </w:r>
    </w:p>
    <w:p w14:paraId="17D78958"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Annex II – SWOT Analysis</w:t>
      </w:r>
    </w:p>
    <w:p w14:paraId="42BCC1D8"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Annex III – Monthly Sales Forecast</w:t>
      </w:r>
    </w:p>
    <w:p w14:paraId="5E65633E"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Annex IV – Key Business Assets and Present Values</w:t>
      </w:r>
    </w:p>
    <w:p w14:paraId="729D3150"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Annex V – Service Input Requirement</w:t>
      </w:r>
    </w:p>
    <w:p w14:paraId="1379CA91"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Annex VI – Labour Requirement / Annual Labour Cost</w:t>
      </w:r>
    </w:p>
    <w:p w14:paraId="425CE3EF"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Annex VII – Depreciation</w:t>
      </w:r>
    </w:p>
    <w:p w14:paraId="00A117B4"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Annex VIII – Loan Instalment Calculation (Not Applicable)</w:t>
      </w:r>
    </w:p>
    <w:p w14:paraId="3F16F9A1"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rPr>
        <w:t>Appendix A – Business Idea Evaluation Matrix</w:t>
      </w:r>
    </w:p>
    <w:p w14:paraId="6F7379E4"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3C18146B"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1. Executive Summary</w:t>
      </w:r>
    </w:p>
    <w:p w14:paraId="02D418A1"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CeylonGo is a proposed Sri Lankan AI-powered travel-planning platform that helps international and domestic travelers build realistic, personalized itineraries based on budget, available days, interests, group size, accommodation preferences, transport preferences and local travel context. The service addresses a planning problem in which travelers can access large volumes of information across maps, booking platforms, review sites, social media and general AI tools, but must still combine those sources into one feasible day-by-day journey.</w:t>
      </w:r>
    </w:p>
    <w:p w14:paraId="1DC17E1B"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Sri Lanka provides a meaningful market for a focused travel-planning product. The research dossier records 2,362,521 international tourist arrivals in 2025, approximately US$3.219 billion in tourism earnings and an average stay of 8.29 nights. Digital readiness is also substantial, with 21.86 million mobile-broadband subscriptions and 17.59 million smartphone/tablet devices reported for Q2 2026. These indicators do not prove willingness to pay, but they support the feasibility of a mobile-friendly digital service.</w:t>
      </w:r>
    </w:p>
    <w:p w14:paraId="230F8C55"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CeylonGo will differentiate itself not by claiming that AI travel planning is new, but by combining Sri Lanka-specific destination knowledge, LKR-first budgeting, locally realistic transport and travel-time logic, verified tourism partners, route optimization, editable itineraries and transparent local context in one interface. Major global platforms already provide AI-assisted planning, so CeylonGo’s long-term advantage must come from local data quality, trusted partner relationships, regulatory compliance, user feedback and strong execution.</w:t>
      </w:r>
    </w:p>
    <w:p w14:paraId="26875E0A"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The recommended business model is web-first and freemium. The free tier supports discovery and basic planning, while proposed paid products include an Individual Premium Itinerary at LKR 1,990, a Family/Group Itinerary at LKR 3,490 and an Annual Explorer Premium plan at LKR 7,900. Additional income is expected from successful partner referrals and clearly identified B2B featured listings. All selling prices are business assumptions that should be validated through primary customer research.</w:t>
      </w:r>
    </w:p>
    <w:p w14:paraId="322F7236"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The base financial model projects revenue of LKR 7.432 million in Year 1, LKR 19.567 million in Year 2 and LKR 44.126 million in Year 3. A planned Year-1 net loss of approximately LKR 2.306 million is followed by a small Year-2 profit of approximately LKR 0.263 million and an estimated Year-3 net profit of LKR 7.346 million. An initial funding target of LKR 8.5 million is recommended, mainly through founder/family equity and grant-type funding rather than bank debt.</w:t>
      </w:r>
    </w:p>
    <w:p w14:paraId="613D4D85"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A critical feasibility factor is compliance. The research indicates that SLTDA currently maintains a Tourism App (Digital Platforms) registration framework that may apply to CeylonGo and includes requirements such as Sri Lankan business registration, a local bank account, ISO/IEC 27001:2022 certification, a LKR 500,000 bank guarantee, LKR 5 million public-liability cover, formal premises documentation, grievance handling and facilitating currently licensed tourism merchants. Therefore, commercial launch must be conditional on written regulatory clarification and completion of applicable requirements.</w:t>
      </w:r>
    </w:p>
    <w:p w14:paraId="07D3C13C" w14:textId="77777777" w:rsidR="00C24393" w:rsidRDefault="00000000">
      <w:pPr>
        <w:shd w:val="clear" w:color="auto" w:fill="FFFFFF"/>
        <w:ind w:left="216" w:right="216"/>
        <w:rPr>
          <w:rFonts w:ascii="Times New Roman" w:hAnsi="Times New Roman" w:cs="Times New Roman"/>
          <w:i/>
          <w:sz w:val="17"/>
        </w:rPr>
      </w:pPr>
      <w:r w:rsidRPr="007F4BE8">
        <w:rPr>
          <w:rFonts w:ascii="Times New Roman" w:hAnsi="Times New Roman" w:cs="Times New Roman"/>
          <w:i/>
          <w:sz w:val="17"/>
        </w:rPr>
        <w:t>Research basis: facts and external figures were taken from the supplied deep-research dossier. Business prices, forecasts, staffing, costs and customer personas are explicitly treated as planning assumptions/estimates rather than observed market facts.</w:t>
      </w:r>
    </w:p>
    <w:p w14:paraId="08583CCC" w14:textId="77777777" w:rsidR="007F4BE8" w:rsidRDefault="007F4BE8">
      <w:pPr>
        <w:shd w:val="clear" w:color="auto" w:fill="FFFFFF"/>
        <w:ind w:left="216" w:right="216"/>
        <w:rPr>
          <w:rFonts w:ascii="Times New Roman" w:hAnsi="Times New Roman" w:cs="Times New Roman"/>
          <w:i/>
          <w:sz w:val="17"/>
        </w:rPr>
      </w:pPr>
    </w:p>
    <w:p w14:paraId="5C954EB0" w14:textId="77777777" w:rsidR="007F4BE8" w:rsidRDefault="007F4BE8">
      <w:pPr>
        <w:shd w:val="clear" w:color="auto" w:fill="FFFFFF"/>
        <w:ind w:left="216" w:right="216"/>
        <w:rPr>
          <w:rFonts w:ascii="Times New Roman" w:hAnsi="Times New Roman" w:cs="Times New Roman"/>
          <w:i/>
          <w:sz w:val="17"/>
        </w:rPr>
      </w:pPr>
    </w:p>
    <w:p w14:paraId="6A5723F4" w14:textId="77777777" w:rsidR="007F4BE8" w:rsidRDefault="007F4BE8">
      <w:pPr>
        <w:shd w:val="clear" w:color="auto" w:fill="FFFFFF"/>
        <w:ind w:left="216" w:right="216"/>
        <w:rPr>
          <w:rFonts w:ascii="Times New Roman" w:hAnsi="Times New Roman" w:cs="Times New Roman"/>
          <w:i/>
          <w:sz w:val="17"/>
        </w:rPr>
      </w:pPr>
    </w:p>
    <w:p w14:paraId="4332904B" w14:textId="77777777" w:rsidR="007F4BE8" w:rsidRDefault="007F4BE8">
      <w:pPr>
        <w:shd w:val="clear" w:color="auto" w:fill="FFFFFF"/>
        <w:ind w:left="216" w:right="216"/>
        <w:rPr>
          <w:rFonts w:ascii="Times New Roman" w:hAnsi="Times New Roman" w:cs="Times New Roman"/>
          <w:i/>
          <w:sz w:val="17"/>
        </w:rPr>
      </w:pPr>
    </w:p>
    <w:p w14:paraId="0E099F7C" w14:textId="77777777" w:rsidR="007F4BE8" w:rsidRDefault="007F4BE8">
      <w:pPr>
        <w:shd w:val="clear" w:color="auto" w:fill="FFFFFF"/>
        <w:ind w:left="216" w:right="216"/>
        <w:rPr>
          <w:rFonts w:ascii="Times New Roman" w:hAnsi="Times New Roman" w:cs="Times New Roman"/>
          <w:i/>
          <w:sz w:val="17"/>
        </w:rPr>
      </w:pPr>
    </w:p>
    <w:p w14:paraId="5D32AD6D" w14:textId="77777777" w:rsidR="007F4BE8" w:rsidRDefault="007F4BE8">
      <w:pPr>
        <w:shd w:val="clear" w:color="auto" w:fill="FFFFFF"/>
        <w:ind w:left="216" w:right="216"/>
        <w:rPr>
          <w:rFonts w:ascii="Times New Roman" w:hAnsi="Times New Roman" w:cs="Times New Roman"/>
          <w:i/>
          <w:sz w:val="17"/>
        </w:rPr>
      </w:pPr>
    </w:p>
    <w:p w14:paraId="73DE1ABA" w14:textId="77777777" w:rsidR="007F4BE8" w:rsidRPr="007F4BE8" w:rsidRDefault="007F4BE8">
      <w:pPr>
        <w:shd w:val="clear" w:color="auto" w:fill="FFFFFF"/>
        <w:ind w:left="216" w:right="216"/>
        <w:rPr>
          <w:rFonts w:ascii="Times New Roman" w:hAnsi="Times New Roman" w:cs="Times New Roman"/>
        </w:rPr>
      </w:pPr>
    </w:p>
    <w:p w14:paraId="61A8CD12"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2. Entrepreneur’s Profile and Business Details</w:t>
      </w:r>
    </w:p>
    <w:p w14:paraId="23D0272C"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a. Business Name</w:t>
      </w:r>
    </w:p>
    <w:p w14:paraId="037B9197"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CeylonGo</w:t>
      </w:r>
    </w:p>
    <w:p w14:paraId="368CEFB9"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b. Business Contact Details</w:t>
      </w:r>
    </w:p>
    <w:tbl>
      <w:tblPr>
        <w:tblStyle w:val="TableGrid"/>
        <w:tblW w:w="0" w:type="auto"/>
        <w:jc w:val="center"/>
        <w:tblLook w:val="04A0" w:firstRow="1" w:lastRow="0" w:firstColumn="1" w:lastColumn="0" w:noHBand="0" w:noVBand="1"/>
      </w:tblPr>
      <w:tblGrid>
        <w:gridCol w:w="2448"/>
        <w:gridCol w:w="7200"/>
      </w:tblGrid>
      <w:tr w:rsidR="00C24393" w:rsidRPr="007F4BE8" w14:paraId="1DFA0A9D" w14:textId="77777777">
        <w:trPr>
          <w:cantSplit/>
          <w:tblHeader/>
          <w:jc w:val="center"/>
        </w:trPr>
        <w:tc>
          <w:tcPr>
            <w:tcW w:w="2448" w:type="dxa"/>
            <w:shd w:val="clear" w:color="auto" w:fill="FFFFFF"/>
            <w:tcMar>
              <w:top w:w="80" w:type="dxa"/>
              <w:left w:w="80" w:type="dxa"/>
              <w:bottom w:w="80" w:type="dxa"/>
              <w:right w:w="80" w:type="dxa"/>
            </w:tcMar>
            <w:vAlign w:val="center"/>
          </w:tcPr>
          <w:p w14:paraId="57D569F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Item</w:t>
            </w:r>
          </w:p>
        </w:tc>
        <w:tc>
          <w:tcPr>
            <w:tcW w:w="7200" w:type="dxa"/>
            <w:shd w:val="clear" w:color="auto" w:fill="FFFFFF"/>
            <w:tcMar>
              <w:top w:w="80" w:type="dxa"/>
              <w:left w:w="80" w:type="dxa"/>
              <w:bottom w:w="80" w:type="dxa"/>
              <w:right w:w="80" w:type="dxa"/>
            </w:tcMar>
            <w:vAlign w:val="center"/>
          </w:tcPr>
          <w:p w14:paraId="314E254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Proposed Detail</w:t>
            </w:r>
          </w:p>
        </w:tc>
      </w:tr>
      <w:tr w:rsidR="00C24393" w:rsidRPr="007F4BE8" w14:paraId="01C9D541" w14:textId="77777777">
        <w:trPr>
          <w:cantSplit/>
          <w:jc w:val="center"/>
        </w:trPr>
        <w:tc>
          <w:tcPr>
            <w:tcW w:w="2448" w:type="dxa"/>
            <w:tcMar>
              <w:top w:w="80" w:type="dxa"/>
              <w:left w:w="80" w:type="dxa"/>
              <w:bottom w:w="80" w:type="dxa"/>
              <w:right w:w="80" w:type="dxa"/>
            </w:tcMar>
            <w:vAlign w:val="center"/>
          </w:tcPr>
          <w:p w14:paraId="1C75E462" w14:textId="77777777" w:rsidR="00C24393" w:rsidRPr="007F4BE8" w:rsidRDefault="00000000">
            <w:pPr>
              <w:rPr>
                <w:rFonts w:ascii="Times New Roman" w:hAnsi="Times New Roman" w:cs="Times New Roman"/>
              </w:rPr>
            </w:pPr>
            <w:r w:rsidRPr="007F4BE8">
              <w:rPr>
                <w:rFonts w:ascii="Times New Roman" w:hAnsi="Times New Roman" w:cs="Times New Roman"/>
                <w:sz w:val="18"/>
              </w:rPr>
              <w:t>Address</w:t>
            </w:r>
          </w:p>
        </w:tc>
        <w:tc>
          <w:tcPr>
            <w:tcW w:w="7200" w:type="dxa"/>
            <w:tcMar>
              <w:top w:w="80" w:type="dxa"/>
              <w:left w:w="80" w:type="dxa"/>
              <w:bottom w:w="80" w:type="dxa"/>
              <w:right w:w="80" w:type="dxa"/>
            </w:tcMar>
            <w:vAlign w:val="center"/>
          </w:tcPr>
          <w:p w14:paraId="71C731AE" w14:textId="77777777" w:rsidR="00C24393" w:rsidRPr="007F4BE8" w:rsidRDefault="00000000">
            <w:pPr>
              <w:rPr>
                <w:rFonts w:ascii="Times New Roman" w:hAnsi="Times New Roman" w:cs="Times New Roman"/>
              </w:rPr>
            </w:pPr>
            <w:r w:rsidRPr="007F4BE8">
              <w:rPr>
                <w:rFonts w:ascii="Times New Roman" w:hAnsi="Times New Roman" w:cs="Times New Roman"/>
                <w:sz w:val="18"/>
              </w:rPr>
              <w:t>Proposed registered office: Colombo District, Sri Lanka (final premises subject to SLTDA acceptance of lease documentation)</w:t>
            </w:r>
          </w:p>
        </w:tc>
      </w:tr>
      <w:tr w:rsidR="00C24393" w:rsidRPr="007F4BE8" w14:paraId="1A64D677" w14:textId="77777777">
        <w:trPr>
          <w:cantSplit/>
          <w:jc w:val="center"/>
        </w:trPr>
        <w:tc>
          <w:tcPr>
            <w:tcW w:w="2448" w:type="dxa"/>
            <w:tcMar>
              <w:top w:w="80" w:type="dxa"/>
              <w:left w:w="80" w:type="dxa"/>
              <w:bottom w:w="80" w:type="dxa"/>
              <w:right w:w="80" w:type="dxa"/>
            </w:tcMar>
            <w:vAlign w:val="center"/>
          </w:tcPr>
          <w:p w14:paraId="3706C773" w14:textId="77777777" w:rsidR="00C24393" w:rsidRPr="007F4BE8" w:rsidRDefault="00000000">
            <w:pPr>
              <w:rPr>
                <w:rFonts w:ascii="Times New Roman" w:hAnsi="Times New Roman" w:cs="Times New Roman"/>
              </w:rPr>
            </w:pPr>
            <w:r w:rsidRPr="007F4BE8">
              <w:rPr>
                <w:rFonts w:ascii="Times New Roman" w:hAnsi="Times New Roman" w:cs="Times New Roman"/>
                <w:sz w:val="18"/>
              </w:rPr>
              <w:t>Telephone</w:t>
            </w:r>
          </w:p>
        </w:tc>
        <w:tc>
          <w:tcPr>
            <w:tcW w:w="7200" w:type="dxa"/>
            <w:tcMar>
              <w:top w:w="80" w:type="dxa"/>
              <w:left w:w="80" w:type="dxa"/>
              <w:bottom w:w="80" w:type="dxa"/>
              <w:right w:w="80" w:type="dxa"/>
            </w:tcMar>
            <w:vAlign w:val="center"/>
          </w:tcPr>
          <w:p w14:paraId="1A1E6066" w14:textId="77777777" w:rsidR="00C24393" w:rsidRPr="007F4BE8" w:rsidRDefault="00000000">
            <w:pPr>
              <w:rPr>
                <w:rFonts w:ascii="Times New Roman" w:hAnsi="Times New Roman" w:cs="Times New Roman"/>
              </w:rPr>
            </w:pPr>
            <w:r w:rsidRPr="007F4BE8">
              <w:rPr>
                <w:rFonts w:ascii="Times New Roman" w:hAnsi="Times New Roman" w:cs="Times New Roman"/>
                <w:sz w:val="18"/>
              </w:rPr>
              <w:t>To be assigned after incorporation</w:t>
            </w:r>
          </w:p>
        </w:tc>
      </w:tr>
      <w:tr w:rsidR="00C24393" w:rsidRPr="007F4BE8" w14:paraId="3F6269D5" w14:textId="77777777">
        <w:trPr>
          <w:cantSplit/>
          <w:jc w:val="center"/>
        </w:trPr>
        <w:tc>
          <w:tcPr>
            <w:tcW w:w="2448" w:type="dxa"/>
            <w:tcMar>
              <w:top w:w="80" w:type="dxa"/>
              <w:left w:w="80" w:type="dxa"/>
              <w:bottom w:w="80" w:type="dxa"/>
              <w:right w:w="80" w:type="dxa"/>
            </w:tcMar>
            <w:vAlign w:val="center"/>
          </w:tcPr>
          <w:p w14:paraId="2984498E" w14:textId="77777777" w:rsidR="00C24393" w:rsidRPr="007F4BE8" w:rsidRDefault="00000000">
            <w:pPr>
              <w:rPr>
                <w:rFonts w:ascii="Times New Roman" w:hAnsi="Times New Roman" w:cs="Times New Roman"/>
              </w:rPr>
            </w:pPr>
            <w:r w:rsidRPr="007F4BE8">
              <w:rPr>
                <w:rFonts w:ascii="Times New Roman" w:hAnsi="Times New Roman" w:cs="Times New Roman"/>
                <w:sz w:val="18"/>
              </w:rPr>
              <w:t>Email</w:t>
            </w:r>
          </w:p>
        </w:tc>
        <w:tc>
          <w:tcPr>
            <w:tcW w:w="7200" w:type="dxa"/>
            <w:tcMar>
              <w:top w:w="80" w:type="dxa"/>
              <w:left w:w="80" w:type="dxa"/>
              <w:bottom w:w="80" w:type="dxa"/>
              <w:right w:w="80" w:type="dxa"/>
            </w:tcMar>
            <w:vAlign w:val="center"/>
          </w:tcPr>
          <w:p w14:paraId="53069A83" w14:textId="77777777" w:rsidR="00C24393" w:rsidRPr="007F4BE8" w:rsidRDefault="00000000">
            <w:pPr>
              <w:rPr>
                <w:rFonts w:ascii="Times New Roman" w:hAnsi="Times New Roman" w:cs="Times New Roman"/>
              </w:rPr>
            </w:pPr>
            <w:r w:rsidRPr="007F4BE8">
              <w:rPr>
                <w:rFonts w:ascii="Times New Roman" w:hAnsi="Times New Roman" w:cs="Times New Roman"/>
                <w:sz w:val="18"/>
              </w:rPr>
              <w:t>hello@ceylongo.lk (proposed)</w:t>
            </w:r>
          </w:p>
        </w:tc>
      </w:tr>
      <w:tr w:rsidR="00C24393" w:rsidRPr="007F4BE8" w14:paraId="33F24504" w14:textId="77777777">
        <w:trPr>
          <w:cantSplit/>
          <w:jc w:val="center"/>
        </w:trPr>
        <w:tc>
          <w:tcPr>
            <w:tcW w:w="2448" w:type="dxa"/>
            <w:tcMar>
              <w:top w:w="80" w:type="dxa"/>
              <w:left w:w="80" w:type="dxa"/>
              <w:bottom w:w="80" w:type="dxa"/>
              <w:right w:w="80" w:type="dxa"/>
            </w:tcMar>
            <w:vAlign w:val="center"/>
          </w:tcPr>
          <w:p w14:paraId="3D82ECD7" w14:textId="77777777" w:rsidR="00C24393" w:rsidRPr="007F4BE8" w:rsidRDefault="00000000">
            <w:pPr>
              <w:rPr>
                <w:rFonts w:ascii="Times New Roman" w:hAnsi="Times New Roman" w:cs="Times New Roman"/>
              </w:rPr>
            </w:pPr>
            <w:r w:rsidRPr="007F4BE8">
              <w:rPr>
                <w:rFonts w:ascii="Times New Roman" w:hAnsi="Times New Roman" w:cs="Times New Roman"/>
                <w:sz w:val="18"/>
              </w:rPr>
              <w:t>Website</w:t>
            </w:r>
          </w:p>
        </w:tc>
        <w:tc>
          <w:tcPr>
            <w:tcW w:w="7200" w:type="dxa"/>
            <w:tcMar>
              <w:top w:w="80" w:type="dxa"/>
              <w:left w:w="80" w:type="dxa"/>
              <w:bottom w:w="80" w:type="dxa"/>
              <w:right w:w="80" w:type="dxa"/>
            </w:tcMar>
            <w:vAlign w:val="center"/>
          </w:tcPr>
          <w:p w14:paraId="62C4D37D" w14:textId="77777777" w:rsidR="00C24393" w:rsidRPr="007F4BE8" w:rsidRDefault="00000000">
            <w:pPr>
              <w:rPr>
                <w:rFonts w:ascii="Times New Roman" w:hAnsi="Times New Roman" w:cs="Times New Roman"/>
              </w:rPr>
            </w:pPr>
            <w:r w:rsidRPr="007F4BE8">
              <w:rPr>
                <w:rFonts w:ascii="Times New Roman" w:hAnsi="Times New Roman" w:cs="Times New Roman"/>
                <w:sz w:val="18"/>
              </w:rPr>
              <w:t>www.ceylongo.lk (proposed; availability to be verified)</w:t>
            </w:r>
          </w:p>
        </w:tc>
      </w:tr>
      <w:tr w:rsidR="00C24393" w:rsidRPr="007F4BE8" w14:paraId="439B1093" w14:textId="77777777">
        <w:trPr>
          <w:cantSplit/>
          <w:jc w:val="center"/>
        </w:trPr>
        <w:tc>
          <w:tcPr>
            <w:tcW w:w="2448" w:type="dxa"/>
            <w:tcMar>
              <w:top w:w="80" w:type="dxa"/>
              <w:left w:w="80" w:type="dxa"/>
              <w:bottom w:w="80" w:type="dxa"/>
              <w:right w:w="80" w:type="dxa"/>
            </w:tcMar>
            <w:vAlign w:val="center"/>
          </w:tcPr>
          <w:p w14:paraId="704E85CA" w14:textId="77777777" w:rsidR="00C24393" w:rsidRPr="007F4BE8" w:rsidRDefault="00000000">
            <w:pPr>
              <w:rPr>
                <w:rFonts w:ascii="Times New Roman" w:hAnsi="Times New Roman" w:cs="Times New Roman"/>
              </w:rPr>
            </w:pPr>
            <w:r w:rsidRPr="007F4BE8">
              <w:rPr>
                <w:rFonts w:ascii="Times New Roman" w:hAnsi="Times New Roman" w:cs="Times New Roman"/>
                <w:sz w:val="18"/>
              </w:rPr>
              <w:t>Social Media</w:t>
            </w:r>
          </w:p>
        </w:tc>
        <w:tc>
          <w:tcPr>
            <w:tcW w:w="7200" w:type="dxa"/>
            <w:tcMar>
              <w:top w:w="80" w:type="dxa"/>
              <w:left w:w="80" w:type="dxa"/>
              <w:bottom w:w="80" w:type="dxa"/>
              <w:right w:w="80" w:type="dxa"/>
            </w:tcMar>
            <w:vAlign w:val="center"/>
          </w:tcPr>
          <w:p w14:paraId="0F6F8056" w14:textId="77777777" w:rsidR="00C24393" w:rsidRPr="007F4BE8" w:rsidRDefault="00000000">
            <w:pPr>
              <w:rPr>
                <w:rFonts w:ascii="Times New Roman" w:hAnsi="Times New Roman" w:cs="Times New Roman"/>
              </w:rPr>
            </w:pPr>
            <w:r w:rsidRPr="007F4BE8">
              <w:rPr>
                <w:rFonts w:ascii="Times New Roman" w:hAnsi="Times New Roman" w:cs="Times New Roman"/>
                <w:sz w:val="18"/>
              </w:rPr>
              <w:t>CeylonGo official accounts – to be created after brand verification</w:t>
            </w:r>
          </w:p>
        </w:tc>
      </w:tr>
    </w:tbl>
    <w:p w14:paraId="2ED7AD1F" w14:textId="77777777" w:rsidR="00C24393" w:rsidRPr="007F4BE8" w:rsidRDefault="00C24393">
      <w:pPr>
        <w:spacing w:after="20"/>
        <w:rPr>
          <w:rFonts w:ascii="Times New Roman" w:hAnsi="Times New Roman" w:cs="Times New Roman"/>
        </w:rPr>
      </w:pPr>
    </w:p>
    <w:p w14:paraId="2319504F"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c. Year of Establishment</w:t>
      </w:r>
    </w:p>
    <w:p w14:paraId="1D2ABC92"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Proposed establishment: 2026, subject to incorporation and regulatory approval.</w:t>
      </w:r>
    </w:p>
    <w:p w14:paraId="0B90E6AA"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d. Number of Employees</w:t>
      </w:r>
    </w:p>
    <w:p w14:paraId="50EDAF05"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Year 1: 4 founder-operators. Planned staffing expands to 7 people in Year 2 and 10 in Year 3.</w:t>
      </w:r>
    </w:p>
    <w:p w14:paraId="4960338C"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e. Registration Number, Date and Registering Authority</w:t>
      </w:r>
    </w:p>
    <w:p w14:paraId="0AA66ECF"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Not yet registered. The recommended structure is a Sri Lankan Private Limited Company under the Companies Act. Formal registration number and date will be inserted after incorporation.</w:t>
      </w:r>
    </w:p>
    <w:p w14:paraId="2DF5B2B9"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f. Owners / Directors</w:t>
      </w:r>
    </w:p>
    <w:tbl>
      <w:tblPr>
        <w:tblStyle w:val="TableGrid"/>
        <w:tblW w:w="0" w:type="auto"/>
        <w:jc w:val="center"/>
        <w:tblLook w:val="04A0" w:firstRow="1" w:lastRow="0" w:firstColumn="1" w:lastColumn="0" w:noHBand="0" w:noVBand="1"/>
      </w:tblPr>
      <w:tblGrid>
        <w:gridCol w:w="4464"/>
        <w:gridCol w:w="1152"/>
        <w:gridCol w:w="4032"/>
      </w:tblGrid>
      <w:tr w:rsidR="00C24393" w:rsidRPr="007F4BE8" w14:paraId="493CF2DD" w14:textId="77777777">
        <w:trPr>
          <w:cantSplit/>
          <w:tblHeader/>
          <w:jc w:val="center"/>
        </w:trPr>
        <w:tc>
          <w:tcPr>
            <w:tcW w:w="4464" w:type="dxa"/>
            <w:shd w:val="clear" w:color="auto" w:fill="FFFFFF"/>
            <w:tcMar>
              <w:top w:w="80" w:type="dxa"/>
              <w:left w:w="80" w:type="dxa"/>
              <w:bottom w:w="80" w:type="dxa"/>
              <w:right w:w="80" w:type="dxa"/>
            </w:tcMar>
            <w:vAlign w:val="center"/>
          </w:tcPr>
          <w:p w14:paraId="45D62D8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Founder</w:t>
            </w:r>
          </w:p>
        </w:tc>
        <w:tc>
          <w:tcPr>
            <w:tcW w:w="1152" w:type="dxa"/>
            <w:shd w:val="clear" w:color="auto" w:fill="FFFFFF"/>
            <w:tcMar>
              <w:top w:w="80" w:type="dxa"/>
              <w:left w:w="80" w:type="dxa"/>
              <w:bottom w:w="80" w:type="dxa"/>
              <w:right w:w="80" w:type="dxa"/>
            </w:tcMar>
            <w:vAlign w:val="center"/>
          </w:tcPr>
          <w:p w14:paraId="449DC1C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Share</w:t>
            </w:r>
          </w:p>
        </w:tc>
        <w:tc>
          <w:tcPr>
            <w:tcW w:w="4032" w:type="dxa"/>
            <w:shd w:val="clear" w:color="auto" w:fill="FFFFFF"/>
            <w:tcMar>
              <w:top w:w="80" w:type="dxa"/>
              <w:left w:w="80" w:type="dxa"/>
              <w:bottom w:w="80" w:type="dxa"/>
              <w:right w:w="80" w:type="dxa"/>
            </w:tcMar>
            <w:vAlign w:val="center"/>
          </w:tcPr>
          <w:p w14:paraId="7320B7E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Role / Responsibility</w:t>
            </w:r>
          </w:p>
        </w:tc>
      </w:tr>
      <w:tr w:rsidR="00C24393" w:rsidRPr="007F4BE8" w14:paraId="74F96082" w14:textId="77777777">
        <w:trPr>
          <w:cantSplit/>
          <w:jc w:val="center"/>
        </w:trPr>
        <w:tc>
          <w:tcPr>
            <w:tcW w:w="4464" w:type="dxa"/>
            <w:tcMar>
              <w:top w:w="80" w:type="dxa"/>
              <w:left w:w="80" w:type="dxa"/>
              <w:bottom w:w="80" w:type="dxa"/>
              <w:right w:w="80" w:type="dxa"/>
            </w:tcMar>
            <w:vAlign w:val="center"/>
          </w:tcPr>
          <w:p w14:paraId="423DD430" w14:textId="77777777" w:rsidR="00C24393" w:rsidRPr="007F4BE8" w:rsidRDefault="00000000">
            <w:pPr>
              <w:rPr>
                <w:rFonts w:ascii="Times New Roman" w:hAnsi="Times New Roman" w:cs="Times New Roman"/>
              </w:rPr>
            </w:pPr>
            <w:r w:rsidRPr="007F4BE8">
              <w:rPr>
                <w:rFonts w:ascii="Times New Roman" w:hAnsi="Times New Roman" w:cs="Times New Roman"/>
                <w:sz w:val="18"/>
              </w:rPr>
              <w:t>DENIYAWATTA D.G.A.D.N</w:t>
            </w:r>
          </w:p>
        </w:tc>
        <w:tc>
          <w:tcPr>
            <w:tcW w:w="1152" w:type="dxa"/>
            <w:tcMar>
              <w:top w:w="80" w:type="dxa"/>
              <w:left w:w="80" w:type="dxa"/>
              <w:bottom w:w="80" w:type="dxa"/>
              <w:right w:w="80" w:type="dxa"/>
            </w:tcMar>
            <w:vAlign w:val="center"/>
          </w:tcPr>
          <w:p w14:paraId="59020F5A" w14:textId="77777777" w:rsidR="00C24393" w:rsidRPr="007F4BE8" w:rsidRDefault="00000000">
            <w:pPr>
              <w:rPr>
                <w:rFonts w:ascii="Times New Roman" w:hAnsi="Times New Roman" w:cs="Times New Roman"/>
              </w:rPr>
            </w:pPr>
            <w:r w:rsidRPr="007F4BE8">
              <w:rPr>
                <w:rFonts w:ascii="Times New Roman" w:hAnsi="Times New Roman" w:cs="Times New Roman"/>
                <w:sz w:val="18"/>
              </w:rPr>
              <w:t>25%</w:t>
            </w:r>
          </w:p>
        </w:tc>
        <w:tc>
          <w:tcPr>
            <w:tcW w:w="4032" w:type="dxa"/>
            <w:tcMar>
              <w:top w:w="80" w:type="dxa"/>
              <w:left w:w="80" w:type="dxa"/>
              <w:bottom w:w="80" w:type="dxa"/>
              <w:right w:w="80" w:type="dxa"/>
            </w:tcMar>
            <w:vAlign w:val="center"/>
          </w:tcPr>
          <w:p w14:paraId="3F13C856" w14:textId="77777777" w:rsidR="00C24393" w:rsidRPr="007F4BE8" w:rsidRDefault="00000000">
            <w:pPr>
              <w:rPr>
                <w:rFonts w:ascii="Times New Roman" w:hAnsi="Times New Roman" w:cs="Times New Roman"/>
              </w:rPr>
            </w:pPr>
            <w:r w:rsidRPr="007F4BE8">
              <w:rPr>
                <w:rFonts w:ascii="Times New Roman" w:hAnsi="Times New Roman" w:cs="Times New Roman"/>
                <w:sz w:val="18"/>
              </w:rPr>
              <w:t>CEO / Business Development</w:t>
            </w:r>
          </w:p>
        </w:tc>
      </w:tr>
      <w:tr w:rsidR="00C24393" w:rsidRPr="007F4BE8" w14:paraId="76AE6039" w14:textId="77777777">
        <w:trPr>
          <w:cantSplit/>
          <w:jc w:val="center"/>
        </w:trPr>
        <w:tc>
          <w:tcPr>
            <w:tcW w:w="4464" w:type="dxa"/>
            <w:tcMar>
              <w:top w:w="80" w:type="dxa"/>
              <w:left w:w="80" w:type="dxa"/>
              <w:bottom w:w="80" w:type="dxa"/>
              <w:right w:w="80" w:type="dxa"/>
            </w:tcMar>
            <w:vAlign w:val="center"/>
          </w:tcPr>
          <w:p w14:paraId="1DF85031" w14:textId="0D6D2EB5" w:rsidR="00C24393" w:rsidRPr="007F4BE8" w:rsidRDefault="007F4BE8">
            <w:pPr>
              <w:rPr>
                <w:rFonts w:ascii="Times New Roman" w:hAnsi="Times New Roman" w:cs="Times New Roman"/>
              </w:rPr>
            </w:pPr>
            <w:r w:rsidRPr="007F4BE8">
              <w:rPr>
                <w:rFonts w:ascii="Times New Roman" w:hAnsi="Times New Roman" w:cs="Times New Roman"/>
                <w:sz w:val="18"/>
              </w:rPr>
              <w:t>WIJESINGHE</w:t>
            </w:r>
            <w:r w:rsidR="00000000" w:rsidRPr="007F4BE8">
              <w:rPr>
                <w:rFonts w:ascii="Times New Roman" w:hAnsi="Times New Roman" w:cs="Times New Roman"/>
                <w:sz w:val="18"/>
              </w:rPr>
              <w:t xml:space="preserve"> I.D.W.</w:t>
            </w:r>
          </w:p>
        </w:tc>
        <w:tc>
          <w:tcPr>
            <w:tcW w:w="1152" w:type="dxa"/>
            <w:tcMar>
              <w:top w:w="80" w:type="dxa"/>
              <w:left w:w="80" w:type="dxa"/>
              <w:bottom w:w="80" w:type="dxa"/>
              <w:right w:w="80" w:type="dxa"/>
            </w:tcMar>
            <w:vAlign w:val="center"/>
          </w:tcPr>
          <w:p w14:paraId="5A29301B" w14:textId="77777777" w:rsidR="00C24393" w:rsidRPr="007F4BE8" w:rsidRDefault="00000000">
            <w:pPr>
              <w:rPr>
                <w:rFonts w:ascii="Times New Roman" w:hAnsi="Times New Roman" w:cs="Times New Roman"/>
              </w:rPr>
            </w:pPr>
            <w:r w:rsidRPr="007F4BE8">
              <w:rPr>
                <w:rFonts w:ascii="Times New Roman" w:hAnsi="Times New Roman" w:cs="Times New Roman"/>
                <w:sz w:val="18"/>
              </w:rPr>
              <w:t>25%</w:t>
            </w:r>
          </w:p>
        </w:tc>
        <w:tc>
          <w:tcPr>
            <w:tcW w:w="4032" w:type="dxa"/>
            <w:tcMar>
              <w:top w:w="80" w:type="dxa"/>
              <w:left w:w="80" w:type="dxa"/>
              <w:bottom w:w="80" w:type="dxa"/>
              <w:right w:w="80" w:type="dxa"/>
            </w:tcMar>
            <w:vAlign w:val="center"/>
          </w:tcPr>
          <w:p w14:paraId="79276082" w14:textId="77777777" w:rsidR="00C24393" w:rsidRPr="007F4BE8" w:rsidRDefault="00000000">
            <w:pPr>
              <w:rPr>
                <w:rFonts w:ascii="Times New Roman" w:hAnsi="Times New Roman" w:cs="Times New Roman"/>
              </w:rPr>
            </w:pPr>
            <w:r w:rsidRPr="007F4BE8">
              <w:rPr>
                <w:rFonts w:ascii="Times New Roman" w:hAnsi="Times New Roman" w:cs="Times New Roman"/>
                <w:sz w:val="18"/>
              </w:rPr>
              <w:t>CTO / AI &amp; Software</w:t>
            </w:r>
          </w:p>
        </w:tc>
      </w:tr>
      <w:tr w:rsidR="00C24393" w:rsidRPr="007F4BE8" w14:paraId="39FEC736" w14:textId="77777777">
        <w:trPr>
          <w:cantSplit/>
          <w:jc w:val="center"/>
        </w:trPr>
        <w:tc>
          <w:tcPr>
            <w:tcW w:w="4464" w:type="dxa"/>
            <w:tcMar>
              <w:top w:w="80" w:type="dxa"/>
              <w:left w:w="80" w:type="dxa"/>
              <w:bottom w:w="80" w:type="dxa"/>
              <w:right w:w="80" w:type="dxa"/>
            </w:tcMar>
            <w:vAlign w:val="center"/>
          </w:tcPr>
          <w:p w14:paraId="1AAE546F" w14:textId="77777777" w:rsidR="00C24393" w:rsidRPr="007F4BE8" w:rsidRDefault="00000000">
            <w:pPr>
              <w:rPr>
                <w:rFonts w:ascii="Times New Roman" w:hAnsi="Times New Roman" w:cs="Times New Roman"/>
              </w:rPr>
            </w:pPr>
            <w:r w:rsidRPr="007F4BE8">
              <w:rPr>
                <w:rFonts w:ascii="Times New Roman" w:hAnsi="Times New Roman" w:cs="Times New Roman"/>
                <w:sz w:val="18"/>
              </w:rPr>
              <w:t>KUMARASINGHE K.G.A.M.S.D.C</w:t>
            </w:r>
          </w:p>
        </w:tc>
        <w:tc>
          <w:tcPr>
            <w:tcW w:w="1152" w:type="dxa"/>
            <w:tcMar>
              <w:top w:w="80" w:type="dxa"/>
              <w:left w:w="80" w:type="dxa"/>
              <w:bottom w:w="80" w:type="dxa"/>
              <w:right w:w="80" w:type="dxa"/>
            </w:tcMar>
            <w:vAlign w:val="center"/>
          </w:tcPr>
          <w:p w14:paraId="2CE9E531" w14:textId="77777777" w:rsidR="00C24393" w:rsidRPr="007F4BE8" w:rsidRDefault="00000000">
            <w:pPr>
              <w:rPr>
                <w:rFonts w:ascii="Times New Roman" w:hAnsi="Times New Roman" w:cs="Times New Roman"/>
              </w:rPr>
            </w:pPr>
            <w:r w:rsidRPr="007F4BE8">
              <w:rPr>
                <w:rFonts w:ascii="Times New Roman" w:hAnsi="Times New Roman" w:cs="Times New Roman"/>
                <w:sz w:val="18"/>
              </w:rPr>
              <w:t>25%</w:t>
            </w:r>
          </w:p>
        </w:tc>
        <w:tc>
          <w:tcPr>
            <w:tcW w:w="4032" w:type="dxa"/>
            <w:tcMar>
              <w:top w:w="80" w:type="dxa"/>
              <w:left w:w="80" w:type="dxa"/>
              <w:bottom w:w="80" w:type="dxa"/>
              <w:right w:w="80" w:type="dxa"/>
            </w:tcMar>
            <w:vAlign w:val="center"/>
          </w:tcPr>
          <w:p w14:paraId="240A4B7D" w14:textId="77777777" w:rsidR="00C24393" w:rsidRPr="007F4BE8" w:rsidRDefault="00000000">
            <w:pPr>
              <w:rPr>
                <w:rFonts w:ascii="Times New Roman" w:hAnsi="Times New Roman" w:cs="Times New Roman"/>
              </w:rPr>
            </w:pPr>
            <w:r w:rsidRPr="007F4BE8">
              <w:rPr>
                <w:rFonts w:ascii="Times New Roman" w:hAnsi="Times New Roman" w:cs="Times New Roman"/>
                <w:sz w:val="18"/>
              </w:rPr>
              <w:t>Operations &amp; Tourism Partnerships</w:t>
            </w:r>
          </w:p>
        </w:tc>
      </w:tr>
      <w:tr w:rsidR="00C24393" w:rsidRPr="007F4BE8" w14:paraId="2775D49D" w14:textId="77777777">
        <w:trPr>
          <w:cantSplit/>
          <w:jc w:val="center"/>
        </w:trPr>
        <w:tc>
          <w:tcPr>
            <w:tcW w:w="4464" w:type="dxa"/>
            <w:tcMar>
              <w:top w:w="80" w:type="dxa"/>
              <w:left w:w="80" w:type="dxa"/>
              <w:bottom w:w="80" w:type="dxa"/>
              <w:right w:w="80" w:type="dxa"/>
            </w:tcMar>
            <w:vAlign w:val="center"/>
          </w:tcPr>
          <w:p w14:paraId="7E2D436C" w14:textId="77777777" w:rsidR="00C24393" w:rsidRPr="007F4BE8" w:rsidRDefault="00000000">
            <w:pPr>
              <w:rPr>
                <w:rFonts w:ascii="Times New Roman" w:hAnsi="Times New Roman" w:cs="Times New Roman"/>
              </w:rPr>
            </w:pPr>
            <w:r w:rsidRPr="007F4BE8">
              <w:rPr>
                <w:rFonts w:ascii="Times New Roman" w:hAnsi="Times New Roman" w:cs="Times New Roman"/>
                <w:sz w:val="18"/>
              </w:rPr>
              <w:t>MADUSHAN M</w:t>
            </w:r>
          </w:p>
        </w:tc>
        <w:tc>
          <w:tcPr>
            <w:tcW w:w="1152" w:type="dxa"/>
            <w:tcMar>
              <w:top w:w="80" w:type="dxa"/>
              <w:left w:w="80" w:type="dxa"/>
              <w:bottom w:w="80" w:type="dxa"/>
              <w:right w:w="80" w:type="dxa"/>
            </w:tcMar>
            <w:vAlign w:val="center"/>
          </w:tcPr>
          <w:p w14:paraId="29807A26" w14:textId="77777777" w:rsidR="00C24393" w:rsidRPr="007F4BE8" w:rsidRDefault="00000000">
            <w:pPr>
              <w:rPr>
                <w:rFonts w:ascii="Times New Roman" w:hAnsi="Times New Roman" w:cs="Times New Roman"/>
              </w:rPr>
            </w:pPr>
            <w:r w:rsidRPr="007F4BE8">
              <w:rPr>
                <w:rFonts w:ascii="Times New Roman" w:hAnsi="Times New Roman" w:cs="Times New Roman"/>
                <w:sz w:val="18"/>
              </w:rPr>
              <w:t>25%</w:t>
            </w:r>
          </w:p>
        </w:tc>
        <w:tc>
          <w:tcPr>
            <w:tcW w:w="4032" w:type="dxa"/>
            <w:tcMar>
              <w:top w:w="80" w:type="dxa"/>
              <w:left w:w="80" w:type="dxa"/>
              <w:bottom w:w="80" w:type="dxa"/>
              <w:right w:w="80" w:type="dxa"/>
            </w:tcMar>
            <w:vAlign w:val="center"/>
          </w:tcPr>
          <w:p w14:paraId="40DADDA5" w14:textId="77777777" w:rsidR="00C24393" w:rsidRPr="007F4BE8" w:rsidRDefault="00000000">
            <w:pPr>
              <w:rPr>
                <w:rFonts w:ascii="Times New Roman" w:hAnsi="Times New Roman" w:cs="Times New Roman"/>
              </w:rPr>
            </w:pPr>
            <w:r w:rsidRPr="007F4BE8">
              <w:rPr>
                <w:rFonts w:ascii="Times New Roman" w:hAnsi="Times New Roman" w:cs="Times New Roman"/>
                <w:sz w:val="18"/>
              </w:rPr>
              <w:t>Marketing &amp; Finance</w:t>
            </w:r>
          </w:p>
        </w:tc>
      </w:tr>
    </w:tbl>
    <w:p w14:paraId="6E6A646C" w14:textId="77777777" w:rsidR="00C24393" w:rsidRPr="007F4BE8" w:rsidRDefault="00C24393">
      <w:pPr>
        <w:spacing w:after="20"/>
        <w:rPr>
          <w:rFonts w:ascii="Times New Roman" w:hAnsi="Times New Roman" w:cs="Times New Roman"/>
        </w:rPr>
      </w:pPr>
    </w:p>
    <w:p w14:paraId="029B77D4"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g. Key Stakeholders of the Business</w:t>
      </w:r>
    </w:p>
    <w:p w14:paraId="2150A568"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Travelers: foreign independent tourists, couples, families, backpackers, adventure/cultural travelers, local weekend groups and small travel groups.</w:t>
      </w:r>
    </w:p>
    <w:p w14:paraId="2DE652C3"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Tourism partners: SLTDA-licensed hotels, guesthouses, activity providers, tour operators, guides and transport providers.</w:t>
      </w:r>
    </w:p>
    <w:p w14:paraId="7801D45C"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Technology suppliers: cloud/database provider, LLM provider, mapping/routing provider, payment gateway, domain/email/SMS and cybersecurity providers.</w:t>
      </w:r>
    </w:p>
    <w:p w14:paraId="793CBF3C"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Regulators and public institutions: SLTDA, Registrar of Companies, Data Protection Authority, Inland Revenue Department and labour-related institutions where applicable.</w:t>
      </w:r>
    </w:p>
    <w:p w14:paraId="2A815DB4"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Founders, employees, investors/funders and future strategic partners.</w:t>
      </w:r>
    </w:p>
    <w:p w14:paraId="3FF49470"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lastRenderedPageBreak/>
        <w:t>h. Entrepreneur’s Profile</w:t>
      </w:r>
    </w:p>
    <w:p w14:paraId="24EF628F"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CeylonGo is founded by four SLIIT undergraduate team members with an Information Technology background. The team structure is intentionally aligned to the core capabilities required by a digital tourism startup: business development, AI/software engineering, tourism operations and partnerships, and marketing/finance. The assignment does not assume unverified professional qualifications, certifications or prior tourism-industry employment. Instead, the team’s competitive foundation is its ability to design and develop digital systems, conduct research, learn tourism-domain requirements and use external advisers or specialists where gaps exist.</w:t>
      </w:r>
    </w:p>
    <w:tbl>
      <w:tblPr>
        <w:tblStyle w:val="TableGrid"/>
        <w:tblW w:w="0" w:type="auto"/>
        <w:jc w:val="center"/>
        <w:tblLook w:val="04A0" w:firstRow="1" w:lastRow="0" w:firstColumn="1" w:lastColumn="0" w:noHBand="0" w:noVBand="1"/>
      </w:tblPr>
      <w:tblGrid>
        <w:gridCol w:w="3406"/>
        <w:gridCol w:w="3404"/>
        <w:gridCol w:w="3404"/>
      </w:tblGrid>
      <w:tr w:rsidR="00C24393" w:rsidRPr="007F4BE8" w14:paraId="771ABD5A" w14:textId="77777777">
        <w:trPr>
          <w:cantSplit/>
          <w:tblHeader/>
          <w:jc w:val="center"/>
        </w:trPr>
        <w:tc>
          <w:tcPr>
            <w:tcW w:w="3408" w:type="dxa"/>
            <w:shd w:val="clear" w:color="auto" w:fill="FFFFFF"/>
            <w:tcMar>
              <w:top w:w="80" w:type="dxa"/>
              <w:left w:w="80" w:type="dxa"/>
              <w:bottom w:w="80" w:type="dxa"/>
              <w:right w:w="80" w:type="dxa"/>
            </w:tcMar>
            <w:vAlign w:val="center"/>
          </w:tcPr>
          <w:p w14:paraId="0EA4C193"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Founder</w:t>
            </w:r>
          </w:p>
        </w:tc>
        <w:tc>
          <w:tcPr>
            <w:tcW w:w="3408" w:type="dxa"/>
            <w:shd w:val="clear" w:color="auto" w:fill="FFFFFF"/>
            <w:tcMar>
              <w:top w:w="80" w:type="dxa"/>
              <w:left w:w="80" w:type="dxa"/>
              <w:bottom w:w="80" w:type="dxa"/>
              <w:right w:w="80" w:type="dxa"/>
            </w:tcMar>
            <w:vAlign w:val="center"/>
          </w:tcPr>
          <w:p w14:paraId="61A2CBA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Planned Founder Role</w:t>
            </w:r>
          </w:p>
        </w:tc>
        <w:tc>
          <w:tcPr>
            <w:tcW w:w="3408" w:type="dxa"/>
            <w:shd w:val="clear" w:color="auto" w:fill="FFFFFF"/>
            <w:tcMar>
              <w:top w:w="80" w:type="dxa"/>
              <w:left w:w="80" w:type="dxa"/>
              <w:bottom w:w="80" w:type="dxa"/>
              <w:right w:w="80" w:type="dxa"/>
            </w:tcMar>
            <w:vAlign w:val="center"/>
          </w:tcPr>
          <w:p w14:paraId="3D6C197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Initial Focus</w:t>
            </w:r>
          </w:p>
        </w:tc>
      </w:tr>
      <w:tr w:rsidR="00C24393" w:rsidRPr="007F4BE8" w14:paraId="0815FDF0" w14:textId="77777777">
        <w:trPr>
          <w:cantSplit/>
          <w:jc w:val="center"/>
        </w:trPr>
        <w:tc>
          <w:tcPr>
            <w:tcW w:w="3408" w:type="dxa"/>
            <w:tcMar>
              <w:top w:w="80" w:type="dxa"/>
              <w:left w:w="80" w:type="dxa"/>
              <w:bottom w:w="80" w:type="dxa"/>
              <w:right w:w="80" w:type="dxa"/>
            </w:tcMar>
            <w:vAlign w:val="center"/>
          </w:tcPr>
          <w:p w14:paraId="57DF29F1" w14:textId="77777777" w:rsidR="00C24393" w:rsidRPr="007F4BE8" w:rsidRDefault="00000000">
            <w:pPr>
              <w:rPr>
                <w:rFonts w:ascii="Times New Roman" w:hAnsi="Times New Roman" w:cs="Times New Roman"/>
              </w:rPr>
            </w:pPr>
            <w:r w:rsidRPr="007F4BE8">
              <w:rPr>
                <w:rFonts w:ascii="Times New Roman" w:hAnsi="Times New Roman" w:cs="Times New Roman"/>
                <w:sz w:val="17"/>
              </w:rPr>
              <w:t>DENIYAWATTA D.G.A.D.N</w:t>
            </w:r>
          </w:p>
        </w:tc>
        <w:tc>
          <w:tcPr>
            <w:tcW w:w="3408" w:type="dxa"/>
            <w:tcMar>
              <w:top w:w="80" w:type="dxa"/>
              <w:left w:w="80" w:type="dxa"/>
              <w:bottom w:w="80" w:type="dxa"/>
              <w:right w:w="80" w:type="dxa"/>
            </w:tcMar>
            <w:vAlign w:val="center"/>
          </w:tcPr>
          <w:p w14:paraId="2758F352" w14:textId="77777777" w:rsidR="00C24393" w:rsidRPr="007F4BE8" w:rsidRDefault="00000000">
            <w:pPr>
              <w:rPr>
                <w:rFonts w:ascii="Times New Roman" w:hAnsi="Times New Roman" w:cs="Times New Roman"/>
              </w:rPr>
            </w:pPr>
            <w:r w:rsidRPr="007F4BE8">
              <w:rPr>
                <w:rFonts w:ascii="Times New Roman" w:hAnsi="Times New Roman" w:cs="Times New Roman"/>
                <w:sz w:val="17"/>
              </w:rPr>
              <w:t>CEO / Business Development</w:t>
            </w:r>
          </w:p>
        </w:tc>
        <w:tc>
          <w:tcPr>
            <w:tcW w:w="3408" w:type="dxa"/>
            <w:tcMar>
              <w:top w:w="80" w:type="dxa"/>
              <w:left w:w="80" w:type="dxa"/>
              <w:bottom w:w="80" w:type="dxa"/>
              <w:right w:w="80" w:type="dxa"/>
            </w:tcMar>
            <w:vAlign w:val="center"/>
          </w:tcPr>
          <w:p w14:paraId="1A7B526E" w14:textId="77777777" w:rsidR="00C24393" w:rsidRPr="007F4BE8" w:rsidRDefault="00000000">
            <w:pPr>
              <w:rPr>
                <w:rFonts w:ascii="Times New Roman" w:hAnsi="Times New Roman" w:cs="Times New Roman"/>
              </w:rPr>
            </w:pPr>
            <w:r w:rsidRPr="007F4BE8">
              <w:rPr>
                <w:rFonts w:ascii="Times New Roman" w:hAnsi="Times New Roman" w:cs="Times New Roman"/>
                <w:sz w:val="17"/>
              </w:rPr>
              <w:t>Strategy, regulatory coordination, funding, partner negotiations</w:t>
            </w:r>
          </w:p>
        </w:tc>
      </w:tr>
      <w:tr w:rsidR="00C24393" w:rsidRPr="007F4BE8" w14:paraId="05537D47" w14:textId="77777777">
        <w:trPr>
          <w:cantSplit/>
          <w:jc w:val="center"/>
        </w:trPr>
        <w:tc>
          <w:tcPr>
            <w:tcW w:w="3408" w:type="dxa"/>
            <w:tcMar>
              <w:top w:w="80" w:type="dxa"/>
              <w:left w:w="80" w:type="dxa"/>
              <w:bottom w:w="80" w:type="dxa"/>
              <w:right w:w="80" w:type="dxa"/>
            </w:tcMar>
            <w:vAlign w:val="center"/>
          </w:tcPr>
          <w:p w14:paraId="4EBB8799" w14:textId="1340CC2B" w:rsidR="00C24393" w:rsidRPr="007F4BE8" w:rsidRDefault="007F4BE8">
            <w:pPr>
              <w:rPr>
                <w:rFonts w:ascii="Times New Roman" w:hAnsi="Times New Roman" w:cs="Times New Roman"/>
              </w:rPr>
            </w:pPr>
            <w:r w:rsidRPr="007F4BE8">
              <w:rPr>
                <w:rFonts w:ascii="Times New Roman" w:hAnsi="Times New Roman" w:cs="Times New Roman"/>
                <w:sz w:val="18"/>
              </w:rPr>
              <w:t xml:space="preserve">WIJESINGHE </w:t>
            </w:r>
            <w:r w:rsidR="00000000" w:rsidRPr="007F4BE8">
              <w:rPr>
                <w:rFonts w:ascii="Times New Roman" w:hAnsi="Times New Roman" w:cs="Times New Roman"/>
                <w:sz w:val="17"/>
              </w:rPr>
              <w:t>I.D.W.</w:t>
            </w:r>
          </w:p>
        </w:tc>
        <w:tc>
          <w:tcPr>
            <w:tcW w:w="3408" w:type="dxa"/>
            <w:tcMar>
              <w:top w:w="80" w:type="dxa"/>
              <w:left w:w="80" w:type="dxa"/>
              <w:bottom w:w="80" w:type="dxa"/>
              <w:right w:w="80" w:type="dxa"/>
            </w:tcMar>
            <w:vAlign w:val="center"/>
          </w:tcPr>
          <w:p w14:paraId="0B4DE741" w14:textId="77777777" w:rsidR="00C24393" w:rsidRPr="007F4BE8" w:rsidRDefault="00000000">
            <w:pPr>
              <w:rPr>
                <w:rFonts w:ascii="Times New Roman" w:hAnsi="Times New Roman" w:cs="Times New Roman"/>
              </w:rPr>
            </w:pPr>
            <w:r w:rsidRPr="007F4BE8">
              <w:rPr>
                <w:rFonts w:ascii="Times New Roman" w:hAnsi="Times New Roman" w:cs="Times New Roman"/>
                <w:sz w:val="17"/>
              </w:rPr>
              <w:t>CTO / AI &amp; Software</w:t>
            </w:r>
          </w:p>
        </w:tc>
        <w:tc>
          <w:tcPr>
            <w:tcW w:w="3408" w:type="dxa"/>
            <w:tcMar>
              <w:top w:w="80" w:type="dxa"/>
              <w:left w:w="80" w:type="dxa"/>
              <w:bottom w:w="80" w:type="dxa"/>
              <w:right w:w="80" w:type="dxa"/>
            </w:tcMar>
            <w:vAlign w:val="center"/>
          </w:tcPr>
          <w:p w14:paraId="46AD66F4" w14:textId="77777777" w:rsidR="00C24393" w:rsidRPr="007F4BE8" w:rsidRDefault="00000000">
            <w:pPr>
              <w:rPr>
                <w:rFonts w:ascii="Times New Roman" w:hAnsi="Times New Roman" w:cs="Times New Roman"/>
              </w:rPr>
            </w:pPr>
            <w:r w:rsidRPr="007F4BE8">
              <w:rPr>
                <w:rFonts w:ascii="Times New Roman" w:hAnsi="Times New Roman" w:cs="Times New Roman"/>
                <w:sz w:val="17"/>
              </w:rPr>
              <w:t>Architecture, AI planning engine, data, security and technical quality</w:t>
            </w:r>
          </w:p>
        </w:tc>
      </w:tr>
      <w:tr w:rsidR="00C24393" w:rsidRPr="007F4BE8" w14:paraId="0C0BDF9B" w14:textId="77777777">
        <w:trPr>
          <w:cantSplit/>
          <w:jc w:val="center"/>
        </w:trPr>
        <w:tc>
          <w:tcPr>
            <w:tcW w:w="3408" w:type="dxa"/>
            <w:tcMar>
              <w:top w:w="80" w:type="dxa"/>
              <w:left w:w="80" w:type="dxa"/>
              <w:bottom w:w="80" w:type="dxa"/>
              <w:right w:w="80" w:type="dxa"/>
            </w:tcMar>
            <w:vAlign w:val="center"/>
          </w:tcPr>
          <w:p w14:paraId="6EF9D013" w14:textId="77777777" w:rsidR="00C24393" w:rsidRPr="007F4BE8" w:rsidRDefault="00000000">
            <w:pPr>
              <w:rPr>
                <w:rFonts w:ascii="Times New Roman" w:hAnsi="Times New Roman" w:cs="Times New Roman"/>
              </w:rPr>
            </w:pPr>
            <w:r w:rsidRPr="007F4BE8">
              <w:rPr>
                <w:rFonts w:ascii="Times New Roman" w:hAnsi="Times New Roman" w:cs="Times New Roman"/>
                <w:sz w:val="17"/>
              </w:rPr>
              <w:t>KUMARASINGHE K.G.A.M.S.D.C</w:t>
            </w:r>
          </w:p>
        </w:tc>
        <w:tc>
          <w:tcPr>
            <w:tcW w:w="3408" w:type="dxa"/>
            <w:tcMar>
              <w:top w:w="80" w:type="dxa"/>
              <w:left w:w="80" w:type="dxa"/>
              <w:bottom w:w="80" w:type="dxa"/>
              <w:right w:w="80" w:type="dxa"/>
            </w:tcMar>
            <w:vAlign w:val="center"/>
          </w:tcPr>
          <w:p w14:paraId="00B06D74" w14:textId="77777777" w:rsidR="00C24393" w:rsidRPr="007F4BE8" w:rsidRDefault="00000000">
            <w:pPr>
              <w:rPr>
                <w:rFonts w:ascii="Times New Roman" w:hAnsi="Times New Roman" w:cs="Times New Roman"/>
              </w:rPr>
            </w:pPr>
            <w:r w:rsidRPr="007F4BE8">
              <w:rPr>
                <w:rFonts w:ascii="Times New Roman" w:hAnsi="Times New Roman" w:cs="Times New Roman"/>
                <w:sz w:val="17"/>
              </w:rPr>
              <w:t>Operations &amp; Tourism Partnerships</w:t>
            </w:r>
          </w:p>
        </w:tc>
        <w:tc>
          <w:tcPr>
            <w:tcW w:w="3408" w:type="dxa"/>
            <w:tcMar>
              <w:top w:w="80" w:type="dxa"/>
              <w:left w:w="80" w:type="dxa"/>
              <w:bottom w:w="80" w:type="dxa"/>
              <w:right w:w="80" w:type="dxa"/>
            </w:tcMar>
            <w:vAlign w:val="center"/>
          </w:tcPr>
          <w:p w14:paraId="0B63BB0F" w14:textId="77777777" w:rsidR="00C24393" w:rsidRPr="007F4BE8" w:rsidRDefault="00000000">
            <w:pPr>
              <w:rPr>
                <w:rFonts w:ascii="Times New Roman" w:hAnsi="Times New Roman" w:cs="Times New Roman"/>
              </w:rPr>
            </w:pPr>
            <w:r w:rsidRPr="007F4BE8">
              <w:rPr>
                <w:rFonts w:ascii="Times New Roman" w:hAnsi="Times New Roman" w:cs="Times New Roman"/>
                <w:sz w:val="17"/>
              </w:rPr>
              <w:t>Destination database, partner verification, itinerary quality and support</w:t>
            </w:r>
          </w:p>
        </w:tc>
      </w:tr>
      <w:tr w:rsidR="00C24393" w:rsidRPr="007F4BE8" w14:paraId="16D78ECF" w14:textId="77777777">
        <w:trPr>
          <w:cantSplit/>
          <w:jc w:val="center"/>
        </w:trPr>
        <w:tc>
          <w:tcPr>
            <w:tcW w:w="3408" w:type="dxa"/>
            <w:tcMar>
              <w:top w:w="80" w:type="dxa"/>
              <w:left w:w="80" w:type="dxa"/>
              <w:bottom w:w="80" w:type="dxa"/>
              <w:right w:w="80" w:type="dxa"/>
            </w:tcMar>
            <w:vAlign w:val="center"/>
          </w:tcPr>
          <w:p w14:paraId="3E8E0248" w14:textId="77777777" w:rsidR="00C24393" w:rsidRPr="007F4BE8" w:rsidRDefault="00000000">
            <w:pPr>
              <w:rPr>
                <w:rFonts w:ascii="Times New Roman" w:hAnsi="Times New Roman" w:cs="Times New Roman"/>
              </w:rPr>
            </w:pPr>
            <w:r w:rsidRPr="007F4BE8">
              <w:rPr>
                <w:rFonts w:ascii="Times New Roman" w:hAnsi="Times New Roman" w:cs="Times New Roman"/>
                <w:sz w:val="17"/>
              </w:rPr>
              <w:t>MADUSHAN M</w:t>
            </w:r>
          </w:p>
        </w:tc>
        <w:tc>
          <w:tcPr>
            <w:tcW w:w="3408" w:type="dxa"/>
            <w:tcMar>
              <w:top w:w="80" w:type="dxa"/>
              <w:left w:w="80" w:type="dxa"/>
              <w:bottom w:w="80" w:type="dxa"/>
              <w:right w:w="80" w:type="dxa"/>
            </w:tcMar>
            <w:vAlign w:val="center"/>
          </w:tcPr>
          <w:p w14:paraId="68FA527E" w14:textId="77777777" w:rsidR="00C24393" w:rsidRPr="007F4BE8" w:rsidRDefault="00000000">
            <w:pPr>
              <w:rPr>
                <w:rFonts w:ascii="Times New Roman" w:hAnsi="Times New Roman" w:cs="Times New Roman"/>
              </w:rPr>
            </w:pPr>
            <w:r w:rsidRPr="007F4BE8">
              <w:rPr>
                <w:rFonts w:ascii="Times New Roman" w:hAnsi="Times New Roman" w:cs="Times New Roman"/>
                <w:sz w:val="17"/>
              </w:rPr>
              <w:t>Marketing &amp; Finance</w:t>
            </w:r>
          </w:p>
        </w:tc>
        <w:tc>
          <w:tcPr>
            <w:tcW w:w="3408" w:type="dxa"/>
            <w:tcMar>
              <w:top w:w="80" w:type="dxa"/>
              <w:left w:w="80" w:type="dxa"/>
              <w:bottom w:w="80" w:type="dxa"/>
              <w:right w:w="80" w:type="dxa"/>
            </w:tcMar>
            <w:vAlign w:val="center"/>
          </w:tcPr>
          <w:p w14:paraId="663B9532" w14:textId="77777777" w:rsidR="00C24393" w:rsidRPr="007F4BE8" w:rsidRDefault="00000000">
            <w:pPr>
              <w:rPr>
                <w:rFonts w:ascii="Times New Roman" w:hAnsi="Times New Roman" w:cs="Times New Roman"/>
              </w:rPr>
            </w:pPr>
            <w:r w:rsidRPr="007F4BE8">
              <w:rPr>
                <w:rFonts w:ascii="Times New Roman" w:hAnsi="Times New Roman" w:cs="Times New Roman"/>
                <w:sz w:val="17"/>
              </w:rPr>
              <w:t>Customer acquisition, budgeting, reporting, analytics and administration</w:t>
            </w:r>
          </w:p>
        </w:tc>
      </w:tr>
    </w:tbl>
    <w:p w14:paraId="668E6766" w14:textId="77777777" w:rsidR="00C24393" w:rsidRPr="007F4BE8" w:rsidRDefault="00C24393">
      <w:pPr>
        <w:spacing w:after="20"/>
        <w:rPr>
          <w:rFonts w:ascii="Times New Roman" w:hAnsi="Times New Roman" w:cs="Times New Roman"/>
        </w:rPr>
      </w:pPr>
    </w:p>
    <w:p w14:paraId="0021A9D9"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i. Business Idea and Justification</w:t>
      </w:r>
    </w:p>
    <w:p w14:paraId="267D8BA0"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The business idea is to create a Sri Lanka-first AI travel planner that converts user constraints into a practical itinerary rather than simply displaying a list of attractions. A user enters trip dates or number of days, budget, group size, interests, preferred accommodation and transport, and CeylonGo produces an editable day-by-day route with estimated costs and locally relevant options. The system will combine generative AI for personalization and explanation with structured data and rule-based checks for travel time, routing, partner status and other factual constraints.</w:t>
      </w:r>
    </w:p>
    <w:p w14:paraId="39624FE5"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The opportunity is supported by the scale of Sri Lankan tourism and by the increasing use of AI-assisted planning globally. However, CeylonGo will not claim that AI itself is unique. Its proposed innovation is the integrated combination of local destination depth, LKR budgeting, Sri Lankan transport context, verified tourism partners, route feasibility checks, transparent source timestamps and local customer support. This narrower positioning is more defensible than competing directly with global platforms on generic mapping, hotel inventory or AI conversation.</w:t>
      </w:r>
    </w:p>
    <w:p w14:paraId="0B9FD318"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j. Start-up Summary / Current Status</w:t>
      </w:r>
    </w:p>
    <w:p w14:paraId="0D71FD77"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CeylonGo is currently at the business-planning and validation stage. The proposed development path is: customer and partner research, legal/regulatory clarification, prototype design, structured destination-data preparation, AI/routing proof of concept, private beta, compliance preparation, partner onboarding and a controlled commercial launch subject to approval. The initial product will be a responsive web/PWA to reduce development and testing cost. Native mobile applications can be considered later after product-market fit and regulatory feasibility are demonstrated.</w:t>
      </w:r>
    </w:p>
    <w:p w14:paraId="6915651E"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k. Five-Year Outlook</w:t>
      </w:r>
    </w:p>
    <w:p w14:paraId="74D51426" w14:textId="77777777" w:rsidR="00C24393" w:rsidRDefault="00000000">
      <w:pPr>
        <w:spacing w:after="80" w:line="259" w:lineRule="auto"/>
        <w:rPr>
          <w:rFonts w:ascii="Times New Roman" w:hAnsi="Times New Roman" w:cs="Times New Roman"/>
        </w:rPr>
      </w:pPr>
      <w:r w:rsidRPr="007F4BE8">
        <w:rPr>
          <w:rFonts w:ascii="Times New Roman" w:hAnsi="Times New Roman" w:cs="Times New Roman"/>
        </w:rPr>
        <w:t>Within five years, CeylonGo aims to become a trusted digital companion for planning travel across Sri Lanka. The first three years focus on local product quality, nationwide destination coverage, a verified partner network, stronger budget/transport logic and positive unit economics. Year 4 may add multilingual planning and B2B widgets/API products where customer evidence supports them. In Year 5 the company may evaluate expansion into one nearby South Asian destination only after the Sri Lankan model, data governance and regulatory processes are repeatable.</w:t>
      </w:r>
    </w:p>
    <w:p w14:paraId="62CE723B" w14:textId="77777777" w:rsidR="007F4BE8" w:rsidRDefault="007F4BE8">
      <w:pPr>
        <w:spacing w:after="80" w:line="259" w:lineRule="auto"/>
        <w:rPr>
          <w:rFonts w:ascii="Times New Roman" w:hAnsi="Times New Roman" w:cs="Times New Roman"/>
        </w:rPr>
      </w:pPr>
    </w:p>
    <w:p w14:paraId="36BF5B42" w14:textId="77777777" w:rsidR="007F4BE8" w:rsidRDefault="007F4BE8">
      <w:pPr>
        <w:spacing w:after="80" w:line="259" w:lineRule="auto"/>
        <w:rPr>
          <w:rFonts w:ascii="Times New Roman" w:hAnsi="Times New Roman" w:cs="Times New Roman"/>
        </w:rPr>
      </w:pPr>
    </w:p>
    <w:p w14:paraId="77C2586D" w14:textId="77777777" w:rsidR="007F4BE8" w:rsidRDefault="007F4BE8">
      <w:pPr>
        <w:spacing w:after="80" w:line="259" w:lineRule="auto"/>
        <w:rPr>
          <w:rFonts w:ascii="Times New Roman" w:hAnsi="Times New Roman" w:cs="Times New Roman"/>
        </w:rPr>
      </w:pPr>
    </w:p>
    <w:p w14:paraId="77C75CD3" w14:textId="77777777" w:rsidR="007F4BE8" w:rsidRPr="007F4BE8" w:rsidRDefault="007F4BE8">
      <w:pPr>
        <w:spacing w:after="80" w:line="259" w:lineRule="auto"/>
        <w:rPr>
          <w:rFonts w:ascii="Times New Roman" w:hAnsi="Times New Roman" w:cs="Times New Roman"/>
        </w:rPr>
      </w:pPr>
    </w:p>
    <w:p w14:paraId="2D72F75B"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3. Vision, Mission and Objectives</w:t>
      </w:r>
    </w:p>
    <w:p w14:paraId="2E883A26"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a. Vision</w:t>
      </w:r>
    </w:p>
    <w:p w14:paraId="3B2B8059"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b/>
          <w:i/>
        </w:rPr>
        <w:t>“To become the most trusted digital companion for discovering and planning meaningful travel across Sri Lanka.”</w:t>
      </w:r>
    </w:p>
    <w:p w14:paraId="0EE7A72F"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b. Mission</w:t>
      </w:r>
    </w:p>
    <w:p w14:paraId="6805692C"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b/>
          <w:i/>
        </w:rPr>
        <w:t>“To combine responsible AI with reliable local tourism knowledge to create realistic, personalized and budget-aware Sri Lanka itineraries while connecting travelers with trusted local businesses.”</w:t>
      </w:r>
    </w:p>
    <w:p w14:paraId="32A0B88B"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c. Objectives</w:t>
      </w:r>
    </w:p>
    <w:p w14:paraId="5AD47420"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20"/>
        </w:rPr>
        <w:t>Launch a compliant commercial MVP by Month 8–9, subject to regulatory approval and completion of required controls.</w:t>
      </w:r>
    </w:p>
    <w:p w14:paraId="2377E258"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20"/>
        </w:rPr>
        <w:t>Reach 2,160 paid consumer itinerary/subscription transactions during Year 1 under the base financial scenario.</w:t>
      </w:r>
    </w:p>
    <w:p w14:paraId="493300F7"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20"/>
        </w:rPr>
        <w:t>Onboard at least 30 verified tourism partners by Month 12 and establish recurring B2B partner activity.</w:t>
      </w:r>
    </w:p>
    <w:p w14:paraId="44B8EA02"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20"/>
        </w:rPr>
        <w:t>Keep manually audited material itinerary errors below 2% by Month 12 through structured data, validation rules and human review.</w:t>
      </w:r>
    </w:p>
    <w:p w14:paraId="04F6263F"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20"/>
        </w:rPr>
        <w:t>Achieve an average post-plan customer satisfaction score of at least 4.3/5 from at least 200 verified responses by the end of Year 1.</w:t>
      </w:r>
    </w:p>
    <w:p w14:paraId="7225F85B"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d. Core Values</w:t>
      </w:r>
    </w:p>
    <w:p w14:paraId="35B5A11D"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Trust</w:t>
      </w:r>
    </w:p>
    <w:p w14:paraId="13F29826"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Local relevance</w:t>
      </w:r>
    </w:p>
    <w:p w14:paraId="5CC3AFA3"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Responsible innovation</w:t>
      </w:r>
    </w:p>
    <w:p w14:paraId="5A35E524"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Transparency</w:t>
      </w:r>
    </w:p>
    <w:p w14:paraId="60A4899E"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Traveler safety</w:t>
      </w:r>
    </w:p>
    <w:p w14:paraId="23404FB0"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Community benefit</w:t>
      </w:r>
    </w:p>
    <w:p w14:paraId="753DCBE1"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Privacy by design</w:t>
      </w:r>
    </w:p>
    <w:p w14:paraId="5EC378BD"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t>4. Marketing Plan</w:t>
      </w:r>
    </w:p>
    <w:p w14:paraId="0BFBCA32"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4.1 Market Growth and Trends</w:t>
      </w:r>
    </w:p>
    <w:p w14:paraId="5588AA58"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Sri Lanka recorded 2,362,521 international tourist arrivals in 2025, representing 15.1% growth from 2024. The same research reports 2025 tourism earnings of approximately US$3.219 billion and an average stay of 8.29 nights. The 2026 pattern is more volatile, confirming that tourism remains exposed to external shocks. Accordingly, CeylonGo’s forecast uses the completed 2025 inbound market as its primary quantitative baseline instead of assuming uninterrupted growth.</w:t>
      </w:r>
    </w:p>
    <w:tbl>
      <w:tblPr>
        <w:tblStyle w:val="TableGrid"/>
        <w:tblW w:w="0" w:type="auto"/>
        <w:jc w:val="center"/>
        <w:tblLook w:val="04A0" w:firstRow="1" w:lastRow="0" w:firstColumn="1" w:lastColumn="0" w:noHBand="0" w:noVBand="1"/>
      </w:tblPr>
      <w:tblGrid>
        <w:gridCol w:w="3405"/>
        <w:gridCol w:w="3405"/>
        <w:gridCol w:w="3404"/>
      </w:tblGrid>
      <w:tr w:rsidR="00C24393" w:rsidRPr="007F4BE8" w14:paraId="671ABC64" w14:textId="77777777">
        <w:trPr>
          <w:cantSplit/>
          <w:tblHeader/>
          <w:jc w:val="center"/>
        </w:trPr>
        <w:tc>
          <w:tcPr>
            <w:tcW w:w="3408" w:type="dxa"/>
            <w:shd w:val="clear" w:color="auto" w:fill="FFFFFF"/>
            <w:tcMar>
              <w:top w:w="80" w:type="dxa"/>
              <w:left w:w="80" w:type="dxa"/>
              <w:bottom w:w="80" w:type="dxa"/>
              <w:right w:w="80" w:type="dxa"/>
            </w:tcMar>
            <w:vAlign w:val="center"/>
          </w:tcPr>
          <w:p w14:paraId="76FBC510"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Indicator</w:t>
            </w:r>
          </w:p>
        </w:tc>
        <w:tc>
          <w:tcPr>
            <w:tcW w:w="3408" w:type="dxa"/>
            <w:shd w:val="clear" w:color="auto" w:fill="FFFFFF"/>
            <w:tcMar>
              <w:top w:w="80" w:type="dxa"/>
              <w:left w:w="80" w:type="dxa"/>
              <w:bottom w:w="80" w:type="dxa"/>
              <w:right w:w="80" w:type="dxa"/>
            </w:tcMar>
            <w:vAlign w:val="center"/>
          </w:tcPr>
          <w:p w14:paraId="33C3E183"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Value</w:t>
            </w:r>
          </w:p>
        </w:tc>
        <w:tc>
          <w:tcPr>
            <w:tcW w:w="3408" w:type="dxa"/>
            <w:shd w:val="clear" w:color="auto" w:fill="FFFFFF"/>
            <w:tcMar>
              <w:top w:w="80" w:type="dxa"/>
              <w:left w:w="80" w:type="dxa"/>
              <w:bottom w:w="80" w:type="dxa"/>
              <w:right w:w="80" w:type="dxa"/>
            </w:tcMar>
            <w:vAlign w:val="center"/>
          </w:tcPr>
          <w:p w14:paraId="7CAF2B3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Business Relevance</w:t>
            </w:r>
          </w:p>
        </w:tc>
      </w:tr>
      <w:tr w:rsidR="00C24393" w:rsidRPr="007F4BE8" w14:paraId="7B79FB4E" w14:textId="77777777">
        <w:trPr>
          <w:cantSplit/>
          <w:jc w:val="center"/>
        </w:trPr>
        <w:tc>
          <w:tcPr>
            <w:tcW w:w="3408" w:type="dxa"/>
            <w:tcMar>
              <w:top w:w="80" w:type="dxa"/>
              <w:left w:w="80" w:type="dxa"/>
              <w:bottom w:w="80" w:type="dxa"/>
              <w:right w:w="80" w:type="dxa"/>
            </w:tcMar>
            <w:vAlign w:val="center"/>
          </w:tcPr>
          <w:p w14:paraId="07BA447D" w14:textId="77777777" w:rsidR="00C24393" w:rsidRPr="007F4BE8" w:rsidRDefault="00000000">
            <w:pPr>
              <w:rPr>
                <w:rFonts w:ascii="Times New Roman" w:hAnsi="Times New Roman" w:cs="Times New Roman"/>
              </w:rPr>
            </w:pPr>
            <w:r w:rsidRPr="007F4BE8">
              <w:rPr>
                <w:rFonts w:ascii="Times New Roman" w:hAnsi="Times New Roman" w:cs="Times New Roman"/>
                <w:sz w:val="17"/>
              </w:rPr>
              <w:t>International arrivals (2025)</w:t>
            </w:r>
          </w:p>
        </w:tc>
        <w:tc>
          <w:tcPr>
            <w:tcW w:w="3408" w:type="dxa"/>
            <w:tcMar>
              <w:top w:w="80" w:type="dxa"/>
              <w:left w:w="80" w:type="dxa"/>
              <w:bottom w:w="80" w:type="dxa"/>
              <w:right w:w="80" w:type="dxa"/>
            </w:tcMar>
            <w:vAlign w:val="center"/>
          </w:tcPr>
          <w:p w14:paraId="0FE22211" w14:textId="77777777" w:rsidR="00C24393" w:rsidRPr="007F4BE8" w:rsidRDefault="00000000">
            <w:pPr>
              <w:rPr>
                <w:rFonts w:ascii="Times New Roman" w:hAnsi="Times New Roman" w:cs="Times New Roman"/>
              </w:rPr>
            </w:pPr>
            <w:r w:rsidRPr="007F4BE8">
              <w:rPr>
                <w:rFonts w:ascii="Times New Roman" w:hAnsi="Times New Roman" w:cs="Times New Roman"/>
                <w:sz w:val="17"/>
              </w:rPr>
              <w:t>2,362,521</w:t>
            </w:r>
          </w:p>
        </w:tc>
        <w:tc>
          <w:tcPr>
            <w:tcW w:w="3408" w:type="dxa"/>
            <w:tcMar>
              <w:top w:w="80" w:type="dxa"/>
              <w:left w:w="80" w:type="dxa"/>
              <w:bottom w:w="80" w:type="dxa"/>
              <w:right w:w="80" w:type="dxa"/>
            </w:tcMar>
            <w:vAlign w:val="center"/>
          </w:tcPr>
          <w:p w14:paraId="7141918E" w14:textId="77777777" w:rsidR="00C24393" w:rsidRPr="007F4BE8" w:rsidRDefault="00000000">
            <w:pPr>
              <w:rPr>
                <w:rFonts w:ascii="Times New Roman" w:hAnsi="Times New Roman" w:cs="Times New Roman"/>
              </w:rPr>
            </w:pPr>
            <w:r w:rsidRPr="007F4BE8">
              <w:rPr>
                <w:rFonts w:ascii="Times New Roman" w:hAnsi="Times New Roman" w:cs="Times New Roman"/>
                <w:sz w:val="17"/>
              </w:rPr>
              <w:t>Large inbound planning base</w:t>
            </w:r>
          </w:p>
        </w:tc>
      </w:tr>
      <w:tr w:rsidR="00C24393" w:rsidRPr="007F4BE8" w14:paraId="1D92089C" w14:textId="77777777">
        <w:trPr>
          <w:cantSplit/>
          <w:jc w:val="center"/>
        </w:trPr>
        <w:tc>
          <w:tcPr>
            <w:tcW w:w="3408" w:type="dxa"/>
            <w:tcMar>
              <w:top w:w="80" w:type="dxa"/>
              <w:left w:w="80" w:type="dxa"/>
              <w:bottom w:w="80" w:type="dxa"/>
              <w:right w:w="80" w:type="dxa"/>
            </w:tcMar>
            <w:vAlign w:val="center"/>
          </w:tcPr>
          <w:p w14:paraId="11AACFCE" w14:textId="77777777" w:rsidR="00C24393" w:rsidRPr="007F4BE8" w:rsidRDefault="00000000">
            <w:pPr>
              <w:rPr>
                <w:rFonts w:ascii="Times New Roman" w:hAnsi="Times New Roman" w:cs="Times New Roman"/>
              </w:rPr>
            </w:pPr>
            <w:r w:rsidRPr="007F4BE8">
              <w:rPr>
                <w:rFonts w:ascii="Times New Roman" w:hAnsi="Times New Roman" w:cs="Times New Roman"/>
                <w:sz w:val="17"/>
              </w:rPr>
              <w:t>Tourism earnings (2025)</w:t>
            </w:r>
          </w:p>
        </w:tc>
        <w:tc>
          <w:tcPr>
            <w:tcW w:w="3408" w:type="dxa"/>
            <w:tcMar>
              <w:top w:w="80" w:type="dxa"/>
              <w:left w:w="80" w:type="dxa"/>
              <w:bottom w:w="80" w:type="dxa"/>
              <w:right w:w="80" w:type="dxa"/>
            </w:tcMar>
            <w:vAlign w:val="center"/>
          </w:tcPr>
          <w:p w14:paraId="60F2DE09" w14:textId="77777777" w:rsidR="00C24393" w:rsidRPr="007F4BE8" w:rsidRDefault="00000000">
            <w:pPr>
              <w:rPr>
                <w:rFonts w:ascii="Times New Roman" w:hAnsi="Times New Roman" w:cs="Times New Roman"/>
              </w:rPr>
            </w:pPr>
            <w:r w:rsidRPr="007F4BE8">
              <w:rPr>
                <w:rFonts w:ascii="Times New Roman" w:hAnsi="Times New Roman" w:cs="Times New Roman"/>
                <w:sz w:val="17"/>
              </w:rPr>
              <w:t>~US$3.219bn</w:t>
            </w:r>
          </w:p>
        </w:tc>
        <w:tc>
          <w:tcPr>
            <w:tcW w:w="3408" w:type="dxa"/>
            <w:tcMar>
              <w:top w:w="80" w:type="dxa"/>
              <w:left w:w="80" w:type="dxa"/>
              <w:bottom w:w="80" w:type="dxa"/>
              <w:right w:w="80" w:type="dxa"/>
            </w:tcMar>
            <w:vAlign w:val="center"/>
          </w:tcPr>
          <w:p w14:paraId="603CF50E" w14:textId="77777777" w:rsidR="00C24393" w:rsidRPr="007F4BE8" w:rsidRDefault="00000000">
            <w:pPr>
              <w:rPr>
                <w:rFonts w:ascii="Times New Roman" w:hAnsi="Times New Roman" w:cs="Times New Roman"/>
              </w:rPr>
            </w:pPr>
            <w:r w:rsidRPr="007F4BE8">
              <w:rPr>
                <w:rFonts w:ascii="Times New Roman" w:hAnsi="Times New Roman" w:cs="Times New Roman"/>
                <w:sz w:val="17"/>
              </w:rPr>
              <w:t>Strong economic value in sector</w:t>
            </w:r>
          </w:p>
        </w:tc>
      </w:tr>
      <w:tr w:rsidR="00C24393" w:rsidRPr="007F4BE8" w14:paraId="4F290007" w14:textId="77777777">
        <w:trPr>
          <w:cantSplit/>
          <w:jc w:val="center"/>
        </w:trPr>
        <w:tc>
          <w:tcPr>
            <w:tcW w:w="3408" w:type="dxa"/>
            <w:tcMar>
              <w:top w:w="80" w:type="dxa"/>
              <w:left w:w="80" w:type="dxa"/>
              <w:bottom w:w="80" w:type="dxa"/>
              <w:right w:w="80" w:type="dxa"/>
            </w:tcMar>
            <w:vAlign w:val="center"/>
          </w:tcPr>
          <w:p w14:paraId="0660F914" w14:textId="77777777" w:rsidR="00C24393" w:rsidRPr="007F4BE8" w:rsidRDefault="00000000">
            <w:pPr>
              <w:rPr>
                <w:rFonts w:ascii="Times New Roman" w:hAnsi="Times New Roman" w:cs="Times New Roman"/>
              </w:rPr>
            </w:pPr>
            <w:r w:rsidRPr="007F4BE8">
              <w:rPr>
                <w:rFonts w:ascii="Times New Roman" w:hAnsi="Times New Roman" w:cs="Times New Roman"/>
                <w:sz w:val="17"/>
              </w:rPr>
              <w:t>Average stay (2025)</w:t>
            </w:r>
          </w:p>
        </w:tc>
        <w:tc>
          <w:tcPr>
            <w:tcW w:w="3408" w:type="dxa"/>
            <w:tcMar>
              <w:top w:w="80" w:type="dxa"/>
              <w:left w:w="80" w:type="dxa"/>
              <w:bottom w:w="80" w:type="dxa"/>
              <w:right w:w="80" w:type="dxa"/>
            </w:tcMar>
            <w:vAlign w:val="center"/>
          </w:tcPr>
          <w:p w14:paraId="514034C7" w14:textId="77777777" w:rsidR="00C24393" w:rsidRPr="007F4BE8" w:rsidRDefault="00000000">
            <w:pPr>
              <w:rPr>
                <w:rFonts w:ascii="Times New Roman" w:hAnsi="Times New Roman" w:cs="Times New Roman"/>
              </w:rPr>
            </w:pPr>
            <w:r w:rsidRPr="007F4BE8">
              <w:rPr>
                <w:rFonts w:ascii="Times New Roman" w:hAnsi="Times New Roman" w:cs="Times New Roman"/>
                <w:sz w:val="17"/>
              </w:rPr>
              <w:t>8.29 nights</w:t>
            </w:r>
          </w:p>
        </w:tc>
        <w:tc>
          <w:tcPr>
            <w:tcW w:w="3408" w:type="dxa"/>
            <w:tcMar>
              <w:top w:w="80" w:type="dxa"/>
              <w:left w:w="80" w:type="dxa"/>
              <w:bottom w:w="80" w:type="dxa"/>
              <w:right w:w="80" w:type="dxa"/>
            </w:tcMar>
            <w:vAlign w:val="center"/>
          </w:tcPr>
          <w:p w14:paraId="27359F32" w14:textId="77777777" w:rsidR="00C24393" w:rsidRPr="007F4BE8" w:rsidRDefault="00000000">
            <w:pPr>
              <w:rPr>
                <w:rFonts w:ascii="Times New Roman" w:hAnsi="Times New Roman" w:cs="Times New Roman"/>
              </w:rPr>
            </w:pPr>
            <w:r w:rsidRPr="007F4BE8">
              <w:rPr>
                <w:rFonts w:ascii="Times New Roman" w:hAnsi="Times New Roman" w:cs="Times New Roman"/>
                <w:sz w:val="17"/>
              </w:rPr>
              <w:t>Supports multi-day itinerary planning</w:t>
            </w:r>
          </w:p>
        </w:tc>
      </w:tr>
      <w:tr w:rsidR="00C24393" w:rsidRPr="007F4BE8" w14:paraId="7134C49E" w14:textId="77777777">
        <w:trPr>
          <w:cantSplit/>
          <w:jc w:val="center"/>
        </w:trPr>
        <w:tc>
          <w:tcPr>
            <w:tcW w:w="3408" w:type="dxa"/>
            <w:tcMar>
              <w:top w:w="80" w:type="dxa"/>
              <w:left w:w="80" w:type="dxa"/>
              <w:bottom w:w="80" w:type="dxa"/>
              <w:right w:w="80" w:type="dxa"/>
            </w:tcMar>
            <w:vAlign w:val="center"/>
          </w:tcPr>
          <w:p w14:paraId="72F2F597" w14:textId="77777777" w:rsidR="00C24393" w:rsidRPr="007F4BE8" w:rsidRDefault="00000000">
            <w:pPr>
              <w:rPr>
                <w:rFonts w:ascii="Times New Roman" w:hAnsi="Times New Roman" w:cs="Times New Roman"/>
              </w:rPr>
            </w:pPr>
            <w:r w:rsidRPr="007F4BE8">
              <w:rPr>
                <w:rFonts w:ascii="Times New Roman" w:hAnsi="Times New Roman" w:cs="Times New Roman"/>
                <w:sz w:val="17"/>
              </w:rPr>
              <w:t>Mobile broadband subscriptions (Q2 2026)</w:t>
            </w:r>
          </w:p>
        </w:tc>
        <w:tc>
          <w:tcPr>
            <w:tcW w:w="3408" w:type="dxa"/>
            <w:tcMar>
              <w:top w:w="80" w:type="dxa"/>
              <w:left w:w="80" w:type="dxa"/>
              <w:bottom w:w="80" w:type="dxa"/>
              <w:right w:w="80" w:type="dxa"/>
            </w:tcMar>
            <w:vAlign w:val="center"/>
          </w:tcPr>
          <w:p w14:paraId="6DC49505" w14:textId="77777777" w:rsidR="00C24393" w:rsidRPr="007F4BE8" w:rsidRDefault="00000000">
            <w:pPr>
              <w:rPr>
                <w:rFonts w:ascii="Times New Roman" w:hAnsi="Times New Roman" w:cs="Times New Roman"/>
              </w:rPr>
            </w:pPr>
            <w:r w:rsidRPr="007F4BE8">
              <w:rPr>
                <w:rFonts w:ascii="Times New Roman" w:hAnsi="Times New Roman" w:cs="Times New Roman"/>
                <w:sz w:val="17"/>
              </w:rPr>
              <w:t>21.86m</w:t>
            </w:r>
          </w:p>
        </w:tc>
        <w:tc>
          <w:tcPr>
            <w:tcW w:w="3408" w:type="dxa"/>
            <w:tcMar>
              <w:top w:w="80" w:type="dxa"/>
              <w:left w:w="80" w:type="dxa"/>
              <w:bottom w:w="80" w:type="dxa"/>
              <w:right w:w="80" w:type="dxa"/>
            </w:tcMar>
            <w:vAlign w:val="center"/>
          </w:tcPr>
          <w:p w14:paraId="2995C1B3" w14:textId="77777777" w:rsidR="00C24393" w:rsidRPr="007F4BE8" w:rsidRDefault="00000000">
            <w:pPr>
              <w:rPr>
                <w:rFonts w:ascii="Times New Roman" w:hAnsi="Times New Roman" w:cs="Times New Roman"/>
              </w:rPr>
            </w:pPr>
            <w:r w:rsidRPr="007F4BE8">
              <w:rPr>
                <w:rFonts w:ascii="Times New Roman" w:hAnsi="Times New Roman" w:cs="Times New Roman"/>
                <w:sz w:val="17"/>
              </w:rPr>
              <w:t>Digital access supports web/PWA use</w:t>
            </w:r>
          </w:p>
        </w:tc>
      </w:tr>
      <w:tr w:rsidR="00C24393" w:rsidRPr="007F4BE8" w14:paraId="746A8B1C" w14:textId="77777777">
        <w:trPr>
          <w:cantSplit/>
          <w:jc w:val="center"/>
        </w:trPr>
        <w:tc>
          <w:tcPr>
            <w:tcW w:w="3408" w:type="dxa"/>
            <w:tcMar>
              <w:top w:w="80" w:type="dxa"/>
              <w:left w:w="80" w:type="dxa"/>
              <w:bottom w:w="80" w:type="dxa"/>
              <w:right w:w="80" w:type="dxa"/>
            </w:tcMar>
            <w:vAlign w:val="center"/>
          </w:tcPr>
          <w:p w14:paraId="1067E460" w14:textId="77777777" w:rsidR="00C24393" w:rsidRPr="007F4BE8" w:rsidRDefault="00000000">
            <w:pPr>
              <w:rPr>
                <w:rFonts w:ascii="Times New Roman" w:hAnsi="Times New Roman" w:cs="Times New Roman"/>
              </w:rPr>
            </w:pPr>
            <w:r w:rsidRPr="007F4BE8">
              <w:rPr>
                <w:rFonts w:ascii="Times New Roman" w:hAnsi="Times New Roman" w:cs="Times New Roman"/>
                <w:sz w:val="17"/>
              </w:rPr>
              <w:t>Smartphone/tablet end equipment (Q2 2026)</w:t>
            </w:r>
          </w:p>
        </w:tc>
        <w:tc>
          <w:tcPr>
            <w:tcW w:w="3408" w:type="dxa"/>
            <w:tcMar>
              <w:top w:w="80" w:type="dxa"/>
              <w:left w:w="80" w:type="dxa"/>
              <w:bottom w:w="80" w:type="dxa"/>
              <w:right w:w="80" w:type="dxa"/>
            </w:tcMar>
            <w:vAlign w:val="center"/>
          </w:tcPr>
          <w:p w14:paraId="7CB0FDD4" w14:textId="77777777" w:rsidR="00C24393" w:rsidRPr="007F4BE8" w:rsidRDefault="00000000">
            <w:pPr>
              <w:rPr>
                <w:rFonts w:ascii="Times New Roman" w:hAnsi="Times New Roman" w:cs="Times New Roman"/>
              </w:rPr>
            </w:pPr>
            <w:r w:rsidRPr="007F4BE8">
              <w:rPr>
                <w:rFonts w:ascii="Times New Roman" w:hAnsi="Times New Roman" w:cs="Times New Roman"/>
                <w:sz w:val="17"/>
              </w:rPr>
              <w:t>17.59m</w:t>
            </w:r>
          </w:p>
        </w:tc>
        <w:tc>
          <w:tcPr>
            <w:tcW w:w="3408" w:type="dxa"/>
            <w:tcMar>
              <w:top w:w="80" w:type="dxa"/>
              <w:left w:w="80" w:type="dxa"/>
              <w:bottom w:w="80" w:type="dxa"/>
              <w:right w:w="80" w:type="dxa"/>
            </w:tcMar>
            <w:vAlign w:val="center"/>
          </w:tcPr>
          <w:p w14:paraId="2D06AEBE" w14:textId="77777777" w:rsidR="00C24393" w:rsidRPr="007F4BE8" w:rsidRDefault="00000000">
            <w:pPr>
              <w:rPr>
                <w:rFonts w:ascii="Times New Roman" w:hAnsi="Times New Roman" w:cs="Times New Roman"/>
              </w:rPr>
            </w:pPr>
            <w:r w:rsidRPr="007F4BE8">
              <w:rPr>
                <w:rFonts w:ascii="Times New Roman" w:hAnsi="Times New Roman" w:cs="Times New Roman"/>
                <w:sz w:val="17"/>
              </w:rPr>
              <w:t>Mobile-friendly product is appropriate</w:t>
            </w:r>
          </w:p>
        </w:tc>
      </w:tr>
    </w:tbl>
    <w:p w14:paraId="36679414" w14:textId="77777777" w:rsidR="00C24393" w:rsidRPr="007F4BE8" w:rsidRDefault="00C24393">
      <w:pPr>
        <w:spacing w:after="20"/>
        <w:rPr>
          <w:rFonts w:ascii="Times New Roman" w:hAnsi="Times New Roman" w:cs="Times New Roman"/>
        </w:rPr>
      </w:pPr>
    </w:p>
    <w:p w14:paraId="3EA8941D"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Global travel platforms increasingly integrate AI into trip planning. Tripadvisor, Booking.com, Trip.com, Wanderlog, Google Maps/Gemini and Expedia/Layla validate customer interest in AI-assisted planning, but they also raise the competitive standard. Therefore, CeylonGo’s strategy emphasizes local depth and trust rather than claiming that AI itinerary generation is new.</w:t>
      </w:r>
    </w:p>
    <w:p w14:paraId="6446F5FF"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lastRenderedPageBreak/>
        <w:t>4.2 Target Customers and Demographics</w:t>
      </w:r>
    </w:p>
    <w:tbl>
      <w:tblPr>
        <w:tblStyle w:val="TableGrid"/>
        <w:tblW w:w="0" w:type="auto"/>
        <w:jc w:val="center"/>
        <w:tblLook w:val="04A0" w:firstRow="1" w:lastRow="0" w:firstColumn="1" w:lastColumn="0" w:noHBand="0" w:noVBand="1"/>
      </w:tblPr>
      <w:tblGrid>
        <w:gridCol w:w="2552"/>
        <w:gridCol w:w="2556"/>
        <w:gridCol w:w="2553"/>
        <w:gridCol w:w="2553"/>
      </w:tblGrid>
      <w:tr w:rsidR="00C24393" w:rsidRPr="007F4BE8" w14:paraId="3B401D38" w14:textId="77777777">
        <w:trPr>
          <w:cantSplit/>
          <w:tblHeader/>
          <w:jc w:val="center"/>
        </w:trPr>
        <w:tc>
          <w:tcPr>
            <w:tcW w:w="2556" w:type="dxa"/>
            <w:shd w:val="clear" w:color="auto" w:fill="FFFFFF"/>
            <w:tcMar>
              <w:top w:w="80" w:type="dxa"/>
              <w:left w:w="80" w:type="dxa"/>
              <w:bottom w:w="80" w:type="dxa"/>
              <w:right w:w="80" w:type="dxa"/>
            </w:tcMar>
            <w:vAlign w:val="center"/>
          </w:tcPr>
          <w:p w14:paraId="1158333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Segment</w:t>
            </w:r>
          </w:p>
        </w:tc>
        <w:tc>
          <w:tcPr>
            <w:tcW w:w="2556" w:type="dxa"/>
            <w:shd w:val="clear" w:color="auto" w:fill="FFFFFF"/>
            <w:tcMar>
              <w:top w:w="80" w:type="dxa"/>
              <w:left w:w="80" w:type="dxa"/>
              <w:bottom w:w="80" w:type="dxa"/>
              <w:right w:w="80" w:type="dxa"/>
            </w:tcMar>
            <w:vAlign w:val="center"/>
          </w:tcPr>
          <w:p w14:paraId="7FB0CCCB"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Suggested Profile</w:t>
            </w:r>
          </w:p>
        </w:tc>
        <w:tc>
          <w:tcPr>
            <w:tcW w:w="2556" w:type="dxa"/>
            <w:shd w:val="clear" w:color="auto" w:fill="FFFFFF"/>
            <w:tcMar>
              <w:top w:w="80" w:type="dxa"/>
              <w:left w:w="80" w:type="dxa"/>
              <w:bottom w:w="80" w:type="dxa"/>
              <w:right w:w="80" w:type="dxa"/>
            </w:tcMar>
            <w:vAlign w:val="center"/>
          </w:tcPr>
          <w:p w14:paraId="3CAD7A76"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Primary Need</w:t>
            </w:r>
          </w:p>
        </w:tc>
        <w:tc>
          <w:tcPr>
            <w:tcW w:w="2556" w:type="dxa"/>
            <w:shd w:val="clear" w:color="auto" w:fill="FFFFFF"/>
            <w:tcMar>
              <w:top w:w="80" w:type="dxa"/>
              <w:left w:w="80" w:type="dxa"/>
              <w:bottom w:w="80" w:type="dxa"/>
              <w:right w:w="80" w:type="dxa"/>
            </w:tcMar>
            <w:vAlign w:val="center"/>
          </w:tcPr>
          <w:p w14:paraId="663FDE4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Preferred Offer</w:t>
            </w:r>
          </w:p>
        </w:tc>
      </w:tr>
      <w:tr w:rsidR="00C24393" w:rsidRPr="007F4BE8" w14:paraId="79AF7B55" w14:textId="77777777">
        <w:trPr>
          <w:cantSplit/>
          <w:jc w:val="center"/>
        </w:trPr>
        <w:tc>
          <w:tcPr>
            <w:tcW w:w="2556" w:type="dxa"/>
            <w:tcMar>
              <w:top w:w="80" w:type="dxa"/>
              <w:left w:w="80" w:type="dxa"/>
              <w:bottom w:w="80" w:type="dxa"/>
              <w:right w:w="80" w:type="dxa"/>
            </w:tcMar>
            <w:vAlign w:val="center"/>
          </w:tcPr>
          <w:p w14:paraId="25ADC0BE" w14:textId="77777777" w:rsidR="00C24393" w:rsidRPr="007F4BE8" w:rsidRDefault="00000000">
            <w:pPr>
              <w:rPr>
                <w:rFonts w:ascii="Times New Roman" w:hAnsi="Times New Roman" w:cs="Times New Roman"/>
              </w:rPr>
            </w:pPr>
            <w:r w:rsidRPr="007F4BE8">
              <w:rPr>
                <w:rFonts w:ascii="Times New Roman" w:hAnsi="Times New Roman" w:cs="Times New Roman"/>
                <w:sz w:val="16"/>
              </w:rPr>
              <w:t>Foreign independent tourists</w:t>
            </w:r>
          </w:p>
        </w:tc>
        <w:tc>
          <w:tcPr>
            <w:tcW w:w="2556" w:type="dxa"/>
            <w:tcMar>
              <w:top w:w="80" w:type="dxa"/>
              <w:left w:w="80" w:type="dxa"/>
              <w:bottom w:w="80" w:type="dxa"/>
              <w:right w:w="80" w:type="dxa"/>
            </w:tcMar>
            <w:vAlign w:val="center"/>
          </w:tcPr>
          <w:p w14:paraId="15C7F2DF" w14:textId="77777777" w:rsidR="00C24393" w:rsidRPr="007F4BE8" w:rsidRDefault="00000000">
            <w:pPr>
              <w:rPr>
                <w:rFonts w:ascii="Times New Roman" w:hAnsi="Times New Roman" w:cs="Times New Roman"/>
              </w:rPr>
            </w:pPr>
            <w:r w:rsidRPr="007F4BE8">
              <w:rPr>
                <w:rFonts w:ascii="Times New Roman" w:hAnsi="Times New Roman" w:cs="Times New Roman"/>
                <w:sz w:val="16"/>
              </w:rPr>
              <w:t>Approx. 20–55; self-directed trips</w:t>
            </w:r>
          </w:p>
        </w:tc>
        <w:tc>
          <w:tcPr>
            <w:tcW w:w="2556" w:type="dxa"/>
            <w:tcMar>
              <w:top w:w="80" w:type="dxa"/>
              <w:left w:w="80" w:type="dxa"/>
              <w:bottom w:w="80" w:type="dxa"/>
              <w:right w:w="80" w:type="dxa"/>
            </w:tcMar>
            <w:vAlign w:val="center"/>
          </w:tcPr>
          <w:p w14:paraId="32BD112E" w14:textId="77777777" w:rsidR="00C24393" w:rsidRPr="007F4BE8" w:rsidRDefault="00000000">
            <w:pPr>
              <w:rPr>
                <w:rFonts w:ascii="Times New Roman" w:hAnsi="Times New Roman" w:cs="Times New Roman"/>
              </w:rPr>
            </w:pPr>
            <w:r w:rsidRPr="007F4BE8">
              <w:rPr>
                <w:rFonts w:ascii="Times New Roman" w:hAnsi="Times New Roman" w:cs="Times New Roman"/>
                <w:sz w:val="16"/>
              </w:rPr>
              <w:t>Turn multiple destinations into a feasible route</w:t>
            </w:r>
          </w:p>
        </w:tc>
        <w:tc>
          <w:tcPr>
            <w:tcW w:w="2556" w:type="dxa"/>
            <w:tcMar>
              <w:top w:w="80" w:type="dxa"/>
              <w:left w:w="80" w:type="dxa"/>
              <w:bottom w:w="80" w:type="dxa"/>
              <w:right w:w="80" w:type="dxa"/>
            </w:tcMar>
            <w:vAlign w:val="center"/>
          </w:tcPr>
          <w:p w14:paraId="1A48E615" w14:textId="77777777" w:rsidR="00C24393" w:rsidRPr="007F4BE8" w:rsidRDefault="00000000">
            <w:pPr>
              <w:rPr>
                <w:rFonts w:ascii="Times New Roman" w:hAnsi="Times New Roman" w:cs="Times New Roman"/>
              </w:rPr>
            </w:pPr>
            <w:r w:rsidRPr="007F4BE8">
              <w:rPr>
                <w:rFonts w:ascii="Times New Roman" w:hAnsi="Times New Roman" w:cs="Times New Roman"/>
                <w:sz w:val="16"/>
              </w:rPr>
              <w:t>Individual premium itinerary</w:t>
            </w:r>
          </w:p>
        </w:tc>
      </w:tr>
      <w:tr w:rsidR="00C24393" w:rsidRPr="007F4BE8" w14:paraId="1FAACDD1" w14:textId="77777777">
        <w:trPr>
          <w:cantSplit/>
          <w:jc w:val="center"/>
        </w:trPr>
        <w:tc>
          <w:tcPr>
            <w:tcW w:w="2556" w:type="dxa"/>
            <w:tcMar>
              <w:top w:w="80" w:type="dxa"/>
              <w:left w:w="80" w:type="dxa"/>
              <w:bottom w:w="80" w:type="dxa"/>
              <w:right w:w="80" w:type="dxa"/>
            </w:tcMar>
            <w:vAlign w:val="center"/>
          </w:tcPr>
          <w:p w14:paraId="5C1B6590" w14:textId="77777777" w:rsidR="00C24393" w:rsidRPr="007F4BE8" w:rsidRDefault="00000000">
            <w:pPr>
              <w:rPr>
                <w:rFonts w:ascii="Times New Roman" w:hAnsi="Times New Roman" w:cs="Times New Roman"/>
              </w:rPr>
            </w:pPr>
            <w:r w:rsidRPr="007F4BE8">
              <w:rPr>
                <w:rFonts w:ascii="Times New Roman" w:hAnsi="Times New Roman" w:cs="Times New Roman"/>
                <w:sz w:val="16"/>
              </w:rPr>
              <w:t>Couples / families</w:t>
            </w:r>
          </w:p>
        </w:tc>
        <w:tc>
          <w:tcPr>
            <w:tcW w:w="2556" w:type="dxa"/>
            <w:tcMar>
              <w:top w:w="80" w:type="dxa"/>
              <w:left w:w="80" w:type="dxa"/>
              <w:bottom w:w="80" w:type="dxa"/>
              <w:right w:w="80" w:type="dxa"/>
            </w:tcMar>
            <w:vAlign w:val="center"/>
          </w:tcPr>
          <w:p w14:paraId="22141E8E" w14:textId="77777777" w:rsidR="00C24393" w:rsidRPr="007F4BE8" w:rsidRDefault="00000000">
            <w:pPr>
              <w:rPr>
                <w:rFonts w:ascii="Times New Roman" w:hAnsi="Times New Roman" w:cs="Times New Roman"/>
              </w:rPr>
            </w:pPr>
            <w:r w:rsidRPr="007F4BE8">
              <w:rPr>
                <w:rFonts w:ascii="Times New Roman" w:hAnsi="Times New Roman" w:cs="Times New Roman"/>
                <w:sz w:val="16"/>
              </w:rPr>
              <w:t>25–50 decision-makers</w:t>
            </w:r>
          </w:p>
        </w:tc>
        <w:tc>
          <w:tcPr>
            <w:tcW w:w="2556" w:type="dxa"/>
            <w:tcMar>
              <w:top w:w="80" w:type="dxa"/>
              <w:left w:w="80" w:type="dxa"/>
              <w:bottom w:w="80" w:type="dxa"/>
              <w:right w:w="80" w:type="dxa"/>
            </w:tcMar>
            <w:vAlign w:val="center"/>
          </w:tcPr>
          <w:p w14:paraId="78E4EDDF" w14:textId="77777777" w:rsidR="00C24393" w:rsidRPr="007F4BE8" w:rsidRDefault="00000000">
            <w:pPr>
              <w:rPr>
                <w:rFonts w:ascii="Times New Roman" w:hAnsi="Times New Roman" w:cs="Times New Roman"/>
              </w:rPr>
            </w:pPr>
            <w:r w:rsidRPr="007F4BE8">
              <w:rPr>
                <w:rFonts w:ascii="Times New Roman" w:hAnsi="Times New Roman" w:cs="Times New Roman"/>
                <w:sz w:val="16"/>
              </w:rPr>
              <w:t>Balance interests, cost and limited time</w:t>
            </w:r>
          </w:p>
        </w:tc>
        <w:tc>
          <w:tcPr>
            <w:tcW w:w="2556" w:type="dxa"/>
            <w:tcMar>
              <w:top w:w="80" w:type="dxa"/>
              <w:left w:w="80" w:type="dxa"/>
              <w:bottom w:w="80" w:type="dxa"/>
              <w:right w:w="80" w:type="dxa"/>
            </w:tcMar>
            <w:vAlign w:val="center"/>
          </w:tcPr>
          <w:p w14:paraId="01867E60" w14:textId="77777777" w:rsidR="00C24393" w:rsidRPr="007F4BE8" w:rsidRDefault="00000000">
            <w:pPr>
              <w:rPr>
                <w:rFonts w:ascii="Times New Roman" w:hAnsi="Times New Roman" w:cs="Times New Roman"/>
              </w:rPr>
            </w:pPr>
            <w:r w:rsidRPr="007F4BE8">
              <w:rPr>
                <w:rFonts w:ascii="Times New Roman" w:hAnsi="Times New Roman" w:cs="Times New Roman"/>
                <w:sz w:val="16"/>
              </w:rPr>
              <w:t>Family/group itinerary</w:t>
            </w:r>
          </w:p>
        </w:tc>
      </w:tr>
      <w:tr w:rsidR="00C24393" w:rsidRPr="007F4BE8" w14:paraId="6D2B1A86" w14:textId="77777777">
        <w:trPr>
          <w:cantSplit/>
          <w:jc w:val="center"/>
        </w:trPr>
        <w:tc>
          <w:tcPr>
            <w:tcW w:w="2556" w:type="dxa"/>
            <w:tcMar>
              <w:top w:w="80" w:type="dxa"/>
              <w:left w:w="80" w:type="dxa"/>
              <w:bottom w:w="80" w:type="dxa"/>
              <w:right w:w="80" w:type="dxa"/>
            </w:tcMar>
            <w:vAlign w:val="center"/>
          </w:tcPr>
          <w:p w14:paraId="76A69374" w14:textId="77777777" w:rsidR="00C24393" w:rsidRPr="007F4BE8" w:rsidRDefault="00000000">
            <w:pPr>
              <w:rPr>
                <w:rFonts w:ascii="Times New Roman" w:hAnsi="Times New Roman" w:cs="Times New Roman"/>
              </w:rPr>
            </w:pPr>
            <w:r w:rsidRPr="007F4BE8">
              <w:rPr>
                <w:rFonts w:ascii="Times New Roman" w:hAnsi="Times New Roman" w:cs="Times New Roman"/>
                <w:sz w:val="16"/>
              </w:rPr>
              <w:t>Backpackers / budget travelers</w:t>
            </w:r>
          </w:p>
        </w:tc>
        <w:tc>
          <w:tcPr>
            <w:tcW w:w="2556" w:type="dxa"/>
            <w:tcMar>
              <w:top w:w="80" w:type="dxa"/>
              <w:left w:w="80" w:type="dxa"/>
              <w:bottom w:w="80" w:type="dxa"/>
              <w:right w:w="80" w:type="dxa"/>
            </w:tcMar>
            <w:vAlign w:val="center"/>
          </w:tcPr>
          <w:p w14:paraId="6F73CE40" w14:textId="77777777" w:rsidR="00C24393" w:rsidRPr="007F4BE8" w:rsidRDefault="00000000">
            <w:pPr>
              <w:rPr>
                <w:rFonts w:ascii="Times New Roman" w:hAnsi="Times New Roman" w:cs="Times New Roman"/>
              </w:rPr>
            </w:pPr>
            <w:r w:rsidRPr="007F4BE8">
              <w:rPr>
                <w:rFonts w:ascii="Times New Roman" w:hAnsi="Times New Roman" w:cs="Times New Roman"/>
                <w:sz w:val="16"/>
              </w:rPr>
              <w:t>18–35</w:t>
            </w:r>
          </w:p>
        </w:tc>
        <w:tc>
          <w:tcPr>
            <w:tcW w:w="2556" w:type="dxa"/>
            <w:tcMar>
              <w:top w:w="80" w:type="dxa"/>
              <w:left w:w="80" w:type="dxa"/>
              <w:bottom w:w="80" w:type="dxa"/>
              <w:right w:w="80" w:type="dxa"/>
            </w:tcMar>
            <w:vAlign w:val="center"/>
          </w:tcPr>
          <w:p w14:paraId="48BC4E22" w14:textId="77777777" w:rsidR="00C24393" w:rsidRPr="007F4BE8" w:rsidRDefault="00000000">
            <w:pPr>
              <w:rPr>
                <w:rFonts w:ascii="Times New Roman" w:hAnsi="Times New Roman" w:cs="Times New Roman"/>
              </w:rPr>
            </w:pPr>
            <w:r w:rsidRPr="007F4BE8">
              <w:rPr>
                <w:rFonts w:ascii="Times New Roman" w:hAnsi="Times New Roman" w:cs="Times New Roman"/>
                <w:sz w:val="16"/>
              </w:rPr>
              <w:t>Cost control, transport and low-cost stays</w:t>
            </w:r>
          </w:p>
        </w:tc>
        <w:tc>
          <w:tcPr>
            <w:tcW w:w="2556" w:type="dxa"/>
            <w:tcMar>
              <w:top w:w="80" w:type="dxa"/>
              <w:left w:w="80" w:type="dxa"/>
              <w:bottom w:w="80" w:type="dxa"/>
              <w:right w:w="80" w:type="dxa"/>
            </w:tcMar>
            <w:vAlign w:val="center"/>
          </w:tcPr>
          <w:p w14:paraId="7B0E42F1" w14:textId="77777777" w:rsidR="00C24393" w:rsidRPr="007F4BE8" w:rsidRDefault="00000000">
            <w:pPr>
              <w:rPr>
                <w:rFonts w:ascii="Times New Roman" w:hAnsi="Times New Roman" w:cs="Times New Roman"/>
              </w:rPr>
            </w:pPr>
            <w:r w:rsidRPr="007F4BE8">
              <w:rPr>
                <w:rFonts w:ascii="Times New Roman" w:hAnsi="Times New Roman" w:cs="Times New Roman"/>
                <w:sz w:val="16"/>
              </w:rPr>
              <w:t>Freemium + individual plan</w:t>
            </w:r>
          </w:p>
        </w:tc>
      </w:tr>
      <w:tr w:rsidR="00C24393" w:rsidRPr="007F4BE8" w14:paraId="33F4AA6C" w14:textId="77777777">
        <w:trPr>
          <w:cantSplit/>
          <w:jc w:val="center"/>
        </w:trPr>
        <w:tc>
          <w:tcPr>
            <w:tcW w:w="2556" w:type="dxa"/>
            <w:tcMar>
              <w:top w:w="80" w:type="dxa"/>
              <w:left w:w="80" w:type="dxa"/>
              <w:bottom w:w="80" w:type="dxa"/>
              <w:right w:w="80" w:type="dxa"/>
            </w:tcMar>
            <w:vAlign w:val="center"/>
          </w:tcPr>
          <w:p w14:paraId="29A57400" w14:textId="77777777" w:rsidR="00C24393" w:rsidRPr="007F4BE8" w:rsidRDefault="00000000">
            <w:pPr>
              <w:rPr>
                <w:rFonts w:ascii="Times New Roman" w:hAnsi="Times New Roman" w:cs="Times New Roman"/>
              </w:rPr>
            </w:pPr>
            <w:r w:rsidRPr="007F4BE8">
              <w:rPr>
                <w:rFonts w:ascii="Times New Roman" w:hAnsi="Times New Roman" w:cs="Times New Roman"/>
                <w:sz w:val="16"/>
              </w:rPr>
              <w:t>Adventure / cultural travelers</w:t>
            </w:r>
          </w:p>
        </w:tc>
        <w:tc>
          <w:tcPr>
            <w:tcW w:w="2556" w:type="dxa"/>
            <w:tcMar>
              <w:top w:w="80" w:type="dxa"/>
              <w:left w:w="80" w:type="dxa"/>
              <w:bottom w:w="80" w:type="dxa"/>
              <w:right w:w="80" w:type="dxa"/>
            </w:tcMar>
            <w:vAlign w:val="center"/>
          </w:tcPr>
          <w:p w14:paraId="4B5FFE70" w14:textId="77777777" w:rsidR="00C24393" w:rsidRPr="007F4BE8" w:rsidRDefault="00000000">
            <w:pPr>
              <w:rPr>
                <w:rFonts w:ascii="Times New Roman" w:hAnsi="Times New Roman" w:cs="Times New Roman"/>
              </w:rPr>
            </w:pPr>
            <w:r w:rsidRPr="007F4BE8">
              <w:rPr>
                <w:rFonts w:ascii="Times New Roman" w:hAnsi="Times New Roman" w:cs="Times New Roman"/>
                <w:sz w:val="16"/>
              </w:rPr>
              <w:t>20–65</w:t>
            </w:r>
          </w:p>
        </w:tc>
        <w:tc>
          <w:tcPr>
            <w:tcW w:w="2556" w:type="dxa"/>
            <w:tcMar>
              <w:top w:w="80" w:type="dxa"/>
              <w:left w:w="80" w:type="dxa"/>
              <w:bottom w:w="80" w:type="dxa"/>
              <w:right w:w="80" w:type="dxa"/>
            </w:tcMar>
            <w:vAlign w:val="center"/>
          </w:tcPr>
          <w:p w14:paraId="3CB0F1BE" w14:textId="77777777" w:rsidR="00C24393" w:rsidRPr="007F4BE8" w:rsidRDefault="00000000">
            <w:pPr>
              <w:rPr>
                <w:rFonts w:ascii="Times New Roman" w:hAnsi="Times New Roman" w:cs="Times New Roman"/>
              </w:rPr>
            </w:pPr>
            <w:r w:rsidRPr="007F4BE8">
              <w:rPr>
                <w:rFonts w:ascii="Times New Roman" w:hAnsi="Times New Roman" w:cs="Times New Roman"/>
                <w:sz w:val="16"/>
              </w:rPr>
              <w:t>Seasonality, routing and activity selection</w:t>
            </w:r>
          </w:p>
        </w:tc>
        <w:tc>
          <w:tcPr>
            <w:tcW w:w="2556" w:type="dxa"/>
            <w:tcMar>
              <w:top w:w="80" w:type="dxa"/>
              <w:left w:w="80" w:type="dxa"/>
              <w:bottom w:w="80" w:type="dxa"/>
              <w:right w:w="80" w:type="dxa"/>
            </w:tcMar>
            <w:vAlign w:val="center"/>
          </w:tcPr>
          <w:p w14:paraId="6B36E4CE" w14:textId="77777777" w:rsidR="00C24393" w:rsidRPr="007F4BE8" w:rsidRDefault="00000000">
            <w:pPr>
              <w:rPr>
                <w:rFonts w:ascii="Times New Roman" w:hAnsi="Times New Roman" w:cs="Times New Roman"/>
              </w:rPr>
            </w:pPr>
            <w:r w:rsidRPr="007F4BE8">
              <w:rPr>
                <w:rFonts w:ascii="Times New Roman" w:hAnsi="Times New Roman" w:cs="Times New Roman"/>
                <w:sz w:val="16"/>
              </w:rPr>
              <w:t>Premium itinerary + referrals</w:t>
            </w:r>
          </w:p>
        </w:tc>
      </w:tr>
      <w:tr w:rsidR="00C24393" w:rsidRPr="007F4BE8" w14:paraId="5F3CFF05" w14:textId="77777777">
        <w:trPr>
          <w:cantSplit/>
          <w:jc w:val="center"/>
        </w:trPr>
        <w:tc>
          <w:tcPr>
            <w:tcW w:w="2556" w:type="dxa"/>
            <w:tcMar>
              <w:top w:w="80" w:type="dxa"/>
              <w:left w:w="80" w:type="dxa"/>
              <w:bottom w:w="80" w:type="dxa"/>
              <w:right w:w="80" w:type="dxa"/>
            </w:tcMar>
            <w:vAlign w:val="center"/>
          </w:tcPr>
          <w:p w14:paraId="4C3AC72D" w14:textId="77777777" w:rsidR="00C24393" w:rsidRPr="007F4BE8" w:rsidRDefault="00000000">
            <w:pPr>
              <w:rPr>
                <w:rFonts w:ascii="Times New Roman" w:hAnsi="Times New Roman" w:cs="Times New Roman"/>
              </w:rPr>
            </w:pPr>
            <w:r w:rsidRPr="007F4BE8">
              <w:rPr>
                <w:rFonts w:ascii="Times New Roman" w:hAnsi="Times New Roman" w:cs="Times New Roman"/>
                <w:sz w:val="16"/>
              </w:rPr>
              <w:t>Sri Lankan weekend groups</w:t>
            </w:r>
          </w:p>
        </w:tc>
        <w:tc>
          <w:tcPr>
            <w:tcW w:w="2556" w:type="dxa"/>
            <w:tcMar>
              <w:top w:w="80" w:type="dxa"/>
              <w:left w:w="80" w:type="dxa"/>
              <w:bottom w:w="80" w:type="dxa"/>
              <w:right w:w="80" w:type="dxa"/>
            </w:tcMar>
            <w:vAlign w:val="center"/>
          </w:tcPr>
          <w:p w14:paraId="05F7F04E" w14:textId="77777777" w:rsidR="00C24393" w:rsidRPr="007F4BE8" w:rsidRDefault="00000000">
            <w:pPr>
              <w:rPr>
                <w:rFonts w:ascii="Times New Roman" w:hAnsi="Times New Roman" w:cs="Times New Roman"/>
              </w:rPr>
            </w:pPr>
            <w:r w:rsidRPr="007F4BE8">
              <w:rPr>
                <w:rFonts w:ascii="Times New Roman" w:hAnsi="Times New Roman" w:cs="Times New Roman"/>
                <w:sz w:val="16"/>
              </w:rPr>
              <w:t>18–35</w:t>
            </w:r>
          </w:p>
        </w:tc>
        <w:tc>
          <w:tcPr>
            <w:tcW w:w="2556" w:type="dxa"/>
            <w:tcMar>
              <w:top w:w="80" w:type="dxa"/>
              <w:left w:w="80" w:type="dxa"/>
              <w:bottom w:w="80" w:type="dxa"/>
              <w:right w:w="80" w:type="dxa"/>
            </w:tcMar>
            <w:vAlign w:val="center"/>
          </w:tcPr>
          <w:p w14:paraId="13CA837B" w14:textId="77777777" w:rsidR="00C24393" w:rsidRPr="007F4BE8" w:rsidRDefault="00000000">
            <w:pPr>
              <w:rPr>
                <w:rFonts w:ascii="Times New Roman" w:hAnsi="Times New Roman" w:cs="Times New Roman"/>
              </w:rPr>
            </w:pPr>
            <w:r w:rsidRPr="007F4BE8">
              <w:rPr>
                <w:rFonts w:ascii="Times New Roman" w:hAnsi="Times New Roman" w:cs="Times New Roman"/>
                <w:sz w:val="16"/>
              </w:rPr>
              <w:t>Shared planning and budget coordination</w:t>
            </w:r>
          </w:p>
        </w:tc>
        <w:tc>
          <w:tcPr>
            <w:tcW w:w="2556" w:type="dxa"/>
            <w:tcMar>
              <w:top w:w="80" w:type="dxa"/>
              <w:left w:w="80" w:type="dxa"/>
              <w:bottom w:w="80" w:type="dxa"/>
              <w:right w:w="80" w:type="dxa"/>
            </w:tcMar>
            <w:vAlign w:val="center"/>
          </w:tcPr>
          <w:p w14:paraId="5B22C06D" w14:textId="77777777" w:rsidR="00C24393" w:rsidRPr="007F4BE8" w:rsidRDefault="00000000">
            <w:pPr>
              <w:rPr>
                <w:rFonts w:ascii="Times New Roman" w:hAnsi="Times New Roman" w:cs="Times New Roman"/>
              </w:rPr>
            </w:pPr>
            <w:r w:rsidRPr="007F4BE8">
              <w:rPr>
                <w:rFonts w:ascii="Times New Roman" w:hAnsi="Times New Roman" w:cs="Times New Roman"/>
                <w:sz w:val="16"/>
              </w:rPr>
              <w:t>Lower-cost group/freemium</w:t>
            </w:r>
          </w:p>
        </w:tc>
      </w:tr>
      <w:tr w:rsidR="00C24393" w:rsidRPr="007F4BE8" w14:paraId="49D23C3B" w14:textId="77777777">
        <w:trPr>
          <w:cantSplit/>
          <w:jc w:val="center"/>
        </w:trPr>
        <w:tc>
          <w:tcPr>
            <w:tcW w:w="2556" w:type="dxa"/>
            <w:tcMar>
              <w:top w:w="80" w:type="dxa"/>
              <w:left w:w="80" w:type="dxa"/>
              <w:bottom w:w="80" w:type="dxa"/>
              <w:right w:w="80" w:type="dxa"/>
            </w:tcMar>
            <w:vAlign w:val="center"/>
          </w:tcPr>
          <w:p w14:paraId="42105276" w14:textId="77777777" w:rsidR="00C24393" w:rsidRPr="007F4BE8" w:rsidRDefault="00000000">
            <w:pPr>
              <w:rPr>
                <w:rFonts w:ascii="Times New Roman" w:hAnsi="Times New Roman" w:cs="Times New Roman"/>
              </w:rPr>
            </w:pPr>
            <w:r w:rsidRPr="007F4BE8">
              <w:rPr>
                <w:rFonts w:ascii="Times New Roman" w:hAnsi="Times New Roman" w:cs="Times New Roman"/>
                <w:sz w:val="16"/>
              </w:rPr>
              <w:t>Tourism SMEs</w:t>
            </w:r>
          </w:p>
        </w:tc>
        <w:tc>
          <w:tcPr>
            <w:tcW w:w="2556" w:type="dxa"/>
            <w:tcMar>
              <w:top w:w="80" w:type="dxa"/>
              <w:left w:w="80" w:type="dxa"/>
              <w:bottom w:w="80" w:type="dxa"/>
              <w:right w:w="80" w:type="dxa"/>
            </w:tcMar>
            <w:vAlign w:val="center"/>
          </w:tcPr>
          <w:p w14:paraId="07384513" w14:textId="77777777" w:rsidR="00C24393" w:rsidRPr="007F4BE8" w:rsidRDefault="00000000">
            <w:pPr>
              <w:rPr>
                <w:rFonts w:ascii="Times New Roman" w:hAnsi="Times New Roman" w:cs="Times New Roman"/>
              </w:rPr>
            </w:pPr>
            <w:r w:rsidRPr="007F4BE8">
              <w:rPr>
                <w:rFonts w:ascii="Times New Roman" w:hAnsi="Times New Roman" w:cs="Times New Roman"/>
                <w:sz w:val="16"/>
              </w:rPr>
              <w:t>Licensed accommodation/activity/transport providers</w:t>
            </w:r>
          </w:p>
        </w:tc>
        <w:tc>
          <w:tcPr>
            <w:tcW w:w="2556" w:type="dxa"/>
            <w:tcMar>
              <w:top w:w="80" w:type="dxa"/>
              <w:left w:w="80" w:type="dxa"/>
              <w:bottom w:w="80" w:type="dxa"/>
              <w:right w:w="80" w:type="dxa"/>
            </w:tcMar>
            <w:vAlign w:val="center"/>
          </w:tcPr>
          <w:p w14:paraId="14BE92F7" w14:textId="77777777" w:rsidR="00C24393" w:rsidRPr="007F4BE8" w:rsidRDefault="00000000">
            <w:pPr>
              <w:rPr>
                <w:rFonts w:ascii="Times New Roman" w:hAnsi="Times New Roman" w:cs="Times New Roman"/>
              </w:rPr>
            </w:pPr>
            <w:r w:rsidRPr="007F4BE8">
              <w:rPr>
                <w:rFonts w:ascii="Times New Roman" w:hAnsi="Times New Roman" w:cs="Times New Roman"/>
                <w:sz w:val="16"/>
              </w:rPr>
              <w:t>Qualified digital exposure</w:t>
            </w:r>
          </w:p>
        </w:tc>
        <w:tc>
          <w:tcPr>
            <w:tcW w:w="2556" w:type="dxa"/>
            <w:tcMar>
              <w:top w:w="80" w:type="dxa"/>
              <w:left w:w="80" w:type="dxa"/>
              <w:bottom w:w="80" w:type="dxa"/>
              <w:right w:w="80" w:type="dxa"/>
            </w:tcMar>
            <w:vAlign w:val="center"/>
          </w:tcPr>
          <w:p w14:paraId="6E18D5E2" w14:textId="77777777" w:rsidR="00C24393" w:rsidRPr="007F4BE8" w:rsidRDefault="00000000">
            <w:pPr>
              <w:rPr>
                <w:rFonts w:ascii="Times New Roman" w:hAnsi="Times New Roman" w:cs="Times New Roman"/>
              </w:rPr>
            </w:pPr>
            <w:r w:rsidRPr="007F4BE8">
              <w:rPr>
                <w:rFonts w:ascii="Times New Roman" w:hAnsi="Times New Roman" w:cs="Times New Roman"/>
                <w:sz w:val="16"/>
              </w:rPr>
              <w:t>B2B featured listing/referral</w:t>
            </w:r>
          </w:p>
        </w:tc>
      </w:tr>
    </w:tbl>
    <w:p w14:paraId="215D8A50" w14:textId="77777777" w:rsidR="00C24393" w:rsidRPr="007F4BE8" w:rsidRDefault="00C24393">
      <w:pPr>
        <w:spacing w:after="20"/>
        <w:rPr>
          <w:rFonts w:ascii="Times New Roman" w:hAnsi="Times New Roman" w:cs="Times New Roman"/>
        </w:rPr>
      </w:pPr>
    </w:p>
    <w:p w14:paraId="1C8FE19A" w14:textId="77777777" w:rsidR="00C24393" w:rsidRPr="007F4BE8" w:rsidRDefault="00000000">
      <w:pPr>
        <w:shd w:val="clear" w:color="auto" w:fill="FFFFFF"/>
        <w:ind w:left="216" w:right="216"/>
        <w:rPr>
          <w:rFonts w:ascii="Times New Roman" w:hAnsi="Times New Roman" w:cs="Times New Roman"/>
        </w:rPr>
      </w:pPr>
      <w:r w:rsidRPr="007F4BE8">
        <w:rPr>
          <w:rFonts w:ascii="Times New Roman" w:hAnsi="Times New Roman" w:cs="Times New Roman"/>
          <w:i/>
          <w:sz w:val="17"/>
        </w:rPr>
        <w:t>Age ranges and behavioral profiles are planning assumptions. No fabricated primary survey results are presented.</w:t>
      </w:r>
    </w:p>
    <w:p w14:paraId="56CE8FCF"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4.3 Customer Retention</w:t>
      </w:r>
    </w:p>
    <w:p w14:paraId="4D6FE140"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Saved itineraries, editable trip history and shareable plans.</w:t>
      </w:r>
    </w:p>
    <w:p w14:paraId="5821210D"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Post-trip feedback that improves itinerary quality and personalization.</w:t>
      </w:r>
    </w:p>
    <w:p w14:paraId="09FDD089"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Referral credits and annual-plan benefits for repeat/local travel use.</w:t>
      </w:r>
    </w:p>
    <w:p w14:paraId="6935BEF4"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Reliable local support, clear source timestamps and verified partner status to build trust.</w:t>
      </w:r>
    </w:p>
    <w:p w14:paraId="4DEB96C4"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Transparent separation between organic recommendations and sponsored/featured placements.</w:t>
      </w:r>
    </w:p>
    <w:p w14:paraId="6203CE45"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4.4 Market Expansion (Segmentation, Targeting and Positioning)</w:t>
      </w:r>
    </w:p>
    <w:p w14:paraId="470D0A94"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Segmentation will distinguish inbound independent travelers, couples/families, budget/backpacker travelers, interest-based travelers and domestic short-break groups. The primary target during launch is inbound independent travelers before and during Sri Lanka trip planning. Domestic young groups and families form the secondary target. CeylonGo will position itself as “Sri Lanka’s locally intelligent trip-planning copilot: realistic routes, budgets and verified local options.”</w:t>
      </w:r>
    </w:p>
    <w:p w14:paraId="5A5B9D9D"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4.5 Competitive Edge</w:t>
      </w:r>
    </w:p>
    <w:tbl>
      <w:tblPr>
        <w:tblStyle w:val="TableGrid"/>
        <w:tblW w:w="0" w:type="auto"/>
        <w:jc w:val="center"/>
        <w:tblLook w:val="04A0" w:firstRow="1" w:lastRow="0" w:firstColumn="1" w:lastColumn="0" w:noHBand="0" w:noVBand="1"/>
      </w:tblPr>
      <w:tblGrid>
        <w:gridCol w:w="5107"/>
        <w:gridCol w:w="5107"/>
      </w:tblGrid>
      <w:tr w:rsidR="00C24393" w:rsidRPr="007F4BE8" w14:paraId="35878330" w14:textId="77777777">
        <w:trPr>
          <w:cantSplit/>
          <w:tblHeader/>
          <w:jc w:val="center"/>
        </w:trPr>
        <w:tc>
          <w:tcPr>
            <w:tcW w:w="5112" w:type="dxa"/>
            <w:shd w:val="clear" w:color="auto" w:fill="FFFFFF"/>
            <w:tcMar>
              <w:top w:w="80" w:type="dxa"/>
              <w:left w:w="80" w:type="dxa"/>
              <w:bottom w:w="80" w:type="dxa"/>
              <w:right w:w="80" w:type="dxa"/>
            </w:tcMar>
            <w:vAlign w:val="center"/>
          </w:tcPr>
          <w:p w14:paraId="07BA85A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Competitive Advantage</w:t>
            </w:r>
          </w:p>
        </w:tc>
        <w:tc>
          <w:tcPr>
            <w:tcW w:w="5112" w:type="dxa"/>
            <w:shd w:val="clear" w:color="auto" w:fill="FFFFFF"/>
            <w:tcMar>
              <w:top w:w="80" w:type="dxa"/>
              <w:left w:w="80" w:type="dxa"/>
              <w:bottom w:w="80" w:type="dxa"/>
              <w:right w:w="80" w:type="dxa"/>
            </w:tcMar>
            <w:vAlign w:val="center"/>
          </w:tcPr>
          <w:p w14:paraId="19A6F81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Explanation</w:t>
            </w:r>
          </w:p>
        </w:tc>
      </w:tr>
      <w:tr w:rsidR="00C24393" w:rsidRPr="007F4BE8" w14:paraId="2D236FAC" w14:textId="77777777">
        <w:trPr>
          <w:cantSplit/>
          <w:jc w:val="center"/>
        </w:trPr>
        <w:tc>
          <w:tcPr>
            <w:tcW w:w="5112" w:type="dxa"/>
            <w:tcMar>
              <w:top w:w="80" w:type="dxa"/>
              <w:left w:w="80" w:type="dxa"/>
              <w:bottom w:w="80" w:type="dxa"/>
              <w:right w:w="80" w:type="dxa"/>
            </w:tcMar>
            <w:vAlign w:val="center"/>
          </w:tcPr>
          <w:p w14:paraId="2AC08834" w14:textId="77777777" w:rsidR="00C24393" w:rsidRPr="007F4BE8" w:rsidRDefault="00000000">
            <w:pPr>
              <w:rPr>
                <w:rFonts w:ascii="Times New Roman" w:hAnsi="Times New Roman" w:cs="Times New Roman"/>
              </w:rPr>
            </w:pPr>
            <w:r w:rsidRPr="007F4BE8">
              <w:rPr>
                <w:rFonts w:ascii="Times New Roman" w:hAnsi="Times New Roman" w:cs="Times New Roman"/>
                <w:sz w:val="17"/>
              </w:rPr>
              <w:t>Sri Lanka-first depth</w:t>
            </w:r>
          </w:p>
        </w:tc>
        <w:tc>
          <w:tcPr>
            <w:tcW w:w="5112" w:type="dxa"/>
            <w:tcMar>
              <w:top w:w="80" w:type="dxa"/>
              <w:left w:w="80" w:type="dxa"/>
              <w:bottom w:w="80" w:type="dxa"/>
              <w:right w:w="80" w:type="dxa"/>
            </w:tcMar>
            <w:vAlign w:val="center"/>
          </w:tcPr>
          <w:p w14:paraId="3735FC79" w14:textId="77777777" w:rsidR="00C24393" w:rsidRPr="007F4BE8" w:rsidRDefault="00000000">
            <w:pPr>
              <w:rPr>
                <w:rFonts w:ascii="Times New Roman" w:hAnsi="Times New Roman" w:cs="Times New Roman"/>
              </w:rPr>
            </w:pPr>
            <w:r w:rsidRPr="007F4BE8">
              <w:rPr>
                <w:rFonts w:ascii="Times New Roman" w:hAnsi="Times New Roman" w:cs="Times New Roman"/>
                <w:sz w:val="17"/>
              </w:rPr>
              <w:t>Structured local destination coverage rather than a generic worldwide surface</w:t>
            </w:r>
          </w:p>
        </w:tc>
      </w:tr>
      <w:tr w:rsidR="00C24393" w:rsidRPr="007F4BE8" w14:paraId="511D614B" w14:textId="77777777">
        <w:trPr>
          <w:cantSplit/>
          <w:jc w:val="center"/>
        </w:trPr>
        <w:tc>
          <w:tcPr>
            <w:tcW w:w="5112" w:type="dxa"/>
            <w:tcMar>
              <w:top w:w="80" w:type="dxa"/>
              <w:left w:w="80" w:type="dxa"/>
              <w:bottom w:w="80" w:type="dxa"/>
              <w:right w:w="80" w:type="dxa"/>
            </w:tcMar>
            <w:vAlign w:val="center"/>
          </w:tcPr>
          <w:p w14:paraId="437FD86D" w14:textId="77777777" w:rsidR="00C24393" w:rsidRPr="007F4BE8" w:rsidRDefault="00000000">
            <w:pPr>
              <w:rPr>
                <w:rFonts w:ascii="Times New Roman" w:hAnsi="Times New Roman" w:cs="Times New Roman"/>
              </w:rPr>
            </w:pPr>
            <w:r w:rsidRPr="007F4BE8">
              <w:rPr>
                <w:rFonts w:ascii="Times New Roman" w:hAnsi="Times New Roman" w:cs="Times New Roman"/>
                <w:sz w:val="17"/>
              </w:rPr>
              <w:t>Budget-aware planning</w:t>
            </w:r>
          </w:p>
        </w:tc>
        <w:tc>
          <w:tcPr>
            <w:tcW w:w="5112" w:type="dxa"/>
            <w:tcMar>
              <w:top w:w="80" w:type="dxa"/>
              <w:left w:w="80" w:type="dxa"/>
              <w:bottom w:w="80" w:type="dxa"/>
              <w:right w:w="80" w:type="dxa"/>
            </w:tcMar>
            <w:vAlign w:val="center"/>
          </w:tcPr>
          <w:p w14:paraId="1A9E9741" w14:textId="77777777" w:rsidR="00C24393" w:rsidRPr="007F4BE8" w:rsidRDefault="00000000">
            <w:pPr>
              <w:rPr>
                <w:rFonts w:ascii="Times New Roman" w:hAnsi="Times New Roman" w:cs="Times New Roman"/>
              </w:rPr>
            </w:pPr>
            <w:r w:rsidRPr="007F4BE8">
              <w:rPr>
                <w:rFonts w:ascii="Times New Roman" w:hAnsi="Times New Roman" w:cs="Times New Roman"/>
                <w:sz w:val="17"/>
              </w:rPr>
              <w:t>Explicit LKR-first budgeting and allocation across accommodation, transport, food and activities</w:t>
            </w:r>
          </w:p>
        </w:tc>
      </w:tr>
      <w:tr w:rsidR="00C24393" w:rsidRPr="007F4BE8" w14:paraId="3F83596F" w14:textId="77777777">
        <w:trPr>
          <w:cantSplit/>
          <w:jc w:val="center"/>
        </w:trPr>
        <w:tc>
          <w:tcPr>
            <w:tcW w:w="5112" w:type="dxa"/>
            <w:tcMar>
              <w:top w:w="80" w:type="dxa"/>
              <w:left w:w="80" w:type="dxa"/>
              <w:bottom w:w="80" w:type="dxa"/>
              <w:right w:w="80" w:type="dxa"/>
            </w:tcMar>
            <w:vAlign w:val="center"/>
          </w:tcPr>
          <w:p w14:paraId="6F2A5B6D" w14:textId="77777777" w:rsidR="00C24393" w:rsidRPr="007F4BE8" w:rsidRDefault="00000000">
            <w:pPr>
              <w:rPr>
                <w:rFonts w:ascii="Times New Roman" w:hAnsi="Times New Roman" w:cs="Times New Roman"/>
              </w:rPr>
            </w:pPr>
            <w:r w:rsidRPr="007F4BE8">
              <w:rPr>
                <w:rFonts w:ascii="Times New Roman" w:hAnsi="Times New Roman" w:cs="Times New Roman"/>
                <w:sz w:val="17"/>
              </w:rPr>
              <w:t>Travel feasibility checks</w:t>
            </w:r>
          </w:p>
        </w:tc>
        <w:tc>
          <w:tcPr>
            <w:tcW w:w="5112" w:type="dxa"/>
            <w:tcMar>
              <w:top w:w="80" w:type="dxa"/>
              <w:left w:w="80" w:type="dxa"/>
              <w:bottom w:w="80" w:type="dxa"/>
              <w:right w:w="80" w:type="dxa"/>
            </w:tcMar>
            <w:vAlign w:val="center"/>
          </w:tcPr>
          <w:p w14:paraId="470254FD" w14:textId="77777777" w:rsidR="00C24393" w:rsidRPr="007F4BE8" w:rsidRDefault="00000000">
            <w:pPr>
              <w:rPr>
                <w:rFonts w:ascii="Times New Roman" w:hAnsi="Times New Roman" w:cs="Times New Roman"/>
              </w:rPr>
            </w:pPr>
            <w:r w:rsidRPr="007F4BE8">
              <w:rPr>
                <w:rFonts w:ascii="Times New Roman" w:hAnsi="Times New Roman" w:cs="Times New Roman"/>
                <w:sz w:val="17"/>
              </w:rPr>
              <w:t>Routing and rule engine reduces over-packed or unrealistic itineraries</w:t>
            </w:r>
          </w:p>
        </w:tc>
      </w:tr>
      <w:tr w:rsidR="00C24393" w:rsidRPr="007F4BE8" w14:paraId="51659234" w14:textId="77777777">
        <w:trPr>
          <w:cantSplit/>
          <w:jc w:val="center"/>
        </w:trPr>
        <w:tc>
          <w:tcPr>
            <w:tcW w:w="5112" w:type="dxa"/>
            <w:tcMar>
              <w:top w:w="80" w:type="dxa"/>
              <w:left w:w="80" w:type="dxa"/>
              <w:bottom w:w="80" w:type="dxa"/>
              <w:right w:w="80" w:type="dxa"/>
            </w:tcMar>
            <w:vAlign w:val="center"/>
          </w:tcPr>
          <w:p w14:paraId="2D0AC3E7" w14:textId="77777777" w:rsidR="00C24393" w:rsidRPr="007F4BE8" w:rsidRDefault="00000000">
            <w:pPr>
              <w:rPr>
                <w:rFonts w:ascii="Times New Roman" w:hAnsi="Times New Roman" w:cs="Times New Roman"/>
              </w:rPr>
            </w:pPr>
            <w:r w:rsidRPr="007F4BE8">
              <w:rPr>
                <w:rFonts w:ascii="Times New Roman" w:hAnsi="Times New Roman" w:cs="Times New Roman"/>
                <w:sz w:val="17"/>
              </w:rPr>
              <w:t>Verified local partner model</w:t>
            </w:r>
          </w:p>
        </w:tc>
        <w:tc>
          <w:tcPr>
            <w:tcW w:w="5112" w:type="dxa"/>
            <w:tcMar>
              <w:top w:w="80" w:type="dxa"/>
              <w:left w:w="80" w:type="dxa"/>
              <w:bottom w:w="80" w:type="dxa"/>
              <w:right w:w="80" w:type="dxa"/>
            </w:tcMar>
            <w:vAlign w:val="center"/>
          </w:tcPr>
          <w:p w14:paraId="110A40D3" w14:textId="77777777" w:rsidR="00C24393" w:rsidRPr="007F4BE8" w:rsidRDefault="00000000">
            <w:pPr>
              <w:rPr>
                <w:rFonts w:ascii="Times New Roman" w:hAnsi="Times New Roman" w:cs="Times New Roman"/>
              </w:rPr>
            </w:pPr>
            <w:r w:rsidRPr="007F4BE8">
              <w:rPr>
                <w:rFonts w:ascii="Times New Roman" w:hAnsi="Times New Roman" w:cs="Times New Roman"/>
                <w:sz w:val="17"/>
              </w:rPr>
              <w:t>Partner status can be linked to current tourism licensing where applicable</w:t>
            </w:r>
          </w:p>
        </w:tc>
      </w:tr>
      <w:tr w:rsidR="00C24393" w:rsidRPr="007F4BE8" w14:paraId="47D22E73" w14:textId="77777777">
        <w:trPr>
          <w:cantSplit/>
          <w:jc w:val="center"/>
        </w:trPr>
        <w:tc>
          <w:tcPr>
            <w:tcW w:w="5112" w:type="dxa"/>
            <w:tcMar>
              <w:top w:w="80" w:type="dxa"/>
              <w:left w:w="80" w:type="dxa"/>
              <w:bottom w:w="80" w:type="dxa"/>
              <w:right w:w="80" w:type="dxa"/>
            </w:tcMar>
            <w:vAlign w:val="center"/>
          </w:tcPr>
          <w:p w14:paraId="40A6AD88" w14:textId="77777777" w:rsidR="00C24393" w:rsidRPr="007F4BE8" w:rsidRDefault="00000000">
            <w:pPr>
              <w:rPr>
                <w:rFonts w:ascii="Times New Roman" w:hAnsi="Times New Roman" w:cs="Times New Roman"/>
              </w:rPr>
            </w:pPr>
            <w:r w:rsidRPr="007F4BE8">
              <w:rPr>
                <w:rFonts w:ascii="Times New Roman" w:hAnsi="Times New Roman" w:cs="Times New Roman"/>
                <w:sz w:val="17"/>
              </w:rPr>
              <w:t>Local context and support</w:t>
            </w:r>
          </w:p>
        </w:tc>
        <w:tc>
          <w:tcPr>
            <w:tcW w:w="5112" w:type="dxa"/>
            <w:tcMar>
              <w:top w:w="80" w:type="dxa"/>
              <w:left w:w="80" w:type="dxa"/>
              <w:bottom w:w="80" w:type="dxa"/>
              <w:right w:w="80" w:type="dxa"/>
            </w:tcMar>
            <w:vAlign w:val="center"/>
          </w:tcPr>
          <w:p w14:paraId="555C0FAC" w14:textId="77777777" w:rsidR="00C24393" w:rsidRPr="007F4BE8" w:rsidRDefault="00000000">
            <w:pPr>
              <w:rPr>
                <w:rFonts w:ascii="Times New Roman" w:hAnsi="Times New Roman" w:cs="Times New Roman"/>
              </w:rPr>
            </w:pPr>
            <w:r w:rsidRPr="007F4BE8">
              <w:rPr>
                <w:rFonts w:ascii="Times New Roman" w:hAnsi="Times New Roman" w:cs="Times New Roman"/>
                <w:sz w:val="17"/>
              </w:rPr>
              <w:t>Destination-specific warnings, timestamps, local transport logic and human escalation</w:t>
            </w:r>
          </w:p>
        </w:tc>
      </w:tr>
      <w:tr w:rsidR="00C24393" w:rsidRPr="007F4BE8" w14:paraId="57B2DD9F" w14:textId="77777777">
        <w:trPr>
          <w:cantSplit/>
          <w:jc w:val="center"/>
        </w:trPr>
        <w:tc>
          <w:tcPr>
            <w:tcW w:w="5112" w:type="dxa"/>
            <w:tcMar>
              <w:top w:w="80" w:type="dxa"/>
              <w:left w:w="80" w:type="dxa"/>
              <w:bottom w:w="80" w:type="dxa"/>
              <w:right w:w="80" w:type="dxa"/>
            </w:tcMar>
            <w:vAlign w:val="center"/>
          </w:tcPr>
          <w:p w14:paraId="654CBA02" w14:textId="77777777" w:rsidR="00C24393" w:rsidRPr="007F4BE8" w:rsidRDefault="00000000">
            <w:pPr>
              <w:rPr>
                <w:rFonts w:ascii="Times New Roman" w:hAnsi="Times New Roman" w:cs="Times New Roman"/>
              </w:rPr>
            </w:pPr>
            <w:r w:rsidRPr="007F4BE8">
              <w:rPr>
                <w:rFonts w:ascii="Times New Roman" w:hAnsi="Times New Roman" w:cs="Times New Roman"/>
                <w:sz w:val="17"/>
              </w:rPr>
              <w:t>Transparent AI</w:t>
            </w:r>
          </w:p>
        </w:tc>
        <w:tc>
          <w:tcPr>
            <w:tcW w:w="5112" w:type="dxa"/>
            <w:tcMar>
              <w:top w:w="80" w:type="dxa"/>
              <w:left w:w="80" w:type="dxa"/>
              <w:bottom w:w="80" w:type="dxa"/>
              <w:right w:w="80" w:type="dxa"/>
            </w:tcMar>
            <w:vAlign w:val="center"/>
          </w:tcPr>
          <w:p w14:paraId="4B88BC76" w14:textId="77777777" w:rsidR="00C24393" w:rsidRPr="007F4BE8" w:rsidRDefault="00000000">
            <w:pPr>
              <w:rPr>
                <w:rFonts w:ascii="Times New Roman" w:hAnsi="Times New Roman" w:cs="Times New Roman"/>
              </w:rPr>
            </w:pPr>
            <w:r w:rsidRPr="007F4BE8">
              <w:rPr>
                <w:rFonts w:ascii="Times New Roman" w:hAnsi="Times New Roman" w:cs="Times New Roman"/>
                <w:sz w:val="17"/>
              </w:rPr>
              <w:t>Generative AI explains and personalizes; structured records hold authoritative factual inputs</w:t>
            </w:r>
          </w:p>
        </w:tc>
      </w:tr>
    </w:tbl>
    <w:p w14:paraId="03ED060A" w14:textId="77777777" w:rsidR="00C24393" w:rsidRPr="007F4BE8" w:rsidRDefault="00C24393">
      <w:pPr>
        <w:spacing w:after="20"/>
        <w:rPr>
          <w:rFonts w:ascii="Times New Roman" w:hAnsi="Times New Roman" w:cs="Times New Roman"/>
        </w:rPr>
      </w:pPr>
    </w:p>
    <w:p w14:paraId="370D68FA"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lastRenderedPageBreak/>
        <w:t>4.6 Competitor Analysis</w:t>
      </w:r>
    </w:p>
    <w:tbl>
      <w:tblPr>
        <w:tblStyle w:val="TableGrid"/>
        <w:tblW w:w="0" w:type="auto"/>
        <w:jc w:val="center"/>
        <w:tblLook w:val="04A0" w:firstRow="1" w:lastRow="0" w:firstColumn="1" w:lastColumn="0" w:noHBand="0" w:noVBand="1"/>
      </w:tblPr>
      <w:tblGrid>
        <w:gridCol w:w="3404"/>
        <w:gridCol w:w="3405"/>
        <w:gridCol w:w="3405"/>
      </w:tblGrid>
      <w:tr w:rsidR="00C24393" w:rsidRPr="007F4BE8" w14:paraId="7DCB304C" w14:textId="77777777">
        <w:trPr>
          <w:cantSplit/>
          <w:tblHeader/>
          <w:jc w:val="center"/>
        </w:trPr>
        <w:tc>
          <w:tcPr>
            <w:tcW w:w="3408" w:type="dxa"/>
            <w:shd w:val="clear" w:color="auto" w:fill="FFFFFF"/>
            <w:tcMar>
              <w:top w:w="80" w:type="dxa"/>
              <w:left w:w="80" w:type="dxa"/>
              <w:bottom w:w="80" w:type="dxa"/>
              <w:right w:w="80" w:type="dxa"/>
            </w:tcMar>
            <w:vAlign w:val="center"/>
          </w:tcPr>
          <w:p w14:paraId="18811344"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Competitor</w:t>
            </w:r>
          </w:p>
        </w:tc>
        <w:tc>
          <w:tcPr>
            <w:tcW w:w="3408" w:type="dxa"/>
            <w:shd w:val="clear" w:color="auto" w:fill="FFFFFF"/>
            <w:tcMar>
              <w:top w:w="80" w:type="dxa"/>
              <w:left w:w="80" w:type="dxa"/>
              <w:bottom w:w="80" w:type="dxa"/>
              <w:right w:w="80" w:type="dxa"/>
            </w:tcMar>
            <w:vAlign w:val="center"/>
          </w:tcPr>
          <w:p w14:paraId="2ACCE66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Strengths</w:t>
            </w:r>
          </w:p>
        </w:tc>
        <w:tc>
          <w:tcPr>
            <w:tcW w:w="3408" w:type="dxa"/>
            <w:shd w:val="clear" w:color="auto" w:fill="FFFFFF"/>
            <w:tcMar>
              <w:top w:w="80" w:type="dxa"/>
              <w:left w:w="80" w:type="dxa"/>
              <w:bottom w:w="80" w:type="dxa"/>
              <w:right w:w="80" w:type="dxa"/>
            </w:tcMar>
            <w:vAlign w:val="center"/>
          </w:tcPr>
          <w:p w14:paraId="11AEE67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CeylonGo Gap / Response</w:t>
            </w:r>
          </w:p>
        </w:tc>
      </w:tr>
      <w:tr w:rsidR="00C24393" w:rsidRPr="007F4BE8" w14:paraId="6A840191" w14:textId="77777777">
        <w:trPr>
          <w:cantSplit/>
          <w:jc w:val="center"/>
        </w:trPr>
        <w:tc>
          <w:tcPr>
            <w:tcW w:w="3408" w:type="dxa"/>
            <w:tcMar>
              <w:top w:w="80" w:type="dxa"/>
              <w:left w:w="80" w:type="dxa"/>
              <w:bottom w:w="80" w:type="dxa"/>
              <w:right w:w="80" w:type="dxa"/>
            </w:tcMar>
            <w:vAlign w:val="center"/>
          </w:tcPr>
          <w:p w14:paraId="7708DD1A" w14:textId="77777777" w:rsidR="00C24393" w:rsidRPr="007F4BE8" w:rsidRDefault="00000000">
            <w:pPr>
              <w:rPr>
                <w:rFonts w:ascii="Times New Roman" w:hAnsi="Times New Roman" w:cs="Times New Roman"/>
              </w:rPr>
            </w:pPr>
            <w:r w:rsidRPr="007F4BE8">
              <w:rPr>
                <w:rFonts w:ascii="Times New Roman" w:hAnsi="Times New Roman" w:cs="Times New Roman"/>
                <w:sz w:val="15"/>
              </w:rPr>
              <w:t>Tripadvisor</w:t>
            </w:r>
          </w:p>
        </w:tc>
        <w:tc>
          <w:tcPr>
            <w:tcW w:w="3408" w:type="dxa"/>
            <w:tcMar>
              <w:top w:w="80" w:type="dxa"/>
              <w:left w:w="80" w:type="dxa"/>
              <w:bottom w:w="80" w:type="dxa"/>
              <w:right w:w="80" w:type="dxa"/>
            </w:tcMar>
            <w:vAlign w:val="center"/>
          </w:tcPr>
          <w:p w14:paraId="2A171446" w14:textId="77777777" w:rsidR="00C24393" w:rsidRPr="007F4BE8" w:rsidRDefault="00000000">
            <w:pPr>
              <w:rPr>
                <w:rFonts w:ascii="Times New Roman" w:hAnsi="Times New Roman" w:cs="Times New Roman"/>
              </w:rPr>
            </w:pPr>
            <w:r w:rsidRPr="007F4BE8">
              <w:rPr>
                <w:rFonts w:ascii="Times New Roman" w:hAnsi="Times New Roman" w:cs="Times New Roman"/>
                <w:sz w:val="15"/>
              </w:rPr>
              <w:t>Reviews, hotels, experiences, AI-assisted custom recommendations</w:t>
            </w:r>
          </w:p>
        </w:tc>
        <w:tc>
          <w:tcPr>
            <w:tcW w:w="3408" w:type="dxa"/>
            <w:tcMar>
              <w:top w:w="80" w:type="dxa"/>
              <w:left w:w="80" w:type="dxa"/>
              <w:bottom w:w="80" w:type="dxa"/>
              <w:right w:w="80" w:type="dxa"/>
            </w:tcMar>
            <w:vAlign w:val="center"/>
          </w:tcPr>
          <w:p w14:paraId="52719593" w14:textId="77777777" w:rsidR="00C24393" w:rsidRPr="007F4BE8" w:rsidRDefault="00000000">
            <w:pPr>
              <w:rPr>
                <w:rFonts w:ascii="Times New Roman" w:hAnsi="Times New Roman" w:cs="Times New Roman"/>
              </w:rPr>
            </w:pPr>
            <w:r w:rsidRPr="007F4BE8">
              <w:rPr>
                <w:rFonts w:ascii="Times New Roman" w:hAnsi="Times New Roman" w:cs="Times New Roman"/>
                <w:sz w:val="15"/>
              </w:rPr>
              <w:t>Compete through Sri Lanka-only budgeting, route feasibility and local verification</w:t>
            </w:r>
          </w:p>
        </w:tc>
      </w:tr>
      <w:tr w:rsidR="00C24393" w:rsidRPr="007F4BE8" w14:paraId="2E198312" w14:textId="77777777">
        <w:trPr>
          <w:cantSplit/>
          <w:jc w:val="center"/>
        </w:trPr>
        <w:tc>
          <w:tcPr>
            <w:tcW w:w="3408" w:type="dxa"/>
            <w:tcMar>
              <w:top w:w="80" w:type="dxa"/>
              <w:left w:w="80" w:type="dxa"/>
              <w:bottom w:w="80" w:type="dxa"/>
              <w:right w:w="80" w:type="dxa"/>
            </w:tcMar>
            <w:vAlign w:val="center"/>
          </w:tcPr>
          <w:p w14:paraId="653CF75B" w14:textId="77777777" w:rsidR="00C24393" w:rsidRPr="007F4BE8" w:rsidRDefault="00000000">
            <w:pPr>
              <w:rPr>
                <w:rFonts w:ascii="Times New Roman" w:hAnsi="Times New Roman" w:cs="Times New Roman"/>
              </w:rPr>
            </w:pPr>
            <w:r w:rsidRPr="007F4BE8">
              <w:rPr>
                <w:rFonts w:ascii="Times New Roman" w:hAnsi="Times New Roman" w:cs="Times New Roman"/>
                <w:sz w:val="15"/>
              </w:rPr>
              <w:t>Google Maps / Gemini</w:t>
            </w:r>
          </w:p>
        </w:tc>
        <w:tc>
          <w:tcPr>
            <w:tcW w:w="3408" w:type="dxa"/>
            <w:tcMar>
              <w:top w:w="80" w:type="dxa"/>
              <w:left w:w="80" w:type="dxa"/>
              <w:bottom w:w="80" w:type="dxa"/>
              <w:right w:w="80" w:type="dxa"/>
            </w:tcMar>
            <w:vAlign w:val="center"/>
          </w:tcPr>
          <w:p w14:paraId="6EEA5C89" w14:textId="77777777" w:rsidR="00C24393" w:rsidRPr="007F4BE8" w:rsidRDefault="00000000">
            <w:pPr>
              <w:rPr>
                <w:rFonts w:ascii="Times New Roman" w:hAnsi="Times New Roman" w:cs="Times New Roman"/>
              </w:rPr>
            </w:pPr>
            <w:r w:rsidRPr="007F4BE8">
              <w:rPr>
                <w:rFonts w:ascii="Times New Roman" w:hAnsi="Times New Roman" w:cs="Times New Roman"/>
                <w:sz w:val="15"/>
              </w:rPr>
              <w:t>Strong mapping, places and contextual navigation</w:t>
            </w:r>
          </w:p>
        </w:tc>
        <w:tc>
          <w:tcPr>
            <w:tcW w:w="3408" w:type="dxa"/>
            <w:tcMar>
              <w:top w:w="80" w:type="dxa"/>
              <w:left w:w="80" w:type="dxa"/>
              <w:bottom w:w="80" w:type="dxa"/>
              <w:right w:w="80" w:type="dxa"/>
            </w:tcMar>
            <w:vAlign w:val="center"/>
          </w:tcPr>
          <w:p w14:paraId="2FECE4FD" w14:textId="77777777" w:rsidR="00C24393" w:rsidRPr="007F4BE8" w:rsidRDefault="00000000">
            <w:pPr>
              <w:rPr>
                <w:rFonts w:ascii="Times New Roman" w:hAnsi="Times New Roman" w:cs="Times New Roman"/>
              </w:rPr>
            </w:pPr>
            <w:r w:rsidRPr="007F4BE8">
              <w:rPr>
                <w:rFonts w:ascii="Times New Roman" w:hAnsi="Times New Roman" w:cs="Times New Roman"/>
                <w:sz w:val="15"/>
              </w:rPr>
              <w:t>Do not compete on maps; use routing as an integrated component</w:t>
            </w:r>
          </w:p>
        </w:tc>
      </w:tr>
      <w:tr w:rsidR="00C24393" w:rsidRPr="007F4BE8" w14:paraId="41DF409B" w14:textId="77777777">
        <w:trPr>
          <w:cantSplit/>
          <w:jc w:val="center"/>
        </w:trPr>
        <w:tc>
          <w:tcPr>
            <w:tcW w:w="3408" w:type="dxa"/>
            <w:tcMar>
              <w:top w:w="80" w:type="dxa"/>
              <w:left w:w="80" w:type="dxa"/>
              <w:bottom w:w="80" w:type="dxa"/>
              <w:right w:w="80" w:type="dxa"/>
            </w:tcMar>
            <w:vAlign w:val="center"/>
          </w:tcPr>
          <w:p w14:paraId="23C6161E" w14:textId="77777777" w:rsidR="00C24393" w:rsidRPr="007F4BE8" w:rsidRDefault="00000000">
            <w:pPr>
              <w:rPr>
                <w:rFonts w:ascii="Times New Roman" w:hAnsi="Times New Roman" w:cs="Times New Roman"/>
              </w:rPr>
            </w:pPr>
            <w:r w:rsidRPr="007F4BE8">
              <w:rPr>
                <w:rFonts w:ascii="Times New Roman" w:hAnsi="Times New Roman" w:cs="Times New Roman"/>
                <w:sz w:val="15"/>
              </w:rPr>
              <w:t>Booking.com</w:t>
            </w:r>
          </w:p>
        </w:tc>
        <w:tc>
          <w:tcPr>
            <w:tcW w:w="3408" w:type="dxa"/>
            <w:tcMar>
              <w:top w:w="80" w:type="dxa"/>
              <w:left w:w="80" w:type="dxa"/>
              <w:bottom w:w="80" w:type="dxa"/>
              <w:right w:w="80" w:type="dxa"/>
            </w:tcMar>
            <w:vAlign w:val="center"/>
          </w:tcPr>
          <w:p w14:paraId="014B48CE" w14:textId="77777777" w:rsidR="00C24393" w:rsidRPr="007F4BE8" w:rsidRDefault="00000000">
            <w:pPr>
              <w:rPr>
                <w:rFonts w:ascii="Times New Roman" w:hAnsi="Times New Roman" w:cs="Times New Roman"/>
              </w:rPr>
            </w:pPr>
            <w:r w:rsidRPr="007F4BE8">
              <w:rPr>
                <w:rFonts w:ascii="Times New Roman" w:hAnsi="Times New Roman" w:cs="Times New Roman"/>
                <w:sz w:val="15"/>
              </w:rPr>
              <w:t>Accommodation-centered planning and AI planner</w:t>
            </w:r>
          </w:p>
        </w:tc>
        <w:tc>
          <w:tcPr>
            <w:tcW w:w="3408" w:type="dxa"/>
            <w:tcMar>
              <w:top w:w="80" w:type="dxa"/>
              <w:left w:w="80" w:type="dxa"/>
              <w:bottom w:w="80" w:type="dxa"/>
              <w:right w:w="80" w:type="dxa"/>
            </w:tcMar>
            <w:vAlign w:val="center"/>
          </w:tcPr>
          <w:p w14:paraId="4034BA63" w14:textId="77777777" w:rsidR="00C24393" w:rsidRPr="007F4BE8" w:rsidRDefault="00000000">
            <w:pPr>
              <w:rPr>
                <w:rFonts w:ascii="Times New Roman" w:hAnsi="Times New Roman" w:cs="Times New Roman"/>
              </w:rPr>
            </w:pPr>
            <w:r w:rsidRPr="007F4BE8">
              <w:rPr>
                <w:rFonts w:ascii="Times New Roman" w:hAnsi="Times New Roman" w:cs="Times New Roman"/>
                <w:sz w:val="15"/>
              </w:rPr>
              <w:t>CeylonGo integrates broader local itinerary constraints and partner context</w:t>
            </w:r>
          </w:p>
        </w:tc>
      </w:tr>
      <w:tr w:rsidR="00C24393" w:rsidRPr="007F4BE8" w14:paraId="3A6162FF" w14:textId="77777777">
        <w:trPr>
          <w:cantSplit/>
          <w:jc w:val="center"/>
        </w:trPr>
        <w:tc>
          <w:tcPr>
            <w:tcW w:w="3408" w:type="dxa"/>
            <w:tcMar>
              <w:top w:w="80" w:type="dxa"/>
              <w:left w:w="80" w:type="dxa"/>
              <w:bottom w:w="80" w:type="dxa"/>
              <w:right w:w="80" w:type="dxa"/>
            </w:tcMar>
            <w:vAlign w:val="center"/>
          </w:tcPr>
          <w:p w14:paraId="2CBE5B0B" w14:textId="77777777" w:rsidR="00C24393" w:rsidRPr="007F4BE8" w:rsidRDefault="00000000">
            <w:pPr>
              <w:rPr>
                <w:rFonts w:ascii="Times New Roman" w:hAnsi="Times New Roman" w:cs="Times New Roman"/>
              </w:rPr>
            </w:pPr>
            <w:r w:rsidRPr="007F4BE8">
              <w:rPr>
                <w:rFonts w:ascii="Times New Roman" w:hAnsi="Times New Roman" w:cs="Times New Roman"/>
                <w:sz w:val="15"/>
              </w:rPr>
              <w:t>Expedia / Layla</w:t>
            </w:r>
          </w:p>
        </w:tc>
        <w:tc>
          <w:tcPr>
            <w:tcW w:w="3408" w:type="dxa"/>
            <w:tcMar>
              <w:top w:w="80" w:type="dxa"/>
              <w:left w:w="80" w:type="dxa"/>
              <w:bottom w:w="80" w:type="dxa"/>
              <w:right w:w="80" w:type="dxa"/>
            </w:tcMar>
            <w:vAlign w:val="center"/>
          </w:tcPr>
          <w:p w14:paraId="1DB77B95" w14:textId="77777777" w:rsidR="00C24393" w:rsidRPr="007F4BE8" w:rsidRDefault="00000000">
            <w:pPr>
              <w:rPr>
                <w:rFonts w:ascii="Times New Roman" w:hAnsi="Times New Roman" w:cs="Times New Roman"/>
              </w:rPr>
            </w:pPr>
            <w:r w:rsidRPr="007F4BE8">
              <w:rPr>
                <w:rFonts w:ascii="Times New Roman" w:hAnsi="Times New Roman" w:cs="Times New Roman"/>
                <w:sz w:val="15"/>
              </w:rPr>
              <w:t>AI-native inspiration-to-booking ecosystem</w:t>
            </w:r>
          </w:p>
        </w:tc>
        <w:tc>
          <w:tcPr>
            <w:tcW w:w="3408" w:type="dxa"/>
            <w:tcMar>
              <w:top w:w="80" w:type="dxa"/>
              <w:left w:w="80" w:type="dxa"/>
              <w:bottom w:w="80" w:type="dxa"/>
              <w:right w:w="80" w:type="dxa"/>
            </w:tcMar>
            <w:vAlign w:val="center"/>
          </w:tcPr>
          <w:p w14:paraId="230CBAA7" w14:textId="77777777" w:rsidR="00C24393" w:rsidRPr="007F4BE8" w:rsidRDefault="00000000">
            <w:pPr>
              <w:rPr>
                <w:rFonts w:ascii="Times New Roman" w:hAnsi="Times New Roman" w:cs="Times New Roman"/>
              </w:rPr>
            </w:pPr>
            <w:r w:rsidRPr="007F4BE8">
              <w:rPr>
                <w:rFonts w:ascii="Times New Roman" w:hAnsi="Times New Roman" w:cs="Times New Roman"/>
                <w:sz w:val="15"/>
              </w:rPr>
              <w:t>Differentiate through local depth and low-cost focused service</w:t>
            </w:r>
          </w:p>
        </w:tc>
      </w:tr>
      <w:tr w:rsidR="00C24393" w:rsidRPr="007F4BE8" w14:paraId="6426F386" w14:textId="77777777">
        <w:trPr>
          <w:cantSplit/>
          <w:jc w:val="center"/>
        </w:trPr>
        <w:tc>
          <w:tcPr>
            <w:tcW w:w="3408" w:type="dxa"/>
            <w:tcMar>
              <w:top w:w="80" w:type="dxa"/>
              <w:left w:w="80" w:type="dxa"/>
              <w:bottom w:w="80" w:type="dxa"/>
              <w:right w:w="80" w:type="dxa"/>
            </w:tcMar>
            <w:vAlign w:val="center"/>
          </w:tcPr>
          <w:p w14:paraId="451FB1AB" w14:textId="77777777" w:rsidR="00C24393" w:rsidRPr="007F4BE8" w:rsidRDefault="00000000">
            <w:pPr>
              <w:rPr>
                <w:rFonts w:ascii="Times New Roman" w:hAnsi="Times New Roman" w:cs="Times New Roman"/>
              </w:rPr>
            </w:pPr>
            <w:r w:rsidRPr="007F4BE8">
              <w:rPr>
                <w:rFonts w:ascii="Times New Roman" w:hAnsi="Times New Roman" w:cs="Times New Roman"/>
                <w:sz w:val="15"/>
              </w:rPr>
              <w:t>Trip.com / TripGenie</w:t>
            </w:r>
          </w:p>
        </w:tc>
        <w:tc>
          <w:tcPr>
            <w:tcW w:w="3408" w:type="dxa"/>
            <w:tcMar>
              <w:top w:w="80" w:type="dxa"/>
              <w:left w:w="80" w:type="dxa"/>
              <w:bottom w:w="80" w:type="dxa"/>
              <w:right w:w="80" w:type="dxa"/>
            </w:tcMar>
            <w:vAlign w:val="center"/>
          </w:tcPr>
          <w:p w14:paraId="6BEFCF93" w14:textId="77777777" w:rsidR="00C24393" w:rsidRPr="007F4BE8" w:rsidRDefault="00000000">
            <w:pPr>
              <w:rPr>
                <w:rFonts w:ascii="Times New Roman" w:hAnsi="Times New Roman" w:cs="Times New Roman"/>
              </w:rPr>
            </w:pPr>
            <w:r w:rsidRPr="007F4BE8">
              <w:rPr>
                <w:rFonts w:ascii="Times New Roman" w:hAnsi="Times New Roman" w:cs="Times New Roman"/>
                <w:sz w:val="15"/>
              </w:rPr>
              <w:t>AI search, itinerary and booking</w:t>
            </w:r>
          </w:p>
        </w:tc>
        <w:tc>
          <w:tcPr>
            <w:tcW w:w="3408" w:type="dxa"/>
            <w:tcMar>
              <w:top w:w="80" w:type="dxa"/>
              <w:left w:w="80" w:type="dxa"/>
              <w:bottom w:w="80" w:type="dxa"/>
              <w:right w:w="80" w:type="dxa"/>
            </w:tcMar>
            <w:vAlign w:val="center"/>
          </w:tcPr>
          <w:p w14:paraId="69FB2E2A" w14:textId="77777777" w:rsidR="00C24393" w:rsidRPr="007F4BE8" w:rsidRDefault="00000000">
            <w:pPr>
              <w:rPr>
                <w:rFonts w:ascii="Times New Roman" w:hAnsi="Times New Roman" w:cs="Times New Roman"/>
              </w:rPr>
            </w:pPr>
            <w:r w:rsidRPr="007F4BE8">
              <w:rPr>
                <w:rFonts w:ascii="Times New Roman" w:hAnsi="Times New Roman" w:cs="Times New Roman"/>
                <w:sz w:val="15"/>
              </w:rPr>
              <w:t>Local Sri Lankan context and focused planning quality</w:t>
            </w:r>
          </w:p>
        </w:tc>
      </w:tr>
      <w:tr w:rsidR="00C24393" w:rsidRPr="007F4BE8" w14:paraId="3EA67F67" w14:textId="77777777">
        <w:trPr>
          <w:cantSplit/>
          <w:jc w:val="center"/>
        </w:trPr>
        <w:tc>
          <w:tcPr>
            <w:tcW w:w="3408" w:type="dxa"/>
            <w:tcMar>
              <w:top w:w="80" w:type="dxa"/>
              <w:left w:w="80" w:type="dxa"/>
              <w:bottom w:w="80" w:type="dxa"/>
              <w:right w:w="80" w:type="dxa"/>
            </w:tcMar>
            <w:vAlign w:val="center"/>
          </w:tcPr>
          <w:p w14:paraId="45593598" w14:textId="77777777" w:rsidR="00C24393" w:rsidRPr="007F4BE8" w:rsidRDefault="00000000">
            <w:pPr>
              <w:rPr>
                <w:rFonts w:ascii="Times New Roman" w:hAnsi="Times New Roman" w:cs="Times New Roman"/>
              </w:rPr>
            </w:pPr>
            <w:r w:rsidRPr="007F4BE8">
              <w:rPr>
                <w:rFonts w:ascii="Times New Roman" w:hAnsi="Times New Roman" w:cs="Times New Roman"/>
                <w:sz w:val="15"/>
              </w:rPr>
              <w:t>Wanderlog</w:t>
            </w:r>
          </w:p>
        </w:tc>
        <w:tc>
          <w:tcPr>
            <w:tcW w:w="3408" w:type="dxa"/>
            <w:tcMar>
              <w:top w:w="80" w:type="dxa"/>
              <w:left w:w="80" w:type="dxa"/>
              <w:bottom w:w="80" w:type="dxa"/>
              <w:right w:w="80" w:type="dxa"/>
            </w:tcMar>
            <w:vAlign w:val="center"/>
          </w:tcPr>
          <w:p w14:paraId="0A69E0DD" w14:textId="77777777" w:rsidR="00C24393" w:rsidRPr="007F4BE8" w:rsidRDefault="00000000">
            <w:pPr>
              <w:rPr>
                <w:rFonts w:ascii="Times New Roman" w:hAnsi="Times New Roman" w:cs="Times New Roman"/>
              </w:rPr>
            </w:pPr>
            <w:r w:rsidRPr="007F4BE8">
              <w:rPr>
                <w:rFonts w:ascii="Times New Roman" w:hAnsi="Times New Roman" w:cs="Times New Roman"/>
                <w:sz w:val="15"/>
              </w:rPr>
              <w:t>Closest itinerary competitor; maps, budgets, collaboration, route optimization</w:t>
            </w:r>
          </w:p>
        </w:tc>
        <w:tc>
          <w:tcPr>
            <w:tcW w:w="3408" w:type="dxa"/>
            <w:tcMar>
              <w:top w:w="80" w:type="dxa"/>
              <w:left w:w="80" w:type="dxa"/>
              <w:bottom w:w="80" w:type="dxa"/>
              <w:right w:w="80" w:type="dxa"/>
            </w:tcMar>
            <w:vAlign w:val="center"/>
          </w:tcPr>
          <w:p w14:paraId="1AE42D31" w14:textId="77777777" w:rsidR="00C24393" w:rsidRPr="007F4BE8" w:rsidRDefault="00000000">
            <w:pPr>
              <w:rPr>
                <w:rFonts w:ascii="Times New Roman" w:hAnsi="Times New Roman" w:cs="Times New Roman"/>
              </w:rPr>
            </w:pPr>
            <w:r w:rsidRPr="007F4BE8">
              <w:rPr>
                <w:rFonts w:ascii="Times New Roman" w:hAnsi="Times New Roman" w:cs="Times New Roman"/>
                <w:sz w:val="15"/>
              </w:rPr>
              <w:t>Sri Lanka specialization, verified partner/local context</w:t>
            </w:r>
          </w:p>
        </w:tc>
      </w:tr>
      <w:tr w:rsidR="00C24393" w:rsidRPr="007F4BE8" w14:paraId="6C55493D" w14:textId="77777777">
        <w:trPr>
          <w:cantSplit/>
          <w:jc w:val="center"/>
        </w:trPr>
        <w:tc>
          <w:tcPr>
            <w:tcW w:w="3408" w:type="dxa"/>
            <w:tcMar>
              <w:top w:w="80" w:type="dxa"/>
              <w:left w:w="80" w:type="dxa"/>
              <w:bottom w:w="80" w:type="dxa"/>
              <w:right w:w="80" w:type="dxa"/>
            </w:tcMar>
            <w:vAlign w:val="center"/>
          </w:tcPr>
          <w:p w14:paraId="14725AA7" w14:textId="77777777" w:rsidR="00C24393" w:rsidRPr="007F4BE8" w:rsidRDefault="00000000">
            <w:pPr>
              <w:rPr>
                <w:rFonts w:ascii="Times New Roman" w:hAnsi="Times New Roman" w:cs="Times New Roman"/>
              </w:rPr>
            </w:pPr>
            <w:r w:rsidRPr="007F4BE8">
              <w:rPr>
                <w:rFonts w:ascii="Times New Roman" w:hAnsi="Times New Roman" w:cs="Times New Roman"/>
                <w:sz w:val="15"/>
              </w:rPr>
              <w:t>Sri Lankan DMCs / travel agencies</w:t>
            </w:r>
          </w:p>
        </w:tc>
        <w:tc>
          <w:tcPr>
            <w:tcW w:w="3408" w:type="dxa"/>
            <w:tcMar>
              <w:top w:w="80" w:type="dxa"/>
              <w:left w:w="80" w:type="dxa"/>
              <w:bottom w:w="80" w:type="dxa"/>
              <w:right w:w="80" w:type="dxa"/>
            </w:tcMar>
            <w:vAlign w:val="center"/>
          </w:tcPr>
          <w:p w14:paraId="020C700B" w14:textId="77777777" w:rsidR="00C24393" w:rsidRPr="007F4BE8" w:rsidRDefault="00000000">
            <w:pPr>
              <w:rPr>
                <w:rFonts w:ascii="Times New Roman" w:hAnsi="Times New Roman" w:cs="Times New Roman"/>
              </w:rPr>
            </w:pPr>
            <w:r w:rsidRPr="007F4BE8">
              <w:rPr>
                <w:rFonts w:ascii="Times New Roman" w:hAnsi="Times New Roman" w:cs="Times New Roman"/>
                <w:sz w:val="15"/>
              </w:rPr>
              <w:t>Human expertise, strong local supplier relationships</w:t>
            </w:r>
          </w:p>
        </w:tc>
        <w:tc>
          <w:tcPr>
            <w:tcW w:w="3408" w:type="dxa"/>
            <w:tcMar>
              <w:top w:w="80" w:type="dxa"/>
              <w:left w:w="80" w:type="dxa"/>
              <w:bottom w:w="80" w:type="dxa"/>
              <w:right w:w="80" w:type="dxa"/>
            </w:tcMar>
            <w:vAlign w:val="center"/>
          </w:tcPr>
          <w:p w14:paraId="32331264" w14:textId="77777777" w:rsidR="00C24393" w:rsidRPr="007F4BE8" w:rsidRDefault="00000000">
            <w:pPr>
              <w:rPr>
                <w:rFonts w:ascii="Times New Roman" w:hAnsi="Times New Roman" w:cs="Times New Roman"/>
              </w:rPr>
            </w:pPr>
            <w:r w:rsidRPr="007F4BE8">
              <w:rPr>
                <w:rFonts w:ascii="Times New Roman" w:hAnsi="Times New Roman" w:cs="Times New Roman"/>
                <w:sz w:val="15"/>
              </w:rPr>
              <w:t>Self-service lower-cost digital planning with optional referrals</w:t>
            </w:r>
          </w:p>
        </w:tc>
      </w:tr>
    </w:tbl>
    <w:p w14:paraId="1EE7A1DF" w14:textId="77777777" w:rsidR="00C24393" w:rsidRPr="007F4BE8" w:rsidRDefault="00C24393">
      <w:pPr>
        <w:spacing w:after="20"/>
        <w:rPr>
          <w:rFonts w:ascii="Times New Roman" w:hAnsi="Times New Roman" w:cs="Times New Roman"/>
        </w:rPr>
      </w:pPr>
    </w:p>
    <w:p w14:paraId="3739B377"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4.7 Promotion and Advertising</w:t>
      </w:r>
    </w:p>
    <w:p w14:paraId="3BA6B2B3"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SEO pages around high-intent searches such as “7-day Sri Lanka itinerary”, “Sri Lanka budget itinerary”, and route-specific queries.</w:t>
      </w:r>
    </w:p>
    <w:p w14:paraId="05224809"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Google Search campaigns aimed at travelers actively planning Sri Lanka.</w:t>
      </w:r>
    </w:p>
    <w:p w14:paraId="0F322DEE"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Instagram, TikTok and YouTube demonstrations of generated itineraries and destination tips.</w:t>
      </w:r>
    </w:p>
    <w:p w14:paraId="1318C0D5"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Travel creators/influencers selected for measurable campaign performance.</w:t>
      </w:r>
    </w:p>
    <w:p w14:paraId="37AA55CA"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Referral/QR partnerships with licensed hotels, guesthouses and tourism partners.</w:t>
      </w:r>
    </w:p>
    <w:p w14:paraId="1CA9F8E2"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Domestic traveler campaigns through social media and university/young-traveler communities.</w:t>
      </w:r>
    </w:p>
    <w:p w14:paraId="3FBDA90E"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4.8 Sales and Distribution</w:t>
      </w:r>
    </w:p>
    <w:p w14:paraId="6A0B4557"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CeylonGo will be distributed primarily through its web/PWA. Users can generate a free plan and upgrade online through a payment gateway. Referral links or partner booking pathways will be introduced progressively. B2B partners may purchase clearly marked featured visibility once partner quality and licensing controls are implemented. The Year-1 model intentionally avoids relying on a full travel-package sales model because that may create additional travel-agent/DMC regulatory obligations.</w:t>
      </w:r>
    </w:p>
    <w:p w14:paraId="4D7010D8"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4.9 Product / Service Mix</w:t>
      </w:r>
    </w:p>
    <w:tbl>
      <w:tblPr>
        <w:tblStyle w:val="TableGrid"/>
        <w:tblW w:w="0" w:type="auto"/>
        <w:jc w:val="center"/>
        <w:tblLook w:val="04A0" w:firstRow="1" w:lastRow="0" w:firstColumn="1" w:lastColumn="0" w:noHBand="0" w:noVBand="1"/>
      </w:tblPr>
      <w:tblGrid>
        <w:gridCol w:w="3405"/>
        <w:gridCol w:w="3404"/>
        <w:gridCol w:w="3405"/>
      </w:tblGrid>
      <w:tr w:rsidR="00C24393" w:rsidRPr="007F4BE8" w14:paraId="2B73969E" w14:textId="77777777">
        <w:trPr>
          <w:cantSplit/>
          <w:tblHeader/>
          <w:jc w:val="center"/>
        </w:trPr>
        <w:tc>
          <w:tcPr>
            <w:tcW w:w="3408" w:type="dxa"/>
            <w:shd w:val="clear" w:color="auto" w:fill="FFFFFF"/>
            <w:tcMar>
              <w:top w:w="80" w:type="dxa"/>
              <w:left w:w="80" w:type="dxa"/>
              <w:bottom w:w="80" w:type="dxa"/>
              <w:right w:w="80" w:type="dxa"/>
            </w:tcMar>
            <w:vAlign w:val="center"/>
          </w:tcPr>
          <w:p w14:paraId="5F42FA1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Service</w:t>
            </w:r>
          </w:p>
        </w:tc>
        <w:tc>
          <w:tcPr>
            <w:tcW w:w="3408" w:type="dxa"/>
            <w:shd w:val="clear" w:color="auto" w:fill="FFFFFF"/>
            <w:tcMar>
              <w:top w:w="80" w:type="dxa"/>
              <w:left w:w="80" w:type="dxa"/>
              <w:bottom w:w="80" w:type="dxa"/>
              <w:right w:w="80" w:type="dxa"/>
            </w:tcMar>
            <w:vAlign w:val="center"/>
          </w:tcPr>
          <w:p w14:paraId="278068F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Existing / New</w:t>
            </w:r>
          </w:p>
        </w:tc>
        <w:tc>
          <w:tcPr>
            <w:tcW w:w="3408" w:type="dxa"/>
            <w:shd w:val="clear" w:color="auto" w:fill="FFFFFF"/>
            <w:tcMar>
              <w:top w:w="80" w:type="dxa"/>
              <w:left w:w="80" w:type="dxa"/>
              <w:bottom w:w="80" w:type="dxa"/>
              <w:right w:w="80" w:type="dxa"/>
            </w:tcMar>
            <w:vAlign w:val="center"/>
          </w:tcPr>
          <w:p w14:paraId="0446CEA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Proposed Price</w:t>
            </w:r>
          </w:p>
        </w:tc>
      </w:tr>
      <w:tr w:rsidR="00C24393" w:rsidRPr="007F4BE8" w14:paraId="72DDE57E" w14:textId="77777777">
        <w:trPr>
          <w:cantSplit/>
          <w:jc w:val="center"/>
        </w:trPr>
        <w:tc>
          <w:tcPr>
            <w:tcW w:w="3408" w:type="dxa"/>
            <w:tcMar>
              <w:top w:w="80" w:type="dxa"/>
              <w:left w:w="80" w:type="dxa"/>
              <w:bottom w:w="80" w:type="dxa"/>
              <w:right w:w="80" w:type="dxa"/>
            </w:tcMar>
            <w:vAlign w:val="center"/>
          </w:tcPr>
          <w:p w14:paraId="0C660817" w14:textId="77777777" w:rsidR="00C24393" w:rsidRPr="007F4BE8" w:rsidRDefault="00000000">
            <w:pPr>
              <w:rPr>
                <w:rFonts w:ascii="Times New Roman" w:hAnsi="Times New Roman" w:cs="Times New Roman"/>
              </w:rPr>
            </w:pPr>
            <w:r w:rsidRPr="007F4BE8">
              <w:rPr>
                <w:rFonts w:ascii="Times New Roman" w:hAnsi="Times New Roman" w:cs="Times New Roman"/>
                <w:sz w:val="17"/>
              </w:rPr>
              <w:t>Free Basic Planner</w:t>
            </w:r>
          </w:p>
        </w:tc>
        <w:tc>
          <w:tcPr>
            <w:tcW w:w="3408" w:type="dxa"/>
            <w:tcMar>
              <w:top w:w="80" w:type="dxa"/>
              <w:left w:w="80" w:type="dxa"/>
              <w:bottom w:w="80" w:type="dxa"/>
              <w:right w:w="80" w:type="dxa"/>
            </w:tcMar>
            <w:vAlign w:val="center"/>
          </w:tcPr>
          <w:p w14:paraId="415101EB"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New</w:t>
            </w:r>
          </w:p>
        </w:tc>
        <w:tc>
          <w:tcPr>
            <w:tcW w:w="3408" w:type="dxa"/>
            <w:tcMar>
              <w:top w:w="80" w:type="dxa"/>
              <w:left w:w="80" w:type="dxa"/>
              <w:bottom w:w="80" w:type="dxa"/>
              <w:right w:w="80" w:type="dxa"/>
            </w:tcMar>
            <w:vAlign w:val="center"/>
          </w:tcPr>
          <w:p w14:paraId="5BC36A9D" w14:textId="77777777" w:rsidR="00C24393" w:rsidRPr="007F4BE8" w:rsidRDefault="00000000">
            <w:pPr>
              <w:rPr>
                <w:rFonts w:ascii="Times New Roman" w:hAnsi="Times New Roman" w:cs="Times New Roman"/>
              </w:rPr>
            </w:pPr>
            <w:r w:rsidRPr="007F4BE8">
              <w:rPr>
                <w:rFonts w:ascii="Times New Roman" w:hAnsi="Times New Roman" w:cs="Times New Roman"/>
                <w:sz w:val="17"/>
              </w:rPr>
              <w:t>LKR 0</w:t>
            </w:r>
          </w:p>
        </w:tc>
      </w:tr>
      <w:tr w:rsidR="00C24393" w:rsidRPr="007F4BE8" w14:paraId="50068361" w14:textId="77777777">
        <w:trPr>
          <w:cantSplit/>
          <w:jc w:val="center"/>
        </w:trPr>
        <w:tc>
          <w:tcPr>
            <w:tcW w:w="3408" w:type="dxa"/>
            <w:tcMar>
              <w:top w:w="80" w:type="dxa"/>
              <w:left w:w="80" w:type="dxa"/>
              <w:bottom w:w="80" w:type="dxa"/>
              <w:right w:w="80" w:type="dxa"/>
            </w:tcMar>
            <w:vAlign w:val="center"/>
          </w:tcPr>
          <w:p w14:paraId="45BA1885" w14:textId="77777777" w:rsidR="00C24393" w:rsidRPr="007F4BE8" w:rsidRDefault="00000000">
            <w:pPr>
              <w:rPr>
                <w:rFonts w:ascii="Times New Roman" w:hAnsi="Times New Roman" w:cs="Times New Roman"/>
              </w:rPr>
            </w:pPr>
            <w:r w:rsidRPr="007F4BE8">
              <w:rPr>
                <w:rFonts w:ascii="Times New Roman" w:hAnsi="Times New Roman" w:cs="Times New Roman"/>
                <w:sz w:val="17"/>
              </w:rPr>
              <w:t>Premium Individual Itinerary</w:t>
            </w:r>
          </w:p>
        </w:tc>
        <w:tc>
          <w:tcPr>
            <w:tcW w:w="3408" w:type="dxa"/>
            <w:tcMar>
              <w:top w:w="80" w:type="dxa"/>
              <w:left w:w="80" w:type="dxa"/>
              <w:bottom w:w="80" w:type="dxa"/>
              <w:right w:w="80" w:type="dxa"/>
            </w:tcMar>
            <w:vAlign w:val="center"/>
          </w:tcPr>
          <w:p w14:paraId="0F4B8900"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New</w:t>
            </w:r>
          </w:p>
        </w:tc>
        <w:tc>
          <w:tcPr>
            <w:tcW w:w="3408" w:type="dxa"/>
            <w:tcMar>
              <w:top w:w="80" w:type="dxa"/>
              <w:left w:w="80" w:type="dxa"/>
              <w:bottom w:w="80" w:type="dxa"/>
              <w:right w:w="80" w:type="dxa"/>
            </w:tcMar>
            <w:vAlign w:val="center"/>
          </w:tcPr>
          <w:p w14:paraId="5FD380F1" w14:textId="77777777" w:rsidR="00C24393" w:rsidRPr="007F4BE8" w:rsidRDefault="00000000">
            <w:pPr>
              <w:rPr>
                <w:rFonts w:ascii="Times New Roman" w:hAnsi="Times New Roman" w:cs="Times New Roman"/>
              </w:rPr>
            </w:pPr>
            <w:r w:rsidRPr="007F4BE8">
              <w:rPr>
                <w:rFonts w:ascii="Times New Roman" w:hAnsi="Times New Roman" w:cs="Times New Roman"/>
                <w:sz w:val="17"/>
              </w:rPr>
              <w:t>LKR 1,990</w:t>
            </w:r>
          </w:p>
        </w:tc>
      </w:tr>
      <w:tr w:rsidR="00C24393" w:rsidRPr="007F4BE8" w14:paraId="32AB9E61" w14:textId="77777777">
        <w:trPr>
          <w:cantSplit/>
          <w:jc w:val="center"/>
        </w:trPr>
        <w:tc>
          <w:tcPr>
            <w:tcW w:w="3408" w:type="dxa"/>
            <w:tcMar>
              <w:top w:w="80" w:type="dxa"/>
              <w:left w:w="80" w:type="dxa"/>
              <w:bottom w:w="80" w:type="dxa"/>
              <w:right w:w="80" w:type="dxa"/>
            </w:tcMar>
            <w:vAlign w:val="center"/>
          </w:tcPr>
          <w:p w14:paraId="24EAF44F" w14:textId="77777777" w:rsidR="00C24393" w:rsidRPr="007F4BE8" w:rsidRDefault="00000000">
            <w:pPr>
              <w:rPr>
                <w:rFonts w:ascii="Times New Roman" w:hAnsi="Times New Roman" w:cs="Times New Roman"/>
              </w:rPr>
            </w:pPr>
            <w:r w:rsidRPr="007F4BE8">
              <w:rPr>
                <w:rFonts w:ascii="Times New Roman" w:hAnsi="Times New Roman" w:cs="Times New Roman"/>
                <w:sz w:val="17"/>
              </w:rPr>
              <w:t>Premium Family/Group Itinerary</w:t>
            </w:r>
          </w:p>
        </w:tc>
        <w:tc>
          <w:tcPr>
            <w:tcW w:w="3408" w:type="dxa"/>
            <w:tcMar>
              <w:top w:w="80" w:type="dxa"/>
              <w:left w:w="80" w:type="dxa"/>
              <w:bottom w:w="80" w:type="dxa"/>
              <w:right w:w="80" w:type="dxa"/>
            </w:tcMar>
            <w:vAlign w:val="center"/>
          </w:tcPr>
          <w:p w14:paraId="64AB4CE5"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New</w:t>
            </w:r>
          </w:p>
        </w:tc>
        <w:tc>
          <w:tcPr>
            <w:tcW w:w="3408" w:type="dxa"/>
            <w:tcMar>
              <w:top w:w="80" w:type="dxa"/>
              <w:left w:w="80" w:type="dxa"/>
              <w:bottom w:w="80" w:type="dxa"/>
              <w:right w:w="80" w:type="dxa"/>
            </w:tcMar>
            <w:vAlign w:val="center"/>
          </w:tcPr>
          <w:p w14:paraId="1AB1D100" w14:textId="77777777" w:rsidR="00C24393" w:rsidRPr="007F4BE8" w:rsidRDefault="00000000">
            <w:pPr>
              <w:rPr>
                <w:rFonts w:ascii="Times New Roman" w:hAnsi="Times New Roman" w:cs="Times New Roman"/>
              </w:rPr>
            </w:pPr>
            <w:r w:rsidRPr="007F4BE8">
              <w:rPr>
                <w:rFonts w:ascii="Times New Roman" w:hAnsi="Times New Roman" w:cs="Times New Roman"/>
                <w:sz w:val="17"/>
              </w:rPr>
              <w:t>LKR 3,490</w:t>
            </w:r>
          </w:p>
        </w:tc>
      </w:tr>
      <w:tr w:rsidR="00C24393" w:rsidRPr="007F4BE8" w14:paraId="0EAEB9D7" w14:textId="77777777">
        <w:trPr>
          <w:cantSplit/>
          <w:jc w:val="center"/>
        </w:trPr>
        <w:tc>
          <w:tcPr>
            <w:tcW w:w="3408" w:type="dxa"/>
            <w:tcMar>
              <w:top w:w="80" w:type="dxa"/>
              <w:left w:w="80" w:type="dxa"/>
              <w:bottom w:w="80" w:type="dxa"/>
              <w:right w:w="80" w:type="dxa"/>
            </w:tcMar>
            <w:vAlign w:val="center"/>
          </w:tcPr>
          <w:p w14:paraId="7CE7BD9C" w14:textId="77777777" w:rsidR="00C24393" w:rsidRPr="007F4BE8" w:rsidRDefault="00000000">
            <w:pPr>
              <w:rPr>
                <w:rFonts w:ascii="Times New Roman" w:hAnsi="Times New Roman" w:cs="Times New Roman"/>
              </w:rPr>
            </w:pPr>
            <w:r w:rsidRPr="007F4BE8">
              <w:rPr>
                <w:rFonts w:ascii="Times New Roman" w:hAnsi="Times New Roman" w:cs="Times New Roman"/>
                <w:sz w:val="17"/>
              </w:rPr>
              <w:t>Annual Explorer Premium</w:t>
            </w:r>
          </w:p>
        </w:tc>
        <w:tc>
          <w:tcPr>
            <w:tcW w:w="3408" w:type="dxa"/>
            <w:tcMar>
              <w:top w:w="80" w:type="dxa"/>
              <w:left w:w="80" w:type="dxa"/>
              <w:bottom w:w="80" w:type="dxa"/>
              <w:right w:w="80" w:type="dxa"/>
            </w:tcMar>
            <w:vAlign w:val="center"/>
          </w:tcPr>
          <w:p w14:paraId="616209B9"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New</w:t>
            </w:r>
          </w:p>
        </w:tc>
        <w:tc>
          <w:tcPr>
            <w:tcW w:w="3408" w:type="dxa"/>
            <w:tcMar>
              <w:top w:w="80" w:type="dxa"/>
              <w:left w:w="80" w:type="dxa"/>
              <w:bottom w:w="80" w:type="dxa"/>
              <w:right w:w="80" w:type="dxa"/>
            </w:tcMar>
            <w:vAlign w:val="center"/>
          </w:tcPr>
          <w:p w14:paraId="091BE862" w14:textId="77777777" w:rsidR="00C24393" w:rsidRPr="007F4BE8" w:rsidRDefault="00000000">
            <w:pPr>
              <w:rPr>
                <w:rFonts w:ascii="Times New Roman" w:hAnsi="Times New Roman" w:cs="Times New Roman"/>
              </w:rPr>
            </w:pPr>
            <w:r w:rsidRPr="007F4BE8">
              <w:rPr>
                <w:rFonts w:ascii="Times New Roman" w:hAnsi="Times New Roman" w:cs="Times New Roman"/>
                <w:sz w:val="17"/>
              </w:rPr>
              <w:t>LKR 7,900/year</w:t>
            </w:r>
          </w:p>
        </w:tc>
      </w:tr>
      <w:tr w:rsidR="00C24393" w:rsidRPr="007F4BE8" w14:paraId="4A08C1B8" w14:textId="77777777">
        <w:trPr>
          <w:cantSplit/>
          <w:jc w:val="center"/>
        </w:trPr>
        <w:tc>
          <w:tcPr>
            <w:tcW w:w="3408" w:type="dxa"/>
            <w:tcMar>
              <w:top w:w="80" w:type="dxa"/>
              <w:left w:w="80" w:type="dxa"/>
              <w:bottom w:w="80" w:type="dxa"/>
              <w:right w:w="80" w:type="dxa"/>
            </w:tcMar>
            <w:vAlign w:val="center"/>
          </w:tcPr>
          <w:p w14:paraId="601C3675" w14:textId="77777777" w:rsidR="00C24393" w:rsidRPr="007F4BE8" w:rsidRDefault="00000000">
            <w:pPr>
              <w:rPr>
                <w:rFonts w:ascii="Times New Roman" w:hAnsi="Times New Roman" w:cs="Times New Roman"/>
              </w:rPr>
            </w:pPr>
            <w:r w:rsidRPr="007F4BE8">
              <w:rPr>
                <w:rFonts w:ascii="Times New Roman" w:hAnsi="Times New Roman" w:cs="Times New Roman"/>
                <w:sz w:val="17"/>
              </w:rPr>
              <w:t>Successful Partner Referral</w:t>
            </w:r>
          </w:p>
        </w:tc>
        <w:tc>
          <w:tcPr>
            <w:tcW w:w="3408" w:type="dxa"/>
            <w:tcMar>
              <w:top w:w="80" w:type="dxa"/>
              <w:left w:w="80" w:type="dxa"/>
              <w:bottom w:w="80" w:type="dxa"/>
              <w:right w:w="80" w:type="dxa"/>
            </w:tcMar>
            <w:vAlign w:val="center"/>
          </w:tcPr>
          <w:p w14:paraId="3562200A"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New</w:t>
            </w:r>
          </w:p>
        </w:tc>
        <w:tc>
          <w:tcPr>
            <w:tcW w:w="3408" w:type="dxa"/>
            <w:tcMar>
              <w:top w:w="80" w:type="dxa"/>
              <w:left w:w="80" w:type="dxa"/>
              <w:bottom w:w="80" w:type="dxa"/>
              <w:right w:w="80" w:type="dxa"/>
            </w:tcMar>
            <w:vAlign w:val="center"/>
          </w:tcPr>
          <w:p w14:paraId="1073EAF0" w14:textId="77777777" w:rsidR="00C24393" w:rsidRPr="007F4BE8" w:rsidRDefault="00000000">
            <w:pPr>
              <w:rPr>
                <w:rFonts w:ascii="Times New Roman" w:hAnsi="Times New Roman" w:cs="Times New Roman"/>
              </w:rPr>
            </w:pPr>
            <w:r w:rsidRPr="007F4BE8">
              <w:rPr>
                <w:rFonts w:ascii="Times New Roman" w:hAnsi="Times New Roman" w:cs="Times New Roman"/>
                <w:sz w:val="17"/>
              </w:rPr>
              <w:t>LKR 700 average net/referral (Y1 assumption)</w:t>
            </w:r>
          </w:p>
        </w:tc>
      </w:tr>
      <w:tr w:rsidR="00C24393" w:rsidRPr="007F4BE8" w14:paraId="2FAE122D" w14:textId="77777777">
        <w:trPr>
          <w:cantSplit/>
          <w:jc w:val="center"/>
        </w:trPr>
        <w:tc>
          <w:tcPr>
            <w:tcW w:w="3408" w:type="dxa"/>
            <w:tcMar>
              <w:top w:w="80" w:type="dxa"/>
              <w:left w:w="80" w:type="dxa"/>
              <w:bottom w:w="80" w:type="dxa"/>
              <w:right w:w="80" w:type="dxa"/>
            </w:tcMar>
            <w:vAlign w:val="center"/>
          </w:tcPr>
          <w:p w14:paraId="4CFC8317" w14:textId="77777777" w:rsidR="00C24393" w:rsidRPr="007F4BE8" w:rsidRDefault="00000000">
            <w:pPr>
              <w:rPr>
                <w:rFonts w:ascii="Times New Roman" w:hAnsi="Times New Roman" w:cs="Times New Roman"/>
              </w:rPr>
            </w:pPr>
            <w:r w:rsidRPr="007F4BE8">
              <w:rPr>
                <w:rFonts w:ascii="Times New Roman" w:hAnsi="Times New Roman" w:cs="Times New Roman"/>
                <w:sz w:val="17"/>
              </w:rPr>
              <w:t>B2B Featured Partner Listing</w:t>
            </w:r>
          </w:p>
        </w:tc>
        <w:tc>
          <w:tcPr>
            <w:tcW w:w="3408" w:type="dxa"/>
            <w:tcMar>
              <w:top w:w="80" w:type="dxa"/>
              <w:left w:w="80" w:type="dxa"/>
              <w:bottom w:w="80" w:type="dxa"/>
              <w:right w:w="80" w:type="dxa"/>
            </w:tcMar>
            <w:vAlign w:val="center"/>
          </w:tcPr>
          <w:p w14:paraId="0E3DDBA1"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New</w:t>
            </w:r>
          </w:p>
        </w:tc>
        <w:tc>
          <w:tcPr>
            <w:tcW w:w="3408" w:type="dxa"/>
            <w:tcMar>
              <w:top w:w="80" w:type="dxa"/>
              <w:left w:w="80" w:type="dxa"/>
              <w:bottom w:w="80" w:type="dxa"/>
              <w:right w:w="80" w:type="dxa"/>
            </w:tcMar>
            <w:vAlign w:val="center"/>
          </w:tcPr>
          <w:p w14:paraId="761F73E5" w14:textId="77777777" w:rsidR="00C24393" w:rsidRPr="007F4BE8" w:rsidRDefault="00000000">
            <w:pPr>
              <w:rPr>
                <w:rFonts w:ascii="Times New Roman" w:hAnsi="Times New Roman" w:cs="Times New Roman"/>
              </w:rPr>
            </w:pPr>
            <w:r w:rsidRPr="007F4BE8">
              <w:rPr>
                <w:rFonts w:ascii="Times New Roman" w:hAnsi="Times New Roman" w:cs="Times New Roman"/>
                <w:sz w:val="17"/>
              </w:rPr>
              <w:t>LKR 6,000/month (Y1 assumption)</w:t>
            </w:r>
          </w:p>
        </w:tc>
      </w:tr>
    </w:tbl>
    <w:p w14:paraId="43FC1719" w14:textId="77777777" w:rsidR="00C24393" w:rsidRDefault="00C24393">
      <w:pPr>
        <w:spacing w:after="20"/>
        <w:rPr>
          <w:rFonts w:ascii="Times New Roman" w:hAnsi="Times New Roman" w:cs="Times New Roman"/>
        </w:rPr>
      </w:pPr>
    </w:p>
    <w:p w14:paraId="6D9DD53C" w14:textId="77777777" w:rsidR="007F4BE8" w:rsidRPr="007F4BE8" w:rsidRDefault="007F4BE8">
      <w:pPr>
        <w:spacing w:after="20"/>
        <w:rPr>
          <w:rFonts w:ascii="Times New Roman" w:hAnsi="Times New Roman" w:cs="Times New Roman"/>
        </w:rPr>
      </w:pPr>
    </w:p>
    <w:p w14:paraId="390EF040"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lastRenderedPageBreak/>
        <w:t>4.10 Three-Year Sales Forecast</w:t>
      </w:r>
    </w:p>
    <w:tbl>
      <w:tblPr>
        <w:tblStyle w:val="TableGrid"/>
        <w:tblW w:w="0" w:type="auto"/>
        <w:jc w:val="center"/>
        <w:tblLook w:val="04A0" w:firstRow="1" w:lastRow="0" w:firstColumn="1" w:lastColumn="0" w:noHBand="0" w:noVBand="1"/>
      </w:tblPr>
      <w:tblGrid>
        <w:gridCol w:w="2555"/>
        <w:gridCol w:w="2553"/>
        <w:gridCol w:w="2553"/>
        <w:gridCol w:w="2553"/>
      </w:tblGrid>
      <w:tr w:rsidR="00C24393" w:rsidRPr="007F4BE8" w14:paraId="062A4814" w14:textId="77777777">
        <w:trPr>
          <w:cantSplit/>
          <w:tblHeader/>
          <w:jc w:val="center"/>
        </w:trPr>
        <w:tc>
          <w:tcPr>
            <w:tcW w:w="2556" w:type="dxa"/>
            <w:shd w:val="clear" w:color="auto" w:fill="FFFFFF"/>
            <w:tcMar>
              <w:top w:w="80" w:type="dxa"/>
              <w:left w:w="80" w:type="dxa"/>
              <w:bottom w:w="80" w:type="dxa"/>
              <w:right w:w="80" w:type="dxa"/>
            </w:tcMar>
            <w:vAlign w:val="center"/>
          </w:tcPr>
          <w:p w14:paraId="0D239CB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Service</w:t>
            </w:r>
          </w:p>
        </w:tc>
        <w:tc>
          <w:tcPr>
            <w:tcW w:w="2556" w:type="dxa"/>
            <w:shd w:val="clear" w:color="auto" w:fill="FFFFFF"/>
            <w:tcMar>
              <w:top w:w="80" w:type="dxa"/>
              <w:left w:w="80" w:type="dxa"/>
              <w:bottom w:w="80" w:type="dxa"/>
              <w:right w:w="80" w:type="dxa"/>
            </w:tcMar>
            <w:vAlign w:val="center"/>
          </w:tcPr>
          <w:p w14:paraId="2A410888"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1</w:t>
            </w:r>
          </w:p>
        </w:tc>
        <w:tc>
          <w:tcPr>
            <w:tcW w:w="2556" w:type="dxa"/>
            <w:shd w:val="clear" w:color="auto" w:fill="FFFFFF"/>
            <w:tcMar>
              <w:top w:w="80" w:type="dxa"/>
              <w:left w:w="80" w:type="dxa"/>
              <w:bottom w:w="80" w:type="dxa"/>
              <w:right w:w="80" w:type="dxa"/>
            </w:tcMar>
            <w:vAlign w:val="center"/>
          </w:tcPr>
          <w:p w14:paraId="1BF1054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2</w:t>
            </w:r>
          </w:p>
        </w:tc>
        <w:tc>
          <w:tcPr>
            <w:tcW w:w="2556" w:type="dxa"/>
            <w:shd w:val="clear" w:color="auto" w:fill="FFFFFF"/>
            <w:tcMar>
              <w:top w:w="80" w:type="dxa"/>
              <w:left w:w="80" w:type="dxa"/>
              <w:bottom w:w="80" w:type="dxa"/>
              <w:right w:w="80" w:type="dxa"/>
            </w:tcMar>
            <w:vAlign w:val="center"/>
          </w:tcPr>
          <w:p w14:paraId="08642D4B"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3</w:t>
            </w:r>
          </w:p>
        </w:tc>
      </w:tr>
      <w:tr w:rsidR="00C24393" w:rsidRPr="007F4BE8" w14:paraId="7C9A5154" w14:textId="77777777">
        <w:trPr>
          <w:cantSplit/>
          <w:jc w:val="center"/>
        </w:trPr>
        <w:tc>
          <w:tcPr>
            <w:tcW w:w="2556" w:type="dxa"/>
            <w:tcMar>
              <w:top w:w="80" w:type="dxa"/>
              <w:left w:w="80" w:type="dxa"/>
              <w:bottom w:w="80" w:type="dxa"/>
              <w:right w:w="80" w:type="dxa"/>
            </w:tcMar>
            <w:vAlign w:val="center"/>
          </w:tcPr>
          <w:p w14:paraId="1F1BD2BA" w14:textId="77777777" w:rsidR="00C24393" w:rsidRPr="007F4BE8" w:rsidRDefault="00000000">
            <w:pPr>
              <w:rPr>
                <w:rFonts w:ascii="Times New Roman" w:hAnsi="Times New Roman" w:cs="Times New Roman"/>
              </w:rPr>
            </w:pPr>
            <w:r w:rsidRPr="007F4BE8">
              <w:rPr>
                <w:rFonts w:ascii="Times New Roman" w:hAnsi="Times New Roman" w:cs="Times New Roman"/>
                <w:sz w:val="17"/>
              </w:rPr>
              <w:t>Individual itinerary</w:t>
            </w:r>
          </w:p>
        </w:tc>
        <w:tc>
          <w:tcPr>
            <w:tcW w:w="2556" w:type="dxa"/>
            <w:tcMar>
              <w:top w:w="80" w:type="dxa"/>
              <w:left w:w="80" w:type="dxa"/>
              <w:bottom w:w="80" w:type="dxa"/>
              <w:right w:w="80" w:type="dxa"/>
            </w:tcMar>
            <w:vAlign w:val="center"/>
          </w:tcPr>
          <w:p w14:paraId="096FEA89" w14:textId="77777777" w:rsidR="00C24393" w:rsidRPr="007F4BE8" w:rsidRDefault="00000000">
            <w:pPr>
              <w:rPr>
                <w:rFonts w:ascii="Times New Roman" w:hAnsi="Times New Roman" w:cs="Times New Roman"/>
              </w:rPr>
            </w:pPr>
            <w:r w:rsidRPr="007F4BE8">
              <w:rPr>
                <w:rFonts w:ascii="Times New Roman" w:hAnsi="Times New Roman" w:cs="Times New Roman"/>
                <w:sz w:val="17"/>
              </w:rPr>
              <w:t>2,985,000</w:t>
            </w:r>
          </w:p>
        </w:tc>
        <w:tc>
          <w:tcPr>
            <w:tcW w:w="2556" w:type="dxa"/>
            <w:tcMar>
              <w:top w:w="80" w:type="dxa"/>
              <w:left w:w="80" w:type="dxa"/>
              <w:bottom w:w="80" w:type="dxa"/>
              <w:right w:w="80" w:type="dxa"/>
            </w:tcMar>
            <w:vAlign w:val="center"/>
          </w:tcPr>
          <w:p w14:paraId="25854FC1" w14:textId="77777777" w:rsidR="00C24393" w:rsidRPr="007F4BE8" w:rsidRDefault="00000000">
            <w:pPr>
              <w:rPr>
                <w:rFonts w:ascii="Times New Roman" w:hAnsi="Times New Roman" w:cs="Times New Roman"/>
              </w:rPr>
            </w:pPr>
            <w:r w:rsidRPr="007F4BE8">
              <w:rPr>
                <w:rFonts w:ascii="Times New Roman" w:hAnsi="Times New Roman" w:cs="Times New Roman"/>
                <w:sz w:val="17"/>
              </w:rPr>
              <w:t>7,884,000</w:t>
            </w:r>
          </w:p>
        </w:tc>
        <w:tc>
          <w:tcPr>
            <w:tcW w:w="2556" w:type="dxa"/>
            <w:tcMar>
              <w:top w:w="80" w:type="dxa"/>
              <w:left w:w="80" w:type="dxa"/>
              <w:bottom w:w="80" w:type="dxa"/>
              <w:right w:w="80" w:type="dxa"/>
            </w:tcMar>
            <w:vAlign w:val="center"/>
          </w:tcPr>
          <w:p w14:paraId="06516B9E" w14:textId="77777777" w:rsidR="00C24393" w:rsidRPr="007F4BE8" w:rsidRDefault="00000000">
            <w:pPr>
              <w:rPr>
                <w:rFonts w:ascii="Times New Roman" w:hAnsi="Times New Roman" w:cs="Times New Roman"/>
              </w:rPr>
            </w:pPr>
            <w:r w:rsidRPr="007F4BE8">
              <w:rPr>
                <w:rFonts w:ascii="Times New Roman" w:hAnsi="Times New Roman" w:cs="Times New Roman"/>
                <w:sz w:val="17"/>
              </w:rPr>
              <w:t>17,208,000</w:t>
            </w:r>
          </w:p>
        </w:tc>
      </w:tr>
      <w:tr w:rsidR="00C24393" w:rsidRPr="007F4BE8" w14:paraId="31B0CCDC" w14:textId="77777777">
        <w:trPr>
          <w:cantSplit/>
          <w:jc w:val="center"/>
        </w:trPr>
        <w:tc>
          <w:tcPr>
            <w:tcW w:w="2556" w:type="dxa"/>
            <w:tcMar>
              <w:top w:w="80" w:type="dxa"/>
              <w:left w:w="80" w:type="dxa"/>
              <w:bottom w:w="80" w:type="dxa"/>
              <w:right w:w="80" w:type="dxa"/>
            </w:tcMar>
            <w:vAlign w:val="center"/>
          </w:tcPr>
          <w:p w14:paraId="472F07EA" w14:textId="77777777" w:rsidR="00C24393" w:rsidRPr="007F4BE8" w:rsidRDefault="00000000">
            <w:pPr>
              <w:rPr>
                <w:rFonts w:ascii="Times New Roman" w:hAnsi="Times New Roman" w:cs="Times New Roman"/>
              </w:rPr>
            </w:pPr>
            <w:r w:rsidRPr="007F4BE8">
              <w:rPr>
                <w:rFonts w:ascii="Times New Roman" w:hAnsi="Times New Roman" w:cs="Times New Roman"/>
                <w:sz w:val="17"/>
              </w:rPr>
              <w:t>Family/group</w:t>
            </w:r>
          </w:p>
        </w:tc>
        <w:tc>
          <w:tcPr>
            <w:tcW w:w="2556" w:type="dxa"/>
            <w:tcMar>
              <w:top w:w="80" w:type="dxa"/>
              <w:left w:w="80" w:type="dxa"/>
              <w:bottom w:w="80" w:type="dxa"/>
              <w:right w:w="80" w:type="dxa"/>
            </w:tcMar>
            <w:vAlign w:val="center"/>
          </w:tcPr>
          <w:p w14:paraId="724F7458" w14:textId="77777777" w:rsidR="00C24393" w:rsidRPr="007F4BE8" w:rsidRDefault="00000000">
            <w:pPr>
              <w:rPr>
                <w:rFonts w:ascii="Times New Roman" w:hAnsi="Times New Roman" w:cs="Times New Roman"/>
              </w:rPr>
            </w:pPr>
            <w:r w:rsidRPr="007F4BE8">
              <w:rPr>
                <w:rFonts w:ascii="Times New Roman" w:hAnsi="Times New Roman" w:cs="Times New Roman"/>
                <w:sz w:val="17"/>
              </w:rPr>
              <w:t>1,675,200</w:t>
            </w:r>
          </w:p>
        </w:tc>
        <w:tc>
          <w:tcPr>
            <w:tcW w:w="2556" w:type="dxa"/>
            <w:tcMar>
              <w:top w:w="80" w:type="dxa"/>
              <w:left w:w="80" w:type="dxa"/>
              <w:bottom w:w="80" w:type="dxa"/>
              <w:right w:w="80" w:type="dxa"/>
            </w:tcMar>
            <w:vAlign w:val="center"/>
          </w:tcPr>
          <w:p w14:paraId="6D2F5A17" w14:textId="77777777" w:rsidR="00C24393" w:rsidRPr="007F4BE8" w:rsidRDefault="00000000">
            <w:pPr>
              <w:rPr>
                <w:rFonts w:ascii="Times New Roman" w:hAnsi="Times New Roman" w:cs="Times New Roman"/>
              </w:rPr>
            </w:pPr>
            <w:r w:rsidRPr="007F4BE8">
              <w:rPr>
                <w:rFonts w:ascii="Times New Roman" w:hAnsi="Times New Roman" w:cs="Times New Roman"/>
                <w:sz w:val="17"/>
              </w:rPr>
              <w:t>4,093,200</w:t>
            </w:r>
          </w:p>
        </w:tc>
        <w:tc>
          <w:tcPr>
            <w:tcW w:w="2556" w:type="dxa"/>
            <w:tcMar>
              <w:top w:w="80" w:type="dxa"/>
              <w:left w:w="80" w:type="dxa"/>
              <w:bottom w:w="80" w:type="dxa"/>
              <w:right w:w="80" w:type="dxa"/>
            </w:tcMar>
            <w:vAlign w:val="center"/>
          </w:tcPr>
          <w:p w14:paraId="4CA00370" w14:textId="77777777" w:rsidR="00C24393" w:rsidRPr="007F4BE8" w:rsidRDefault="00000000">
            <w:pPr>
              <w:rPr>
                <w:rFonts w:ascii="Times New Roman" w:hAnsi="Times New Roman" w:cs="Times New Roman"/>
              </w:rPr>
            </w:pPr>
            <w:r w:rsidRPr="007F4BE8">
              <w:rPr>
                <w:rFonts w:ascii="Times New Roman" w:hAnsi="Times New Roman" w:cs="Times New Roman"/>
                <w:sz w:val="17"/>
              </w:rPr>
              <w:t>8,618,400</w:t>
            </w:r>
          </w:p>
        </w:tc>
      </w:tr>
      <w:tr w:rsidR="00C24393" w:rsidRPr="007F4BE8" w14:paraId="7E0848EB" w14:textId="77777777">
        <w:trPr>
          <w:cantSplit/>
          <w:jc w:val="center"/>
        </w:trPr>
        <w:tc>
          <w:tcPr>
            <w:tcW w:w="2556" w:type="dxa"/>
            <w:tcMar>
              <w:top w:w="80" w:type="dxa"/>
              <w:left w:w="80" w:type="dxa"/>
              <w:bottom w:w="80" w:type="dxa"/>
              <w:right w:w="80" w:type="dxa"/>
            </w:tcMar>
            <w:vAlign w:val="center"/>
          </w:tcPr>
          <w:p w14:paraId="66AFE059" w14:textId="77777777" w:rsidR="00C24393" w:rsidRPr="007F4BE8" w:rsidRDefault="00000000">
            <w:pPr>
              <w:rPr>
                <w:rFonts w:ascii="Times New Roman" w:hAnsi="Times New Roman" w:cs="Times New Roman"/>
              </w:rPr>
            </w:pPr>
            <w:r w:rsidRPr="007F4BE8">
              <w:rPr>
                <w:rFonts w:ascii="Times New Roman" w:hAnsi="Times New Roman" w:cs="Times New Roman"/>
                <w:sz w:val="17"/>
              </w:rPr>
              <w:t>Annual Premium</w:t>
            </w:r>
          </w:p>
        </w:tc>
        <w:tc>
          <w:tcPr>
            <w:tcW w:w="2556" w:type="dxa"/>
            <w:tcMar>
              <w:top w:w="80" w:type="dxa"/>
              <w:left w:w="80" w:type="dxa"/>
              <w:bottom w:w="80" w:type="dxa"/>
              <w:right w:w="80" w:type="dxa"/>
            </w:tcMar>
            <w:vAlign w:val="center"/>
          </w:tcPr>
          <w:p w14:paraId="043E9AAA" w14:textId="77777777" w:rsidR="00C24393" w:rsidRPr="007F4BE8" w:rsidRDefault="00000000">
            <w:pPr>
              <w:rPr>
                <w:rFonts w:ascii="Times New Roman" w:hAnsi="Times New Roman" w:cs="Times New Roman"/>
              </w:rPr>
            </w:pPr>
            <w:r w:rsidRPr="007F4BE8">
              <w:rPr>
                <w:rFonts w:ascii="Times New Roman" w:hAnsi="Times New Roman" w:cs="Times New Roman"/>
                <w:sz w:val="17"/>
              </w:rPr>
              <w:t>1,422,000</w:t>
            </w:r>
          </w:p>
        </w:tc>
        <w:tc>
          <w:tcPr>
            <w:tcW w:w="2556" w:type="dxa"/>
            <w:tcMar>
              <w:top w:w="80" w:type="dxa"/>
              <w:left w:w="80" w:type="dxa"/>
              <w:bottom w:w="80" w:type="dxa"/>
              <w:right w:w="80" w:type="dxa"/>
            </w:tcMar>
            <w:vAlign w:val="center"/>
          </w:tcPr>
          <w:p w14:paraId="70C0278C" w14:textId="77777777" w:rsidR="00C24393" w:rsidRPr="007F4BE8" w:rsidRDefault="00000000">
            <w:pPr>
              <w:rPr>
                <w:rFonts w:ascii="Times New Roman" w:hAnsi="Times New Roman" w:cs="Times New Roman"/>
              </w:rPr>
            </w:pPr>
            <w:r w:rsidRPr="007F4BE8">
              <w:rPr>
                <w:rFonts w:ascii="Times New Roman" w:hAnsi="Times New Roman" w:cs="Times New Roman"/>
                <w:sz w:val="17"/>
              </w:rPr>
              <w:t>3,570,000</w:t>
            </w:r>
          </w:p>
        </w:tc>
        <w:tc>
          <w:tcPr>
            <w:tcW w:w="2556" w:type="dxa"/>
            <w:tcMar>
              <w:top w:w="80" w:type="dxa"/>
              <w:left w:w="80" w:type="dxa"/>
              <w:bottom w:w="80" w:type="dxa"/>
              <w:right w:w="80" w:type="dxa"/>
            </w:tcMar>
            <w:vAlign w:val="center"/>
          </w:tcPr>
          <w:p w14:paraId="16BA241E" w14:textId="77777777" w:rsidR="00C24393" w:rsidRPr="007F4BE8" w:rsidRDefault="00000000">
            <w:pPr>
              <w:rPr>
                <w:rFonts w:ascii="Times New Roman" w:hAnsi="Times New Roman" w:cs="Times New Roman"/>
              </w:rPr>
            </w:pPr>
            <w:r w:rsidRPr="007F4BE8">
              <w:rPr>
                <w:rFonts w:ascii="Times New Roman" w:hAnsi="Times New Roman" w:cs="Times New Roman"/>
                <w:sz w:val="17"/>
              </w:rPr>
              <w:t>8,100,000</w:t>
            </w:r>
          </w:p>
        </w:tc>
      </w:tr>
      <w:tr w:rsidR="00C24393" w:rsidRPr="007F4BE8" w14:paraId="71887EB2" w14:textId="77777777">
        <w:trPr>
          <w:cantSplit/>
          <w:jc w:val="center"/>
        </w:trPr>
        <w:tc>
          <w:tcPr>
            <w:tcW w:w="2556" w:type="dxa"/>
            <w:tcMar>
              <w:top w:w="80" w:type="dxa"/>
              <w:left w:w="80" w:type="dxa"/>
              <w:bottom w:w="80" w:type="dxa"/>
              <w:right w:w="80" w:type="dxa"/>
            </w:tcMar>
            <w:vAlign w:val="center"/>
          </w:tcPr>
          <w:p w14:paraId="1EE25E27" w14:textId="77777777" w:rsidR="00C24393" w:rsidRPr="007F4BE8" w:rsidRDefault="00000000">
            <w:pPr>
              <w:rPr>
                <w:rFonts w:ascii="Times New Roman" w:hAnsi="Times New Roman" w:cs="Times New Roman"/>
              </w:rPr>
            </w:pPr>
            <w:r w:rsidRPr="007F4BE8">
              <w:rPr>
                <w:rFonts w:ascii="Times New Roman" w:hAnsi="Times New Roman" w:cs="Times New Roman"/>
                <w:sz w:val="17"/>
              </w:rPr>
              <w:t>Successful referrals</w:t>
            </w:r>
          </w:p>
        </w:tc>
        <w:tc>
          <w:tcPr>
            <w:tcW w:w="2556" w:type="dxa"/>
            <w:tcMar>
              <w:top w:w="80" w:type="dxa"/>
              <w:left w:w="80" w:type="dxa"/>
              <w:bottom w:w="80" w:type="dxa"/>
              <w:right w:w="80" w:type="dxa"/>
            </w:tcMar>
            <w:vAlign w:val="center"/>
          </w:tcPr>
          <w:p w14:paraId="6D42BE87" w14:textId="77777777" w:rsidR="00C24393" w:rsidRPr="007F4BE8" w:rsidRDefault="00000000">
            <w:pPr>
              <w:rPr>
                <w:rFonts w:ascii="Times New Roman" w:hAnsi="Times New Roman" w:cs="Times New Roman"/>
              </w:rPr>
            </w:pPr>
            <w:r w:rsidRPr="007F4BE8">
              <w:rPr>
                <w:rFonts w:ascii="Times New Roman" w:hAnsi="Times New Roman" w:cs="Times New Roman"/>
                <w:sz w:val="17"/>
              </w:rPr>
              <w:t>630,000</w:t>
            </w:r>
          </w:p>
        </w:tc>
        <w:tc>
          <w:tcPr>
            <w:tcW w:w="2556" w:type="dxa"/>
            <w:tcMar>
              <w:top w:w="80" w:type="dxa"/>
              <w:left w:w="80" w:type="dxa"/>
              <w:bottom w:w="80" w:type="dxa"/>
              <w:right w:w="80" w:type="dxa"/>
            </w:tcMar>
            <w:vAlign w:val="center"/>
          </w:tcPr>
          <w:p w14:paraId="3494425F" w14:textId="77777777" w:rsidR="00C24393" w:rsidRPr="007F4BE8" w:rsidRDefault="00000000">
            <w:pPr>
              <w:rPr>
                <w:rFonts w:ascii="Times New Roman" w:hAnsi="Times New Roman" w:cs="Times New Roman"/>
              </w:rPr>
            </w:pPr>
            <w:r w:rsidRPr="007F4BE8">
              <w:rPr>
                <w:rFonts w:ascii="Times New Roman" w:hAnsi="Times New Roman" w:cs="Times New Roman"/>
                <w:sz w:val="17"/>
              </w:rPr>
              <w:t>1,920,000</w:t>
            </w:r>
          </w:p>
        </w:tc>
        <w:tc>
          <w:tcPr>
            <w:tcW w:w="2556" w:type="dxa"/>
            <w:tcMar>
              <w:top w:w="80" w:type="dxa"/>
              <w:left w:w="80" w:type="dxa"/>
              <w:bottom w:w="80" w:type="dxa"/>
              <w:right w:w="80" w:type="dxa"/>
            </w:tcMar>
            <w:vAlign w:val="center"/>
          </w:tcPr>
          <w:p w14:paraId="36C2FD9F" w14:textId="77777777" w:rsidR="00C24393" w:rsidRPr="007F4BE8" w:rsidRDefault="00000000">
            <w:pPr>
              <w:rPr>
                <w:rFonts w:ascii="Times New Roman" w:hAnsi="Times New Roman" w:cs="Times New Roman"/>
              </w:rPr>
            </w:pPr>
            <w:r w:rsidRPr="007F4BE8">
              <w:rPr>
                <w:rFonts w:ascii="Times New Roman" w:hAnsi="Times New Roman" w:cs="Times New Roman"/>
                <w:sz w:val="17"/>
              </w:rPr>
              <w:t>5,400,000</w:t>
            </w:r>
          </w:p>
        </w:tc>
      </w:tr>
      <w:tr w:rsidR="00C24393" w:rsidRPr="007F4BE8" w14:paraId="09F36AA1" w14:textId="77777777">
        <w:trPr>
          <w:cantSplit/>
          <w:jc w:val="center"/>
        </w:trPr>
        <w:tc>
          <w:tcPr>
            <w:tcW w:w="2556" w:type="dxa"/>
            <w:tcMar>
              <w:top w:w="80" w:type="dxa"/>
              <w:left w:w="80" w:type="dxa"/>
              <w:bottom w:w="80" w:type="dxa"/>
              <w:right w:w="80" w:type="dxa"/>
            </w:tcMar>
            <w:vAlign w:val="center"/>
          </w:tcPr>
          <w:p w14:paraId="1C716CE0" w14:textId="77777777" w:rsidR="00C24393" w:rsidRPr="007F4BE8" w:rsidRDefault="00000000">
            <w:pPr>
              <w:rPr>
                <w:rFonts w:ascii="Times New Roman" w:hAnsi="Times New Roman" w:cs="Times New Roman"/>
              </w:rPr>
            </w:pPr>
            <w:r w:rsidRPr="007F4BE8">
              <w:rPr>
                <w:rFonts w:ascii="Times New Roman" w:hAnsi="Times New Roman" w:cs="Times New Roman"/>
                <w:sz w:val="17"/>
              </w:rPr>
              <w:t>B2B partner-months</w:t>
            </w:r>
          </w:p>
        </w:tc>
        <w:tc>
          <w:tcPr>
            <w:tcW w:w="2556" w:type="dxa"/>
            <w:tcMar>
              <w:top w:w="80" w:type="dxa"/>
              <w:left w:w="80" w:type="dxa"/>
              <w:bottom w:w="80" w:type="dxa"/>
              <w:right w:w="80" w:type="dxa"/>
            </w:tcMar>
            <w:vAlign w:val="center"/>
          </w:tcPr>
          <w:p w14:paraId="466A8ABE" w14:textId="77777777" w:rsidR="00C24393" w:rsidRPr="007F4BE8" w:rsidRDefault="00000000">
            <w:pPr>
              <w:rPr>
                <w:rFonts w:ascii="Times New Roman" w:hAnsi="Times New Roman" w:cs="Times New Roman"/>
              </w:rPr>
            </w:pPr>
            <w:r w:rsidRPr="007F4BE8">
              <w:rPr>
                <w:rFonts w:ascii="Times New Roman" w:hAnsi="Times New Roman" w:cs="Times New Roman"/>
                <w:sz w:val="17"/>
              </w:rPr>
              <w:t>720,000</w:t>
            </w:r>
          </w:p>
        </w:tc>
        <w:tc>
          <w:tcPr>
            <w:tcW w:w="2556" w:type="dxa"/>
            <w:tcMar>
              <w:top w:w="80" w:type="dxa"/>
              <w:left w:w="80" w:type="dxa"/>
              <w:bottom w:w="80" w:type="dxa"/>
              <w:right w:w="80" w:type="dxa"/>
            </w:tcMar>
            <w:vAlign w:val="center"/>
          </w:tcPr>
          <w:p w14:paraId="00596BCD" w14:textId="77777777" w:rsidR="00C24393" w:rsidRPr="007F4BE8" w:rsidRDefault="00000000">
            <w:pPr>
              <w:rPr>
                <w:rFonts w:ascii="Times New Roman" w:hAnsi="Times New Roman" w:cs="Times New Roman"/>
              </w:rPr>
            </w:pPr>
            <w:r w:rsidRPr="007F4BE8">
              <w:rPr>
                <w:rFonts w:ascii="Times New Roman" w:hAnsi="Times New Roman" w:cs="Times New Roman"/>
                <w:sz w:val="17"/>
              </w:rPr>
              <w:t>2,100,000</w:t>
            </w:r>
          </w:p>
        </w:tc>
        <w:tc>
          <w:tcPr>
            <w:tcW w:w="2556" w:type="dxa"/>
            <w:tcMar>
              <w:top w:w="80" w:type="dxa"/>
              <w:left w:w="80" w:type="dxa"/>
              <w:bottom w:w="80" w:type="dxa"/>
              <w:right w:w="80" w:type="dxa"/>
            </w:tcMar>
            <w:vAlign w:val="center"/>
          </w:tcPr>
          <w:p w14:paraId="0189439C" w14:textId="77777777" w:rsidR="00C24393" w:rsidRPr="007F4BE8" w:rsidRDefault="00000000">
            <w:pPr>
              <w:rPr>
                <w:rFonts w:ascii="Times New Roman" w:hAnsi="Times New Roman" w:cs="Times New Roman"/>
              </w:rPr>
            </w:pPr>
            <w:r w:rsidRPr="007F4BE8">
              <w:rPr>
                <w:rFonts w:ascii="Times New Roman" w:hAnsi="Times New Roman" w:cs="Times New Roman"/>
                <w:sz w:val="17"/>
              </w:rPr>
              <w:t>4,800,000</w:t>
            </w:r>
          </w:p>
        </w:tc>
      </w:tr>
      <w:tr w:rsidR="00C24393" w:rsidRPr="007F4BE8" w14:paraId="0EDEEB6C" w14:textId="77777777">
        <w:trPr>
          <w:cantSplit/>
          <w:jc w:val="center"/>
        </w:trPr>
        <w:tc>
          <w:tcPr>
            <w:tcW w:w="2556" w:type="dxa"/>
            <w:tcMar>
              <w:top w:w="80" w:type="dxa"/>
              <w:left w:w="80" w:type="dxa"/>
              <w:bottom w:w="80" w:type="dxa"/>
              <w:right w:w="80" w:type="dxa"/>
            </w:tcMar>
            <w:vAlign w:val="center"/>
          </w:tcPr>
          <w:p w14:paraId="5A4E51C1" w14:textId="77777777" w:rsidR="00C24393" w:rsidRPr="007F4BE8" w:rsidRDefault="00000000">
            <w:pPr>
              <w:rPr>
                <w:rFonts w:ascii="Times New Roman" w:hAnsi="Times New Roman" w:cs="Times New Roman"/>
              </w:rPr>
            </w:pPr>
            <w:r w:rsidRPr="007F4BE8">
              <w:rPr>
                <w:rFonts w:ascii="Times New Roman" w:hAnsi="Times New Roman" w:cs="Times New Roman"/>
                <w:sz w:val="17"/>
              </w:rPr>
              <w:t>TOTAL SALES</w:t>
            </w:r>
          </w:p>
        </w:tc>
        <w:tc>
          <w:tcPr>
            <w:tcW w:w="2556" w:type="dxa"/>
            <w:tcMar>
              <w:top w:w="80" w:type="dxa"/>
              <w:left w:w="80" w:type="dxa"/>
              <w:bottom w:w="80" w:type="dxa"/>
              <w:right w:w="80" w:type="dxa"/>
            </w:tcMar>
            <w:vAlign w:val="center"/>
          </w:tcPr>
          <w:p w14:paraId="09A33F2B" w14:textId="77777777" w:rsidR="00C24393" w:rsidRPr="007F4BE8" w:rsidRDefault="00000000">
            <w:pPr>
              <w:rPr>
                <w:rFonts w:ascii="Times New Roman" w:hAnsi="Times New Roman" w:cs="Times New Roman"/>
              </w:rPr>
            </w:pPr>
            <w:r w:rsidRPr="007F4BE8">
              <w:rPr>
                <w:rFonts w:ascii="Times New Roman" w:hAnsi="Times New Roman" w:cs="Times New Roman"/>
                <w:sz w:val="17"/>
              </w:rPr>
              <w:t>7,432,200</w:t>
            </w:r>
          </w:p>
        </w:tc>
        <w:tc>
          <w:tcPr>
            <w:tcW w:w="2556" w:type="dxa"/>
            <w:tcMar>
              <w:top w:w="80" w:type="dxa"/>
              <w:left w:w="80" w:type="dxa"/>
              <w:bottom w:w="80" w:type="dxa"/>
              <w:right w:w="80" w:type="dxa"/>
            </w:tcMar>
            <w:vAlign w:val="center"/>
          </w:tcPr>
          <w:p w14:paraId="56BB173B" w14:textId="77777777" w:rsidR="00C24393" w:rsidRPr="007F4BE8" w:rsidRDefault="00000000">
            <w:pPr>
              <w:rPr>
                <w:rFonts w:ascii="Times New Roman" w:hAnsi="Times New Roman" w:cs="Times New Roman"/>
              </w:rPr>
            </w:pPr>
            <w:r w:rsidRPr="007F4BE8">
              <w:rPr>
                <w:rFonts w:ascii="Times New Roman" w:hAnsi="Times New Roman" w:cs="Times New Roman"/>
                <w:sz w:val="17"/>
              </w:rPr>
              <w:t>19,567,200</w:t>
            </w:r>
          </w:p>
        </w:tc>
        <w:tc>
          <w:tcPr>
            <w:tcW w:w="2556" w:type="dxa"/>
            <w:tcMar>
              <w:top w:w="80" w:type="dxa"/>
              <w:left w:w="80" w:type="dxa"/>
              <w:bottom w:w="80" w:type="dxa"/>
              <w:right w:w="80" w:type="dxa"/>
            </w:tcMar>
            <w:vAlign w:val="center"/>
          </w:tcPr>
          <w:p w14:paraId="62771EA1" w14:textId="77777777" w:rsidR="00C24393" w:rsidRPr="007F4BE8" w:rsidRDefault="00000000">
            <w:pPr>
              <w:rPr>
                <w:rFonts w:ascii="Times New Roman" w:hAnsi="Times New Roman" w:cs="Times New Roman"/>
              </w:rPr>
            </w:pPr>
            <w:r w:rsidRPr="007F4BE8">
              <w:rPr>
                <w:rFonts w:ascii="Times New Roman" w:hAnsi="Times New Roman" w:cs="Times New Roman"/>
                <w:sz w:val="17"/>
              </w:rPr>
              <w:t>44,126,400</w:t>
            </w:r>
          </w:p>
        </w:tc>
      </w:tr>
    </w:tbl>
    <w:p w14:paraId="18FA350D" w14:textId="77777777" w:rsidR="00C24393" w:rsidRPr="007F4BE8" w:rsidRDefault="00C24393">
      <w:pPr>
        <w:spacing w:after="20"/>
        <w:rPr>
          <w:rFonts w:ascii="Times New Roman" w:hAnsi="Times New Roman" w:cs="Times New Roman"/>
        </w:rPr>
      </w:pPr>
    </w:p>
    <w:p w14:paraId="51D1EAA5"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4.11 Marketing and Distribution Cost</w:t>
      </w:r>
    </w:p>
    <w:tbl>
      <w:tblPr>
        <w:tblStyle w:val="TableGrid"/>
        <w:tblW w:w="0" w:type="auto"/>
        <w:jc w:val="center"/>
        <w:tblLook w:val="04A0" w:firstRow="1" w:lastRow="0" w:firstColumn="1" w:lastColumn="0" w:noHBand="0" w:noVBand="1"/>
      </w:tblPr>
      <w:tblGrid>
        <w:gridCol w:w="2555"/>
        <w:gridCol w:w="2553"/>
        <w:gridCol w:w="2553"/>
        <w:gridCol w:w="2553"/>
      </w:tblGrid>
      <w:tr w:rsidR="00C24393" w:rsidRPr="007F4BE8" w14:paraId="4AC8E2CE" w14:textId="77777777">
        <w:trPr>
          <w:cantSplit/>
          <w:tblHeader/>
          <w:jc w:val="center"/>
        </w:trPr>
        <w:tc>
          <w:tcPr>
            <w:tcW w:w="2556" w:type="dxa"/>
            <w:shd w:val="clear" w:color="auto" w:fill="FFFFFF"/>
            <w:tcMar>
              <w:top w:w="80" w:type="dxa"/>
              <w:left w:w="80" w:type="dxa"/>
              <w:bottom w:w="80" w:type="dxa"/>
              <w:right w:w="80" w:type="dxa"/>
            </w:tcMar>
            <w:vAlign w:val="center"/>
          </w:tcPr>
          <w:p w14:paraId="7D239B3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Item</w:t>
            </w:r>
          </w:p>
        </w:tc>
        <w:tc>
          <w:tcPr>
            <w:tcW w:w="2556" w:type="dxa"/>
            <w:shd w:val="clear" w:color="auto" w:fill="FFFFFF"/>
            <w:tcMar>
              <w:top w:w="80" w:type="dxa"/>
              <w:left w:w="80" w:type="dxa"/>
              <w:bottom w:w="80" w:type="dxa"/>
              <w:right w:w="80" w:type="dxa"/>
            </w:tcMar>
            <w:vAlign w:val="center"/>
          </w:tcPr>
          <w:p w14:paraId="5A07C1E3"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1</w:t>
            </w:r>
          </w:p>
        </w:tc>
        <w:tc>
          <w:tcPr>
            <w:tcW w:w="2556" w:type="dxa"/>
            <w:shd w:val="clear" w:color="auto" w:fill="FFFFFF"/>
            <w:tcMar>
              <w:top w:w="80" w:type="dxa"/>
              <w:left w:w="80" w:type="dxa"/>
              <w:bottom w:w="80" w:type="dxa"/>
              <w:right w:w="80" w:type="dxa"/>
            </w:tcMar>
            <w:vAlign w:val="center"/>
          </w:tcPr>
          <w:p w14:paraId="76A600F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2</w:t>
            </w:r>
          </w:p>
        </w:tc>
        <w:tc>
          <w:tcPr>
            <w:tcW w:w="2556" w:type="dxa"/>
            <w:shd w:val="clear" w:color="auto" w:fill="FFFFFF"/>
            <w:tcMar>
              <w:top w:w="80" w:type="dxa"/>
              <w:left w:w="80" w:type="dxa"/>
              <w:bottom w:w="80" w:type="dxa"/>
              <w:right w:w="80" w:type="dxa"/>
            </w:tcMar>
            <w:vAlign w:val="center"/>
          </w:tcPr>
          <w:p w14:paraId="5981272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3</w:t>
            </w:r>
          </w:p>
        </w:tc>
      </w:tr>
      <w:tr w:rsidR="00C24393" w:rsidRPr="007F4BE8" w14:paraId="3BC232F6" w14:textId="77777777">
        <w:trPr>
          <w:cantSplit/>
          <w:jc w:val="center"/>
        </w:trPr>
        <w:tc>
          <w:tcPr>
            <w:tcW w:w="2556" w:type="dxa"/>
            <w:tcMar>
              <w:top w:w="80" w:type="dxa"/>
              <w:left w:w="80" w:type="dxa"/>
              <w:bottom w:w="80" w:type="dxa"/>
              <w:right w:w="80" w:type="dxa"/>
            </w:tcMar>
            <w:vAlign w:val="center"/>
          </w:tcPr>
          <w:p w14:paraId="17B1E389" w14:textId="77777777" w:rsidR="00C24393" w:rsidRPr="007F4BE8" w:rsidRDefault="00000000">
            <w:pPr>
              <w:rPr>
                <w:rFonts w:ascii="Times New Roman" w:hAnsi="Times New Roman" w:cs="Times New Roman"/>
              </w:rPr>
            </w:pPr>
            <w:r w:rsidRPr="007F4BE8">
              <w:rPr>
                <w:rFonts w:ascii="Times New Roman" w:hAnsi="Times New Roman" w:cs="Times New Roman"/>
                <w:sz w:val="17"/>
              </w:rPr>
              <w:t>Social advertising</w:t>
            </w:r>
          </w:p>
        </w:tc>
        <w:tc>
          <w:tcPr>
            <w:tcW w:w="2556" w:type="dxa"/>
            <w:tcMar>
              <w:top w:w="80" w:type="dxa"/>
              <w:left w:w="80" w:type="dxa"/>
              <w:bottom w:w="80" w:type="dxa"/>
              <w:right w:w="80" w:type="dxa"/>
            </w:tcMar>
            <w:vAlign w:val="center"/>
          </w:tcPr>
          <w:p w14:paraId="1E72CB6C" w14:textId="77777777" w:rsidR="00C24393" w:rsidRPr="007F4BE8" w:rsidRDefault="00000000">
            <w:pPr>
              <w:rPr>
                <w:rFonts w:ascii="Times New Roman" w:hAnsi="Times New Roman" w:cs="Times New Roman"/>
              </w:rPr>
            </w:pPr>
            <w:r w:rsidRPr="007F4BE8">
              <w:rPr>
                <w:rFonts w:ascii="Times New Roman" w:hAnsi="Times New Roman" w:cs="Times New Roman"/>
                <w:sz w:val="17"/>
              </w:rPr>
              <w:t>600,000</w:t>
            </w:r>
          </w:p>
        </w:tc>
        <w:tc>
          <w:tcPr>
            <w:tcW w:w="2556" w:type="dxa"/>
            <w:tcMar>
              <w:top w:w="80" w:type="dxa"/>
              <w:left w:w="80" w:type="dxa"/>
              <w:bottom w:w="80" w:type="dxa"/>
              <w:right w:w="80" w:type="dxa"/>
            </w:tcMar>
            <w:vAlign w:val="center"/>
          </w:tcPr>
          <w:p w14:paraId="34F2C11B" w14:textId="77777777" w:rsidR="00C24393" w:rsidRPr="007F4BE8" w:rsidRDefault="00000000">
            <w:pPr>
              <w:rPr>
                <w:rFonts w:ascii="Times New Roman" w:hAnsi="Times New Roman" w:cs="Times New Roman"/>
              </w:rPr>
            </w:pPr>
            <w:r w:rsidRPr="007F4BE8">
              <w:rPr>
                <w:rFonts w:ascii="Times New Roman" w:hAnsi="Times New Roman" w:cs="Times New Roman"/>
                <w:sz w:val="17"/>
              </w:rPr>
              <w:t>1,200,000</w:t>
            </w:r>
          </w:p>
        </w:tc>
        <w:tc>
          <w:tcPr>
            <w:tcW w:w="2556" w:type="dxa"/>
            <w:tcMar>
              <w:top w:w="80" w:type="dxa"/>
              <w:left w:w="80" w:type="dxa"/>
              <w:bottom w:w="80" w:type="dxa"/>
              <w:right w:w="80" w:type="dxa"/>
            </w:tcMar>
            <w:vAlign w:val="center"/>
          </w:tcPr>
          <w:p w14:paraId="5FE6FE9A" w14:textId="77777777" w:rsidR="00C24393" w:rsidRPr="007F4BE8" w:rsidRDefault="00000000">
            <w:pPr>
              <w:rPr>
                <w:rFonts w:ascii="Times New Roman" w:hAnsi="Times New Roman" w:cs="Times New Roman"/>
              </w:rPr>
            </w:pPr>
            <w:r w:rsidRPr="007F4BE8">
              <w:rPr>
                <w:rFonts w:ascii="Times New Roman" w:hAnsi="Times New Roman" w:cs="Times New Roman"/>
                <w:sz w:val="17"/>
              </w:rPr>
              <w:t>2,100,000</w:t>
            </w:r>
          </w:p>
        </w:tc>
      </w:tr>
      <w:tr w:rsidR="00C24393" w:rsidRPr="007F4BE8" w14:paraId="6D6981FC" w14:textId="77777777">
        <w:trPr>
          <w:cantSplit/>
          <w:jc w:val="center"/>
        </w:trPr>
        <w:tc>
          <w:tcPr>
            <w:tcW w:w="2556" w:type="dxa"/>
            <w:tcMar>
              <w:top w:w="80" w:type="dxa"/>
              <w:left w:w="80" w:type="dxa"/>
              <w:bottom w:w="80" w:type="dxa"/>
              <w:right w:w="80" w:type="dxa"/>
            </w:tcMar>
            <w:vAlign w:val="center"/>
          </w:tcPr>
          <w:p w14:paraId="2429D91E" w14:textId="77777777" w:rsidR="00C24393" w:rsidRPr="007F4BE8" w:rsidRDefault="00000000">
            <w:pPr>
              <w:rPr>
                <w:rFonts w:ascii="Times New Roman" w:hAnsi="Times New Roman" w:cs="Times New Roman"/>
              </w:rPr>
            </w:pPr>
            <w:r w:rsidRPr="007F4BE8">
              <w:rPr>
                <w:rFonts w:ascii="Times New Roman" w:hAnsi="Times New Roman" w:cs="Times New Roman"/>
                <w:sz w:val="17"/>
              </w:rPr>
              <w:t>Google/search ads</w:t>
            </w:r>
          </w:p>
        </w:tc>
        <w:tc>
          <w:tcPr>
            <w:tcW w:w="2556" w:type="dxa"/>
            <w:tcMar>
              <w:top w:w="80" w:type="dxa"/>
              <w:left w:w="80" w:type="dxa"/>
              <w:bottom w:w="80" w:type="dxa"/>
              <w:right w:w="80" w:type="dxa"/>
            </w:tcMar>
            <w:vAlign w:val="center"/>
          </w:tcPr>
          <w:p w14:paraId="747B0DE4" w14:textId="77777777" w:rsidR="00C24393" w:rsidRPr="007F4BE8" w:rsidRDefault="00000000">
            <w:pPr>
              <w:rPr>
                <w:rFonts w:ascii="Times New Roman" w:hAnsi="Times New Roman" w:cs="Times New Roman"/>
              </w:rPr>
            </w:pPr>
            <w:r w:rsidRPr="007F4BE8">
              <w:rPr>
                <w:rFonts w:ascii="Times New Roman" w:hAnsi="Times New Roman" w:cs="Times New Roman"/>
                <w:sz w:val="17"/>
              </w:rPr>
              <w:t>400,000</w:t>
            </w:r>
          </w:p>
        </w:tc>
        <w:tc>
          <w:tcPr>
            <w:tcW w:w="2556" w:type="dxa"/>
            <w:tcMar>
              <w:top w:w="80" w:type="dxa"/>
              <w:left w:w="80" w:type="dxa"/>
              <w:bottom w:w="80" w:type="dxa"/>
              <w:right w:w="80" w:type="dxa"/>
            </w:tcMar>
            <w:vAlign w:val="center"/>
          </w:tcPr>
          <w:p w14:paraId="2FD0D44C" w14:textId="77777777" w:rsidR="00C24393" w:rsidRPr="007F4BE8" w:rsidRDefault="00000000">
            <w:pPr>
              <w:rPr>
                <w:rFonts w:ascii="Times New Roman" w:hAnsi="Times New Roman" w:cs="Times New Roman"/>
              </w:rPr>
            </w:pPr>
            <w:r w:rsidRPr="007F4BE8">
              <w:rPr>
                <w:rFonts w:ascii="Times New Roman" w:hAnsi="Times New Roman" w:cs="Times New Roman"/>
                <w:sz w:val="17"/>
              </w:rPr>
              <w:t>900,000</w:t>
            </w:r>
          </w:p>
        </w:tc>
        <w:tc>
          <w:tcPr>
            <w:tcW w:w="2556" w:type="dxa"/>
            <w:tcMar>
              <w:top w:w="80" w:type="dxa"/>
              <w:left w:w="80" w:type="dxa"/>
              <w:bottom w:w="80" w:type="dxa"/>
              <w:right w:w="80" w:type="dxa"/>
            </w:tcMar>
            <w:vAlign w:val="center"/>
          </w:tcPr>
          <w:p w14:paraId="796D33CF" w14:textId="77777777" w:rsidR="00C24393" w:rsidRPr="007F4BE8" w:rsidRDefault="00000000">
            <w:pPr>
              <w:rPr>
                <w:rFonts w:ascii="Times New Roman" w:hAnsi="Times New Roman" w:cs="Times New Roman"/>
              </w:rPr>
            </w:pPr>
            <w:r w:rsidRPr="007F4BE8">
              <w:rPr>
                <w:rFonts w:ascii="Times New Roman" w:hAnsi="Times New Roman" w:cs="Times New Roman"/>
                <w:sz w:val="17"/>
              </w:rPr>
              <w:t>1,650,000</w:t>
            </w:r>
          </w:p>
        </w:tc>
      </w:tr>
      <w:tr w:rsidR="00C24393" w:rsidRPr="007F4BE8" w14:paraId="73F69091" w14:textId="77777777">
        <w:trPr>
          <w:cantSplit/>
          <w:jc w:val="center"/>
        </w:trPr>
        <w:tc>
          <w:tcPr>
            <w:tcW w:w="2556" w:type="dxa"/>
            <w:tcMar>
              <w:top w:w="80" w:type="dxa"/>
              <w:left w:w="80" w:type="dxa"/>
              <w:bottom w:w="80" w:type="dxa"/>
              <w:right w:w="80" w:type="dxa"/>
            </w:tcMar>
            <w:vAlign w:val="center"/>
          </w:tcPr>
          <w:p w14:paraId="03AC8F12" w14:textId="77777777" w:rsidR="00C24393" w:rsidRPr="007F4BE8" w:rsidRDefault="00000000">
            <w:pPr>
              <w:rPr>
                <w:rFonts w:ascii="Times New Roman" w:hAnsi="Times New Roman" w:cs="Times New Roman"/>
              </w:rPr>
            </w:pPr>
            <w:r w:rsidRPr="007F4BE8">
              <w:rPr>
                <w:rFonts w:ascii="Times New Roman" w:hAnsi="Times New Roman" w:cs="Times New Roman"/>
                <w:sz w:val="17"/>
              </w:rPr>
              <w:t>Content/video</w:t>
            </w:r>
          </w:p>
        </w:tc>
        <w:tc>
          <w:tcPr>
            <w:tcW w:w="2556" w:type="dxa"/>
            <w:tcMar>
              <w:top w:w="80" w:type="dxa"/>
              <w:left w:w="80" w:type="dxa"/>
              <w:bottom w:w="80" w:type="dxa"/>
              <w:right w:w="80" w:type="dxa"/>
            </w:tcMar>
            <w:vAlign w:val="center"/>
          </w:tcPr>
          <w:p w14:paraId="0DF95605" w14:textId="77777777" w:rsidR="00C24393" w:rsidRPr="007F4BE8" w:rsidRDefault="00000000">
            <w:pPr>
              <w:rPr>
                <w:rFonts w:ascii="Times New Roman" w:hAnsi="Times New Roman" w:cs="Times New Roman"/>
              </w:rPr>
            </w:pPr>
            <w:r w:rsidRPr="007F4BE8">
              <w:rPr>
                <w:rFonts w:ascii="Times New Roman" w:hAnsi="Times New Roman" w:cs="Times New Roman"/>
                <w:sz w:val="17"/>
              </w:rPr>
              <w:t>360,000</w:t>
            </w:r>
          </w:p>
        </w:tc>
        <w:tc>
          <w:tcPr>
            <w:tcW w:w="2556" w:type="dxa"/>
            <w:tcMar>
              <w:top w:w="80" w:type="dxa"/>
              <w:left w:w="80" w:type="dxa"/>
              <w:bottom w:w="80" w:type="dxa"/>
              <w:right w:w="80" w:type="dxa"/>
            </w:tcMar>
            <w:vAlign w:val="center"/>
          </w:tcPr>
          <w:p w14:paraId="3165C54D" w14:textId="77777777" w:rsidR="00C24393" w:rsidRPr="007F4BE8" w:rsidRDefault="00000000">
            <w:pPr>
              <w:rPr>
                <w:rFonts w:ascii="Times New Roman" w:hAnsi="Times New Roman" w:cs="Times New Roman"/>
              </w:rPr>
            </w:pPr>
            <w:r w:rsidRPr="007F4BE8">
              <w:rPr>
                <w:rFonts w:ascii="Times New Roman" w:hAnsi="Times New Roman" w:cs="Times New Roman"/>
                <w:sz w:val="17"/>
              </w:rPr>
              <w:t>650,000</w:t>
            </w:r>
          </w:p>
        </w:tc>
        <w:tc>
          <w:tcPr>
            <w:tcW w:w="2556" w:type="dxa"/>
            <w:tcMar>
              <w:top w:w="80" w:type="dxa"/>
              <w:left w:w="80" w:type="dxa"/>
              <w:bottom w:w="80" w:type="dxa"/>
              <w:right w:w="80" w:type="dxa"/>
            </w:tcMar>
            <w:vAlign w:val="center"/>
          </w:tcPr>
          <w:p w14:paraId="284ED964" w14:textId="77777777" w:rsidR="00C24393" w:rsidRPr="007F4BE8" w:rsidRDefault="00000000">
            <w:pPr>
              <w:rPr>
                <w:rFonts w:ascii="Times New Roman" w:hAnsi="Times New Roman" w:cs="Times New Roman"/>
              </w:rPr>
            </w:pPr>
            <w:r w:rsidRPr="007F4BE8">
              <w:rPr>
                <w:rFonts w:ascii="Times New Roman" w:hAnsi="Times New Roman" w:cs="Times New Roman"/>
                <w:sz w:val="17"/>
              </w:rPr>
              <w:t>1,100,000</w:t>
            </w:r>
          </w:p>
        </w:tc>
      </w:tr>
      <w:tr w:rsidR="00C24393" w:rsidRPr="007F4BE8" w14:paraId="3E23883B" w14:textId="77777777">
        <w:trPr>
          <w:cantSplit/>
          <w:jc w:val="center"/>
        </w:trPr>
        <w:tc>
          <w:tcPr>
            <w:tcW w:w="2556" w:type="dxa"/>
            <w:tcMar>
              <w:top w:w="80" w:type="dxa"/>
              <w:left w:w="80" w:type="dxa"/>
              <w:bottom w:w="80" w:type="dxa"/>
              <w:right w:w="80" w:type="dxa"/>
            </w:tcMar>
            <w:vAlign w:val="center"/>
          </w:tcPr>
          <w:p w14:paraId="5514F034" w14:textId="77777777" w:rsidR="00C24393" w:rsidRPr="007F4BE8" w:rsidRDefault="00000000">
            <w:pPr>
              <w:rPr>
                <w:rFonts w:ascii="Times New Roman" w:hAnsi="Times New Roman" w:cs="Times New Roman"/>
              </w:rPr>
            </w:pPr>
            <w:r w:rsidRPr="007F4BE8">
              <w:rPr>
                <w:rFonts w:ascii="Times New Roman" w:hAnsi="Times New Roman" w:cs="Times New Roman"/>
                <w:sz w:val="17"/>
              </w:rPr>
              <w:t>Influencers/creators</w:t>
            </w:r>
          </w:p>
        </w:tc>
        <w:tc>
          <w:tcPr>
            <w:tcW w:w="2556" w:type="dxa"/>
            <w:tcMar>
              <w:top w:w="80" w:type="dxa"/>
              <w:left w:w="80" w:type="dxa"/>
              <w:bottom w:w="80" w:type="dxa"/>
              <w:right w:w="80" w:type="dxa"/>
            </w:tcMar>
            <w:vAlign w:val="center"/>
          </w:tcPr>
          <w:p w14:paraId="1F4FD987"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300,000</w:t>
            </w:r>
          </w:p>
        </w:tc>
        <w:tc>
          <w:tcPr>
            <w:tcW w:w="2556" w:type="dxa"/>
            <w:tcMar>
              <w:top w:w="80" w:type="dxa"/>
              <w:left w:w="80" w:type="dxa"/>
              <w:bottom w:w="80" w:type="dxa"/>
              <w:right w:w="80" w:type="dxa"/>
            </w:tcMar>
            <w:vAlign w:val="center"/>
          </w:tcPr>
          <w:p w14:paraId="5558D354" w14:textId="77777777" w:rsidR="00C24393" w:rsidRPr="007F4BE8" w:rsidRDefault="00000000">
            <w:pPr>
              <w:rPr>
                <w:rFonts w:ascii="Times New Roman" w:hAnsi="Times New Roman" w:cs="Times New Roman"/>
              </w:rPr>
            </w:pPr>
            <w:r w:rsidRPr="007F4BE8">
              <w:rPr>
                <w:rFonts w:ascii="Times New Roman" w:hAnsi="Times New Roman" w:cs="Times New Roman"/>
                <w:sz w:val="17"/>
              </w:rPr>
              <w:t>600,000</w:t>
            </w:r>
          </w:p>
        </w:tc>
        <w:tc>
          <w:tcPr>
            <w:tcW w:w="2556" w:type="dxa"/>
            <w:tcMar>
              <w:top w:w="80" w:type="dxa"/>
              <w:left w:w="80" w:type="dxa"/>
              <w:bottom w:w="80" w:type="dxa"/>
              <w:right w:w="80" w:type="dxa"/>
            </w:tcMar>
            <w:vAlign w:val="center"/>
          </w:tcPr>
          <w:p w14:paraId="4BB01BB3" w14:textId="77777777" w:rsidR="00C24393" w:rsidRPr="007F4BE8" w:rsidRDefault="00000000">
            <w:pPr>
              <w:rPr>
                <w:rFonts w:ascii="Times New Roman" w:hAnsi="Times New Roman" w:cs="Times New Roman"/>
              </w:rPr>
            </w:pPr>
            <w:r w:rsidRPr="007F4BE8">
              <w:rPr>
                <w:rFonts w:ascii="Times New Roman" w:hAnsi="Times New Roman" w:cs="Times New Roman"/>
                <w:sz w:val="17"/>
              </w:rPr>
              <w:t>1,100,000</w:t>
            </w:r>
          </w:p>
        </w:tc>
      </w:tr>
      <w:tr w:rsidR="00C24393" w:rsidRPr="007F4BE8" w14:paraId="2BF9C918" w14:textId="77777777">
        <w:trPr>
          <w:cantSplit/>
          <w:jc w:val="center"/>
        </w:trPr>
        <w:tc>
          <w:tcPr>
            <w:tcW w:w="2556" w:type="dxa"/>
            <w:tcMar>
              <w:top w:w="80" w:type="dxa"/>
              <w:left w:w="80" w:type="dxa"/>
              <w:bottom w:w="80" w:type="dxa"/>
              <w:right w:w="80" w:type="dxa"/>
            </w:tcMar>
            <w:vAlign w:val="center"/>
          </w:tcPr>
          <w:p w14:paraId="742E0FFB" w14:textId="77777777" w:rsidR="00C24393" w:rsidRPr="007F4BE8" w:rsidRDefault="00000000">
            <w:pPr>
              <w:rPr>
                <w:rFonts w:ascii="Times New Roman" w:hAnsi="Times New Roman" w:cs="Times New Roman"/>
              </w:rPr>
            </w:pPr>
            <w:r w:rsidRPr="007F4BE8">
              <w:rPr>
                <w:rFonts w:ascii="Times New Roman" w:hAnsi="Times New Roman" w:cs="Times New Roman"/>
                <w:sz w:val="17"/>
              </w:rPr>
              <w:t>SEO/tools</w:t>
            </w:r>
          </w:p>
        </w:tc>
        <w:tc>
          <w:tcPr>
            <w:tcW w:w="2556" w:type="dxa"/>
            <w:tcMar>
              <w:top w:w="80" w:type="dxa"/>
              <w:left w:w="80" w:type="dxa"/>
              <w:bottom w:w="80" w:type="dxa"/>
              <w:right w:w="80" w:type="dxa"/>
            </w:tcMar>
            <w:vAlign w:val="center"/>
          </w:tcPr>
          <w:p w14:paraId="2627F424" w14:textId="77777777" w:rsidR="00C24393" w:rsidRPr="007F4BE8" w:rsidRDefault="00000000">
            <w:pPr>
              <w:rPr>
                <w:rFonts w:ascii="Times New Roman" w:hAnsi="Times New Roman" w:cs="Times New Roman"/>
              </w:rPr>
            </w:pPr>
            <w:r w:rsidRPr="007F4BE8">
              <w:rPr>
                <w:rFonts w:ascii="Times New Roman" w:hAnsi="Times New Roman" w:cs="Times New Roman"/>
                <w:sz w:val="17"/>
              </w:rPr>
              <w:t>180,000</w:t>
            </w:r>
          </w:p>
        </w:tc>
        <w:tc>
          <w:tcPr>
            <w:tcW w:w="2556" w:type="dxa"/>
            <w:tcMar>
              <w:top w:w="80" w:type="dxa"/>
              <w:left w:w="80" w:type="dxa"/>
              <w:bottom w:w="80" w:type="dxa"/>
              <w:right w:w="80" w:type="dxa"/>
            </w:tcMar>
            <w:vAlign w:val="center"/>
          </w:tcPr>
          <w:p w14:paraId="65CDC864"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300,000</w:t>
            </w:r>
          </w:p>
        </w:tc>
        <w:tc>
          <w:tcPr>
            <w:tcW w:w="2556" w:type="dxa"/>
            <w:tcMar>
              <w:top w:w="80" w:type="dxa"/>
              <w:left w:w="80" w:type="dxa"/>
              <w:bottom w:w="80" w:type="dxa"/>
              <w:right w:w="80" w:type="dxa"/>
            </w:tcMar>
            <w:vAlign w:val="center"/>
          </w:tcPr>
          <w:p w14:paraId="228D90D4" w14:textId="77777777" w:rsidR="00C24393" w:rsidRPr="007F4BE8" w:rsidRDefault="00000000">
            <w:pPr>
              <w:rPr>
                <w:rFonts w:ascii="Times New Roman" w:hAnsi="Times New Roman" w:cs="Times New Roman"/>
              </w:rPr>
            </w:pPr>
            <w:r w:rsidRPr="007F4BE8">
              <w:rPr>
                <w:rFonts w:ascii="Times New Roman" w:hAnsi="Times New Roman" w:cs="Times New Roman"/>
                <w:sz w:val="17"/>
              </w:rPr>
              <w:t>500,000</w:t>
            </w:r>
          </w:p>
        </w:tc>
      </w:tr>
      <w:tr w:rsidR="00C24393" w:rsidRPr="007F4BE8" w14:paraId="09AD30E9" w14:textId="77777777">
        <w:trPr>
          <w:cantSplit/>
          <w:jc w:val="center"/>
        </w:trPr>
        <w:tc>
          <w:tcPr>
            <w:tcW w:w="2556" w:type="dxa"/>
            <w:tcMar>
              <w:top w:w="80" w:type="dxa"/>
              <w:left w:w="80" w:type="dxa"/>
              <w:bottom w:w="80" w:type="dxa"/>
              <w:right w:w="80" w:type="dxa"/>
            </w:tcMar>
            <w:vAlign w:val="center"/>
          </w:tcPr>
          <w:p w14:paraId="28A45A6A" w14:textId="77777777" w:rsidR="00C24393" w:rsidRPr="007F4BE8" w:rsidRDefault="00000000">
            <w:pPr>
              <w:rPr>
                <w:rFonts w:ascii="Times New Roman" w:hAnsi="Times New Roman" w:cs="Times New Roman"/>
              </w:rPr>
            </w:pPr>
            <w:r w:rsidRPr="007F4BE8">
              <w:rPr>
                <w:rFonts w:ascii="Times New Roman" w:hAnsi="Times New Roman" w:cs="Times New Roman"/>
                <w:sz w:val="17"/>
              </w:rPr>
              <w:t>Partnerships/events</w:t>
            </w:r>
          </w:p>
        </w:tc>
        <w:tc>
          <w:tcPr>
            <w:tcW w:w="2556" w:type="dxa"/>
            <w:tcMar>
              <w:top w:w="80" w:type="dxa"/>
              <w:left w:w="80" w:type="dxa"/>
              <w:bottom w:w="80" w:type="dxa"/>
              <w:right w:w="80" w:type="dxa"/>
            </w:tcMar>
            <w:vAlign w:val="center"/>
          </w:tcPr>
          <w:p w14:paraId="442D4CEE" w14:textId="77777777" w:rsidR="00C24393" w:rsidRPr="007F4BE8" w:rsidRDefault="00000000">
            <w:pPr>
              <w:rPr>
                <w:rFonts w:ascii="Times New Roman" w:hAnsi="Times New Roman" w:cs="Times New Roman"/>
              </w:rPr>
            </w:pPr>
            <w:r w:rsidRPr="007F4BE8">
              <w:rPr>
                <w:rFonts w:ascii="Times New Roman" w:hAnsi="Times New Roman" w:cs="Times New Roman"/>
                <w:sz w:val="17"/>
              </w:rPr>
              <w:t>160,000</w:t>
            </w:r>
          </w:p>
        </w:tc>
        <w:tc>
          <w:tcPr>
            <w:tcW w:w="2556" w:type="dxa"/>
            <w:tcMar>
              <w:top w:w="80" w:type="dxa"/>
              <w:left w:w="80" w:type="dxa"/>
              <w:bottom w:w="80" w:type="dxa"/>
              <w:right w:w="80" w:type="dxa"/>
            </w:tcMar>
            <w:vAlign w:val="center"/>
          </w:tcPr>
          <w:p w14:paraId="18ED17B0" w14:textId="77777777" w:rsidR="00C24393" w:rsidRPr="007F4BE8" w:rsidRDefault="00000000">
            <w:pPr>
              <w:rPr>
                <w:rFonts w:ascii="Times New Roman" w:hAnsi="Times New Roman" w:cs="Times New Roman"/>
              </w:rPr>
            </w:pPr>
            <w:r w:rsidRPr="007F4BE8">
              <w:rPr>
                <w:rFonts w:ascii="Times New Roman" w:hAnsi="Times New Roman" w:cs="Times New Roman"/>
                <w:sz w:val="17"/>
              </w:rPr>
              <w:t>350,000</w:t>
            </w:r>
          </w:p>
        </w:tc>
        <w:tc>
          <w:tcPr>
            <w:tcW w:w="2556" w:type="dxa"/>
            <w:tcMar>
              <w:top w:w="80" w:type="dxa"/>
              <w:left w:w="80" w:type="dxa"/>
              <w:bottom w:w="80" w:type="dxa"/>
              <w:right w:w="80" w:type="dxa"/>
            </w:tcMar>
            <w:vAlign w:val="center"/>
          </w:tcPr>
          <w:p w14:paraId="5AB26A84" w14:textId="77777777" w:rsidR="00C24393" w:rsidRPr="007F4BE8" w:rsidRDefault="00000000">
            <w:pPr>
              <w:rPr>
                <w:rFonts w:ascii="Times New Roman" w:hAnsi="Times New Roman" w:cs="Times New Roman"/>
              </w:rPr>
            </w:pPr>
            <w:r w:rsidRPr="007F4BE8">
              <w:rPr>
                <w:rFonts w:ascii="Times New Roman" w:hAnsi="Times New Roman" w:cs="Times New Roman"/>
                <w:sz w:val="17"/>
              </w:rPr>
              <w:t>650,000</w:t>
            </w:r>
          </w:p>
        </w:tc>
      </w:tr>
      <w:tr w:rsidR="00C24393" w:rsidRPr="007F4BE8" w14:paraId="55D0E890" w14:textId="77777777">
        <w:trPr>
          <w:cantSplit/>
          <w:jc w:val="center"/>
        </w:trPr>
        <w:tc>
          <w:tcPr>
            <w:tcW w:w="2556" w:type="dxa"/>
            <w:tcMar>
              <w:top w:w="80" w:type="dxa"/>
              <w:left w:w="80" w:type="dxa"/>
              <w:bottom w:w="80" w:type="dxa"/>
              <w:right w:w="80" w:type="dxa"/>
            </w:tcMar>
            <w:vAlign w:val="center"/>
          </w:tcPr>
          <w:p w14:paraId="5439FDC9" w14:textId="77777777" w:rsidR="00C24393" w:rsidRPr="007F4BE8" w:rsidRDefault="00000000">
            <w:pPr>
              <w:rPr>
                <w:rFonts w:ascii="Times New Roman" w:hAnsi="Times New Roman" w:cs="Times New Roman"/>
              </w:rPr>
            </w:pPr>
            <w:r w:rsidRPr="007F4BE8">
              <w:rPr>
                <w:rFonts w:ascii="Times New Roman" w:hAnsi="Times New Roman" w:cs="Times New Roman"/>
                <w:sz w:val="17"/>
              </w:rPr>
              <w:t>Referral promotions</w:t>
            </w:r>
          </w:p>
        </w:tc>
        <w:tc>
          <w:tcPr>
            <w:tcW w:w="2556" w:type="dxa"/>
            <w:tcMar>
              <w:top w:w="80" w:type="dxa"/>
              <w:left w:w="80" w:type="dxa"/>
              <w:bottom w:w="80" w:type="dxa"/>
              <w:right w:w="80" w:type="dxa"/>
            </w:tcMar>
            <w:vAlign w:val="center"/>
          </w:tcPr>
          <w:p w14:paraId="4FC9E920" w14:textId="77777777" w:rsidR="00C24393" w:rsidRPr="007F4BE8" w:rsidRDefault="00000000">
            <w:pPr>
              <w:rPr>
                <w:rFonts w:ascii="Times New Roman" w:hAnsi="Times New Roman" w:cs="Times New Roman"/>
              </w:rPr>
            </w:pPr>
            <w:r w:rsidRPr="007F4BE8">
              <w:rPr>
                <w:rFonts w:ascii="Times New Roman" w:hAnsi="Times New Roman" w:cs="Times New Roman"/>
                <w:sz w:val="17"/>
              </w:rPr>
              <w:t>100,000</w:t>
            </w:r>
          </w:p>
        </w:tc>
        <w:tc>
          <w:tcPr>
            <w:tcW w:w="2556" w:type="dxa"/>
            <w:tcMar>
              <w:top w:w="80" w:type="dxa"/>
              <w:left w:w="80" w:type="dxa"/>
              <w:bottom w:w="80" w:type="dxa"/>
              <w:right w:w="80" w:type="dxa"/>
            </w:tcMar>
            <w:vAlign w:val="center"/>
          </w:tcPr>
          <w:p w14:paraId="10015A0D" w14:textId="77777777" w:rsidR="00C24393" w:rsidRPr="007F4BE8" w:rsidRDefault="00000000">
            <w:pPr>
              <w:rPr>
                <w:rFonts w:ascii="Times New Roman" w:hAnsi="Times New Roman" w:cs="Times New Roman"/>
              </w:rPr>
            </w:pPr>
            <w:r w:rsidRPr="007F4BE8">
              <w:rPr>
                <w:rFonts w:ascii="Times New Roman" w:hAnsi="Times New Roman" w:cs="Times New Roman"/>
                <w:sz w:val="17"/>
              </w:rPr>
              <w:t>200,000</w:t>
            </w:r>
          </w:p>
        </w:tc>
        <w:tc>
          <w:tcPr>
            <w:tcW w:w="2556" w:type="dxa"/>
            <w:tcMar>
              <w:top w:w="80" w:type="dxa"/>
              <w:left w:w="80" w:type="dxa"/>
              <w:bottom w:w="80" w:type="dxa"/>
              <w:right w:w="80" w:type="dxa"/>
            </w:tcMar>
            <w:vAlign w:val="center"/>
          </w:tcPr>
          <w:p w14:paraId="1EE86E01" w14:textId="77777777" w:rsidR="00C24393" w:rsidRPr="007F4BE8" w:rsidRDefault="00000000">
            <w:pPr>
              <w:rPr>
                <w:rFonts w:ascii="Times New Roman" w:hAnsi="Times New Roman" w:cs="Times New Roman"/>
              </w:rPr>
            </w:pPr>
            <w:r w:rsidRPr="007F4BE8">
              <w:rPr>
                <w:rFonts w:ascii="Times New Roman" w:hAnsi="Times New Roman" w:cs="Times New Roman"/>
                <w:sz w:val="17"/>
              </w:rPr>
              <w:t>400,000</w:t>
            </w:r>
          </w:p>
        </w:tc>
      </w:tr>
      <w:tr w:rsidR="00C24393" w:rsidRPr="007F4BE8" w14:paraId="5742822C" w14:textId="77777777">
        <w:trPr>
          <w:cantSplit/>
          <w:jc w:val="center"/>
        </w:trPr>
        <w:tc>
          <w:tcPr>
            <w:tcW w:w="2556" w:type="dxa"/>
            <w:tcMar>
              <w:top w:w="80" w:type="dxa"/>
              <w:left w:w="80" w:type="dxa"/>
              <w:bottom w:w="80" w:type="dxa"/>
              <w:right w:w="80" w:type="dxa"/>
            </w:tcMar>
            <w:vAlign w:val="center"/>
          </w:tcPr>
          <w:p w14:paraId="4A76D219" w14:textId="77777777" w:rsidR="00C24393" w:rsidRPr="007F4BE8" w:rsidRDefault="00000000">
            <w:pPr>
              <w:rPr>
                <w:rFonts w:ascii="Times New Roman" w:hAnsi="Times New Roman" w:cs="Times New Roman"/>
              </w:rPr>
            </w:pPr>
            <w:r w:rsidRPr="007F4BE8">
              <w:rPr>
                <w:rFonts w:ascii="Times New Roman" w:hAnsi="Times New Roman" w:cs="Times New Roman"/>
                <w:sz w:val="17"/>
              </w:rPr>
              <w:t>TOTAL</w:t>
            </w:r>
          </w:p>
        </w:tc>
        <w:tc>
          <w:tcPr>
            <w:tcW w:w="2556" w:type="dxa"/>
            <w:tcMar>
              <w:top w:w="80" w:type="dxa"/>
              <w:left w:w="80" w:type="dxa"/>
              <w:bottom w:w="80" w:type="dxa"/>
              <w:right w:w="80" w:type="dxa"/>
            </w:tcMar>
            <w:vAlign w:val="center"/>
          </w:tcPr>
          <w:p w14:paraId="4B66F79A" w14:textId="77777777" w:rsidR="00C24393" w:rsidRPr="007F4BE8" w:rsidRDefault="00000000">
            <w:pPr>
              <w:rPr>
                <w:rFonts w:ascii="Times New Roman" w:hAnsi="Times New Roman" w:cs="Times New Roman"/>
              </w:rPr>
            </w:pPr>
            <w:r w:rsidRPr="007F4BE8">
              <w:rPr>
                <w:rFonts w:ascii="Times New Roman" w:hAnsi="Times New Roman" w:cs="Times New Roman"/>
                <w:sz w:val="17"/>
              </w:rPr>
              <w:t>2,100,000</w:t>
            </w:r>
          </w:p>
        </w:tc>
        <w:tc>
          <w:tcPr>
            <w:tcW w:w="2556" w:type="dxa"/>
            <w:tcMar>
              <w:top w:w="80" w:type="dxa"/>
              <w:left w:w="80" w:type="dxa"/>
              <w:bottom w:w="80" w:type="dxa"/>
              <w:right w:w="80" w:type="dxa"/>
            </w:tcMar>
            <w:vAlign w:val="center"/>
          </w:tcPr>
          <w:p w14:paraId="4835A5B6" w14:textId="77777777" w:rsidR="00C24393" w:rsidRPr="007F4BE8" w:rsidRDefault="00000000">
            <w:pPr>
              <w:rPr>
                <w:rFonts w:ascii="Times New Roman" w:hAnsi="Times New Roman" w:cs="Times New Roman"/>
              </w:rPr>
            </w:pPr>
            <w:r w:rsidRPr="007F4BE8">
              <w:rPr>
                <w:rFonts w:ascii="Times New Roman" w:hAnsi="Times New Roman" w:cs="Times New Roman"/>
                <w:sz w:val="17"/>
              </w:rPr>
              <w:t>4,200,000</w:t>
            </w:r>
          </w:p>
        </w:tc>
        <w:tc>
          <w:tcPr>
            <w:tcW w:w="2556" w:type="dxa"/>
            <w:tcMar>
              <w:top w:w="80" w:type="dxa"/>
              <w:left w:w="80" w:type="dxa"/>
              <w:bottom w:w="80" w:type="dxa"/>
              <w:right w:w="80" w:type="dxa"/>
            </w:tcMar>
            <w:vAlign w:val="center"/>
          </w:tcPr>
          <w:p w14:paraId="4D231DFE" w14:textId="77777777" w:rsidR="00C24393" w:rsidRPr="007F4BE8" w:rsidRDefault="00000000">
            <w:pPr>
              <w:rPr>
                <w:rFonts w:ascii="Times New Roman" w:hAnsi="Times New Roman" w:cs="Times New Roman"/>
              </w:rPr>
            </w:pPr>
            <w:r w:rsidRPr="007F4BE8">
              <w:rPr>
                <w:rFonts w:ascii="Times New Roman" w:hAnsi="Times New Roman" w:cs="Times New Roman"/>
                <w:sz w:val="17"/>
              </w:rPr>
              <w:t>7,500,000</w:t>
            </w:r>
          </w:p>
        </w:tc>
      </w:tr>
    </w:tbl>
    <w:p w14:paraId="2D88B737" w14:textId="77777777" w:rsidR="00C24393" w:rsidRPr="007F4BE8" w:rsidRDefault="00C24393">
      <w:pPr>
        <w:spacing w:after="20"/>
        <w:rPr>
          <w:rFonts w:ascii="Times New Roman" w:hAnsi="Times New Roman" w:cs="Times New Roman"/>
        </w:rPr>
      </w:pPr>
    </w:p>
    <w:p w14:paraId="370B1ED6" w14:textId="77777777" w:rsidR="007F4BE8" w:rsidRDefault="007F4BE8">
      <w:pPr>
        <w:pStyle w:val="Heading1"/>
        <w:spacing w:before="160" w:after="100"/>
        <w:rPr>
          <w:rFonts w:ascii="Times New Roman" w:hAnsi="Times New Roman" w:cs="Times New Roman"/>
          <w:sz w:val="32"/>
        </w:rPr>
      </w:pPr>
    </w:p>
    <w:p w14:paraId="719F10AC" w14:textId="77777777" w:rsidR="007F4BE8" w:rsidRDefault="007F4BE8">
      <w:pPr>
        <w:pStyle w:val="Heading1"/>
        <w:spacing w:before="160" w:after="100"/>
        <w:rPr>
          <w:rFonts w:ascii="Times New Roman" w:hAnsi="Times New Roman" w:cs="Times New Roman"/>
          <w:sz w:val="32"/>
        </w:rPr>
      </w:pPr>
    </w:p>
    <w:p w14:paraId="4D325CAC" w14:textId="77777777" w:rsidR="007F4BE8" w:rsidRDefault="007F4BE8">
      <w:pPr>
        <w:pStyle w:val="Heading1"/>
        <w:spacing w:before="160" w:after="100"/>
        <w:rPr>
          <w:rFonts w:ascii="Times New Roman" w:hAnsi="Times New Roman" w:cs="Times New Roman"/>
          <w:sz w:val="32"/>
        </w:rPr>
      </w:pPr>
    </w:p>
    <w:p w14:paraId="216BE86E" w14:textId="77777777" w:rsidR="007F4BE8" w:rsidRDefault="007F4BE8">
      <w:pPr>
        <w:pStyle w:val="Heading1"/>
        <w:spacing w:before="160" w:after="100"/>
        <w:rPr>
          <w:rFonts w:ascii="Times New Roman" w:hAnsi="Times New Roman" w:cs="Times New Roman"/>
          <w:sz w:val="32"/>
        </w:rPr>
      </w:pPr>
    </w:p>
    <w:p w14:paraId="4E47A098" w14:textId="77777777" w:rsidR="007F4BE8" w:rsidRDefault="007F4BE8">
      <w:pPr>
        <w:pStyle w:val="Heading1"/>
        <w:spacing w:before="160" w:after="100"/>
        <w:rPr>
          <w:rFonts w:ascii="Times New Roman" w:hAnsi="Times New Roman" w:cs="Times New Roman"/>
          <w:sz w:val="32"/>
        </w:rPr>
      </w:pPr>
    </w:p>
    <w:p w14:paraId="70E97BAA" w14:textId="21A67D59" w:rsidR="00C24393" w:rsidRPr="007F4BE8" w:rsidRDefault="007F4BE8">
      <w:pPr>
        <w:pStyle w:val="Heading1"/>
        <w:spacing w:before="160" w:after="100"/>
        <w:rPr>
          <w:rFonts w:ascii="Times New Roman" w:hAnsi="Times New Roman" w:cs="Times New Roman"/>
        </w:rPr>
      </w:pPr>
      <w:r>
        <w:rPr>
          <w:rFonts w:ascii="Times New Roman" w:hAnsi="Times New Roman" w:cs="Times New Roman"/>
          <w:sz w:val="32"/>
        </w:rPr>
        <w:br/>
      </w:r>
      <w:r w:rsidR="00000000" w:rsidRPr="007F4BE8">
        <w:rPr>
          <w:rFonts w:ascii="Times New Roman" w:hAnsi="Times New Roman" w:cs="Times New Roman"/>
          <w:sz w:val="32"/>
        </w:rPr>
        <w:t>5. Production / Service Plan</w:t>
      </w:r>
    </w:p>
    <w:p w14:paraId="483A1BEC"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5.1 Improvement Suggested to Existing Technology / Process</w:t>
      </w:r>
    </w:p>
    <w:p w14:paraId="784E0D9D"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The proposed improvement is not a new mapping platform or a generic chatbot. CeylonGo will combine AI conversation with structured Sri Lankan travel data and deterministic validation. The AI layer interprets user preferences and explains recommendations, while a separate data/rules layer stores destination coordinates, partner status, travel times, price assumptions, source timestamps and itinerary constraints. This hybrid approach improves reliability and makes it easier to update facts without retraining the entire system.</w:t>
      </w:r>
    </w:p>
    <w:p w14:paraId="656D3AEA"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lastRenderedPageBreak/>
        <w:t>5.2 Service Process</w:t>
      </w:r>
    </w:p>
    <w:p w14:paraId="2A7A1F04"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9"/>
        </w:rPr>
        <w:t>User visits web/PWA</w:t>
      </w:r>
    </w:p>
    <w:p w14:paraId="2A04A788"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0F9BE666"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Enter trip dates/days, budget, group size, interests, accommodation and transport preferences</w:t>
      </w:r>
    </w:p>
    <w:p w14:paraId="6AE2904C"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10C6AB20"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System validates inputs</w:t>
      </w:r>
    </w:p>
    <w:p w14:paraId="309F9350"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74E32FBD"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Retrieve structured destination, partner and map/routing data</w:t>
      </w:r>
    </w:p>
    <w:p w14:paraId="4AAB5108"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295084FC"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AI proposes route and day-by-day itinerary</w:t>
      </w:r>
    </w:p>
    <w:p w14:paraId="110A92AA"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5DA93270"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Rules engine checks travel time, budget and local constraints</w:t>
      </w:r>
    </w:p>
    <w:p w14:paraId="3F00D2BF"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1DA1BDFC"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User edits/regenerates/swaps activities</w:t>
      </w:r>
    </w:p>
    <w:p w14:paraId="610222CB"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29FDB311"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Display verified accommodation/activity/transport options</w:t>
      </w:r>
    </w:p>
    <w:p w14:paraId="04CB6D8B"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0B362339"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Free plan or premium upgrade</w:t>
      </w:r>
    </w:p>
    <w:p w14:paraId="36F1FE40"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7CB3AE18"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Online payment</w:t>
      </w:r>
    </w:p>
    <w:p w14:paraId="142ACE8D"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4942A60D"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Save/share final itinerary</w:t>
      </w:r>
    </w:p>
    <w:p w14:paraId="1CE92EB8"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38B21532"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19"/>
        </w:rPr>
        <w:t>Partner referral links where applicable</w:t>
      </w:r>
    </w:p>
    <w:p w14:paraId="22E3FC87" w14:textId="77777777" w:rsidR="00C24393" w:rsidRPr="007F4BE8" w:rsidRDefault="00000000">
      <w:pPr>
        <w:jc w:val="center"/>
        <w:rPr>
          <w:rFonts w:ascii="Times New Roman" w:hAnsi="Times New Roman" w:cs="Times New Roman"/>
        </w:rPr>
      </w:pPr>
      <w:r w:rsidRPr="007F4BE8">
        <w:rPr>
          <w:rFonts w:ascii="Times New Roman" w:hAnsi="Times New Roman" w:cs="Times New Roman"/>
          <w:sz w:val="24"/>
        </w:rPr>
        <w:t>↓</w:t>
      </w:r>
    </w:p>
    <w:p w14:paraId="1F5B86F6"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9"/>
        </w:rPr>
        <w:t>Post-trip feedback and quality scoring</w:t>
      </w:r>
    </w:p>
    <w:p w14:paraId="15553C86"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lastRenderedPageBreak/>
        <w:t>5.3 Business Premises Layout</w:t>
      </w:r>
    </w:p>
    <w:p w14:paraId="01FF9A27"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CeylonGo will use a lean registered office combined with remote-first work. A suitable small layout contains four to six hot desks, a management/meeting desk, one customer-support position, secure equipment/storage and access to a meeting room. The premises arrangement must be accepted by SLTDA if the Tourism App registration framework applies.</w:t>
      </w:r>
    </w:p>
    <w:tbl>
      <w:tblPr>
        <w:tblStyle w:val="TableGrid"/>
        <w:tblW w:w="0" w:type="auto"/>
        <w:jc w:val="center"/>
        <w:tblLook w:val="04A0" w:firstRow="1" w:lastRow="0" w:firstColumn="1" w:lastColumn="0" w:noHBand="0" w:noVBand="1"/>
      </w:tblPr>
      <w:tblGrid>
        <w:gridCol w:w="5107"/>
        <w:gridCol w:w="5107"/>
      </w:tblGrid>
      <w:tr w:rsidR="00C24393" w:rsidRPr="007F4BE8" w14:paraId="10BB879C" w14:textId="77777777">
        <w:trPr>
          <w:cantSplit/>
          <w:tblHeader/>
          <w:jc w:val="center"/>
        </w:trPr>
        <w:tc>
          <w:tcPr>
            <w:tcW w:w="5112" w:type="dxa"/>
            <w:shd w:val="clear" w:color="auto" w:fill="FFFFFF"/>
            <w:tcMar>
              <w:top w:w="80" w:type="dxa"/>
              <w:left w:w="80" w:type="dxa"/>
              <w:bottom w:w="80" w:type="dxa"/>
              <w:right w:w="80" w:type="dxa"/>
            </w:tcMar>
            <w:vAlign w:val="center"/>
          </w:tcPr>
          <w:p w14:paraId="45C989DB"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Area</w:t>
            </w:r>
          </w:p>
        </w:tc>
        <w:tc>
          <w:tcPr>
            <w:tcW w:w="5112" w:type="dxa"/>
            <w:shd w:val="clear" w:color="auto" w:fill="FFFFFF"/>
            <w:tcMar>
              <w:top w:w="80" w:type="dxa"/>
              <w:left w:w="80" w:type="dxa"/>
              <w:bottom w:w="80" w:type="dxa"/>
              <w:right w:w="80" w:type="dxa"/>
            </w:tcMar>
            <w:vAlign w:val="center"/>
          </w:tcPr>
          <w:p w14:paraId="5FBA7F8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Purpose</w:t>
            </w:r>
          </w:p>
        </w:tc>
      </w:tr>
      <w:tr w:rsidR="00C24393" w:rsidRPr="007F4BE8" w14:paraId="49F13AC2" w14:textId="77777777">
        <w:trPr>
          <w:cantSplit/>
          <w:jc w:val="center"/>
        </w:trPr>
        <w:tc>
          <w:tcPr>
            <w:tcW w:w="5112" w:type="dxa"/>
            <w:tcMar>
              <w:top w:w="80" w:type="dxa"/>
              <w:left w:w="80" w:type="dxa"/>
              <w:bottom w:w="80" w:type="dxa"/>
              <w:right w:w="80" w:type="dxa"/>
            </w:tcMar>
            <w:vAlign w:val="center"/>
          </w:tcPr>
          <w:p w14:paraId="054E212D" w14:textId="77777777" w:rsidR="00C24393" w:rsidRPr="007F4BE8" w:rsidRDefault="00000000">
            <w:pPr>
              <w:rPr>
                <w:rFonts w:ascii="Times New Roman" w:hAnsi="Times New Roman" w:cs="Times New Roman"/>
              </w:rPr>
            </w:pPr>
            <w:r w:rsidRPr="007F4BE8">
              <w:rPr>
                <w:rFonts w:ascii="Times New Roman" w:hAnsi="Times New Roman" w:cs="Times New Roman"/>
                <w:sz w:val="18"/>
              </w:rPr>
              <w:t>Founder / Development desks</w:t>
            </w:r>
          </w:p>
        </w:tc>
        <w:tc>
          <w:tcPr>
            <w:tcW w:w="5112" w:type="dxa"/>
            <w:tcMar>
              <w:top w:w="80" w:type="dxa"/>
              <w:left w:w="80" w:type="dxa"/>
              <w:bottom w:w="80" w:type="dxa"/>
              <w:right w:w="80" w:type="dxa"/>
            </w:tcMar>
            <w:vAlign w:val="center"/>
          </w:tcPr>
          <w:p w14:paraId="215B62FD" w14:textId="77777777" w:rsidR="00C24393" w:rsidRPr="007F4BE8" w:rsidRDefault="00000000">
            <w:pPr>
              <w:rPr>
                <w:rFonts w:ascii="Times New Roman" w:hAnsi="Times New Roman" w:cs="Times New Roman"/>
              </w:rPr>
            </w:pPr>
            <w:r w:rsidRPr="007F4BE8">
              <w:rPr>
                <w:rFonts w:ascii="Times New Roman" w:hAnsi="Times New Roman" w:cs="Times New Roman"/>
                <w:sz w:val="18"/>
              </w:rPr>
              <w:t>Software development, planning and operations</w:t>
            </w:r>
          </w:p>
        </w:tc>
      </w:tr>
      <w:tr w:rsidR="00C24393" w:rsidRPr="007F4BE8" w14:paraId="1A2BC1A9" w14:textId="77777777">
        <w:trPr>
          <w:cantSplit/>
          <w:jc w:val="center"/>
        </w:trPr>
        <w:tc>
          <w:tcPr>
            <w:tcW w:w="5112" w:type="dxa"/>
            <w:tcMar>
              <w:top w:w="80" w:type="dxa"/>
              <w:left w:w="80" w:type="dxa"/>
              <w:bottom w:w="80" w:type="dxa"/>
              <w:right w:w="80" w:type="dxa"/>
            </w:tcMar>
            <w:vAlign w:val="center"/>
          </w:tcPr>
          <w:p w14:paraId="4667FCD1" w14:textId="77777777" w:rsidR="00C24393" w:rsidRPr="007F4BE8" w:rsidRDefault="00000000">
            <w:pPr>
              <w:rPr>
                <w:rFonts w:ascii="Times New Roman" w:hAnsi="Times New Roman" w:cs="Times New Roman"/>
              </w:rPr>
            </w:pPr>
            <w:r w:rsidRPr="007F4BE8">
              <w:rPr>
                <w:rFonts w:ascii="Times New Roman" w:hAnsi="Times New Roman" w:cs="Times New Roman"/>
                <w:sz w:val="18"/>
              </w:rPr>
              <w:t>Customer support station</w:t>
            </w:r>
          </w:p>
        </w:tc>
        <w:tc>
          <w:tcPr>
            <w:tcW w:w="5112" w:type="dxa"/>
            <w:tcMar>
              <w:top w:w="80" w:type="dxa"/>
              <w:left w:w="80" w:type="dxa"/>
              <w:bottom w:w="80" w:type="dxa"/>
              <w:right w:w="80" w:type="dxa"/>
            </w:tcMar>
            <w:vAlign w:val="center"/>
          </w:tcPr>
          <w:p w14:paraId="1E5ABDB0" w14:textId="77777777" w:rsidR="00C24393" w:rsidRPr="007F4BE8" w:rsidRDefault="00000000">
            <w:pPr>
              <w:rPr>
                <w:rFonts w:ascii="Times New Roman" w:hAnsi="Times New Roman" w:cs="Times New Roman"/>
              </w:rPr>
            </w:pPr>
            <w:r w:rsidRPr="007F4BE8">
              <w:rPr>
                <w:rFonts w:ascii="Times New Roman" w:hAnsi="Times New Roman" w:cs="Times New Roman"/>
                <w:sz w:val="18"/>
              </w:rPr>
              <w:t>Complaints, itinerary quality and partner communication</w:t>
            </w:r>
          </w:p>
        </w:tc>
      </w:tr>
      <w:tr w:rsidR="00C24393" w:rsidRPr="007F4BE8" w14:paraId="2E76A7DE" w14:textId="77777777">
        <w:trPr>
          <w:cantSplit/>
          <w:jc w:val="center"/>
        </w:trPr>
        <w:tc>
          <w:tcPr>
            <w:tcW w:w="5112" w:type="dxa"/>
            <w:tcMar>
              <w:top w:w="80" w:type="dxa"/>
              <w:left w:w="80" w:type="dxa"/>
              <w:bottom w:w="80" w:type="dxa"/>
              <w:right w:w="80" w:type="dxa"/>
            </w:tcMar>
            <w:vAlign w:val="center"/>
          </w:tcPr>
          <w:p w14:paraId="1BB13721" w14:textId="77777777" w:rsidR="00C24393" w:rsidRPr="007F4BE8" w:rsidRDefault="00000000">
            <w:pPr>
              <w:rPr>
                <w:rFonts w:ascii="Times New Roman" w:hAnsi="Times New Roman" w:cs="Times New Roman"/>
              </w:rPr>
            </w:pPr>
            <w:r w:rsidRPr="007F4BE8">
              <w:rPr>
                <w:rFonts w:ascii="Times New Roman" w:hAnsi="Times New Roman" w:cs="Times New Roman"/>
                <w:sz w:val="18"/>
              </w:rPr>
              <w:t>Meeting area</w:t>
            </w:r>
          </w:p>
        </w:tc>
        <w:tc>
          <w:tcPr>
            <w:tcW w:w="5112" w:type="dxa"/>
            <w:tcMar>
              <w:top w:w="80" w:type="dxa"/>
              <w:left w:w="80" w:type="dxa"/>
              <w:bottom w:w="80" w:type="dxa"/>
              <w:right w:w="80" w:type="dxa"/>
            </w:tcMar>
            <w:vAlign w:val="center"/>
          </w:tcPr>
          <w:p w14:paraId="789CB272" w14:textId="77777777" w:rsidR="00C24393" w:rsidRPr="007F4BE8" w:rsidRDefault="00000000">
            <w:pPr>
              <w:rPr>
                <w:rFonts w:ascii="Times New Roman" w:hAnsi="Times New Roman" w:cs="Times New Roman"/>
              </w:rPr>
            </w:pPr>
            <w:r w:rsidRPr="007F4BE8">
              <w:rPr>
                <w:rFonts w:ascii="Times New Roman" w:hAnsi="Times New Roman" w:cs="Times New Roman"/>
                <w:sz w:val="18"/>
              </w:rPr>
              <w:t>Partner meetings, regulatory/compliance discussions</w:t>
            </w:r>
          </w:p>
        </w:tc>
      </w:tr>
      <w:tr w:rsidR="00C24393" w:rsidRPr="007F4BE8" w14:paraId="45ED1969" w14:textId="77777777">
        <w:trPr>
          <w:cantSplit/>
          <w:jc w:val="center"/>
        </w:trPr>
        <w:tc>
          <w:tcPr>
            <w:tcW w:w="5112" w:type="dxa"/>
            <w:tcMar>
              <w:top w:w="80" w:type="dxa"/>
              <w:left w:w="80" w:type="dxa"/>
              <w:bottom w:w="80" w:type="dxa"/>
              <w:right w:w="80" w:type="dxa"/>
            </w:tcMar>
            <w:vAlign w:val="center"/>
          </w:tcPr>
          <w:p w14:paraId="1912AB12" w14:textId="77777777" w:rsidR="00C24393" w:rsidRPr="007F4BE8" w:rsidRDefault="00000000">
            <w:pPr>
              <w:rPr>
                <w:rFonts w:ascii="Times New Roman" w:hAnsi="Times New Roman" w:cs="Times New Roman"/>
              </w:rPr>
            </w:pPr>
            <w:r w:rsidRPr="007F4BE8">
              <w:rPr>
                <w:rFonts w:ascii="Times New Roman" w:hAnsi="Times New Roman" w:cs="Times New Roman"/>
                <w:sz w:val="18"/>
              </w:rPr>
              <w:t>Secure storage</w:t>
            </w:r>
          </w:p>
        </w:tc>
        <w:tc>
          <w:tcPr>
            <w:tcW w:w="5112" w:type="dxa"/>
            <w:tcMar>
              <w:top w:w="80" w:type="dxa"/>
              <w:left w:w="80" w:type="dxa"/>
              <w:bottom w:w="80" w:type="dxa"/>
              <w:right w:w="80" w:type="dxa"/>
            </w:tcMar>
            <w:vAlign w:val="center"/>
          </w:tcPr>
          <w:p w14:paraId="7C398696" w14:textId="77777777" w:rsidR="00C24393" w:rsidRPr="007F4BE8" w:rsidRDefault="00000000">
            <w:pPr>
              <w:rPr>
                <w:rFonts w:ascii="Times New Roman" w:hAnsi="Times New Roman" w:cs="Times New Roman"/>
              </w:rPr>
            </w:pPr>
            <w:r w:rsidRPr="007F4BE8">
              <w:rPr>
                <w:rFonts w:ascii="Times New Roman" w:hAnsi="Times New Roman" w:cs="Times New Roman"/>
                <w:sz w:val="18"/>
              </w:rPr>
              <w:t>Devices, documents and backup equipment</w:t>
            </w:r>
          </w:p>
        </w:tc>
      </w:tr>
      <w:tr w:rsidR="00C24393" w:rsidRPr="007F4BE8" w14:paraId="2BC6979B" w14:textId="77777777">
        <w:trPr>
          <w:cantSplit/>
          <w:jc w:val="center"/>
        </w:trPr>
        <w:tc>
          <w:tcPr>
            <w:tcW w:w="5112" w:type="dxa"/>
            <w:tcMar>
              <w:top w:w="80" w:type="dxa"/>
              <w:left w:w="80" w:type="dxa"/>
              <w:bottom w:w="80" w:type="dxa"/>
              <w:right w:w="80" w:type="dxa"/>
            </w:tcMar>
            <w:vAlign w:val="center"/>
          </w:tcPr>
          <w:p w14:paraId="33F4A0CB" w14:textId="77777777" w:rsidR="00C24393" w:rsidRPr="007F4BE8" w:rsidRDefault="00000000">
            <w:pPr>
              <w:rPr>
                <w:rFonts w:ascii="Times New Roman" w:hAnsi="Times New Roman" w:cs="Times New Roman"/>
              </w:rPr>
            </w:pPr>
            <w:r w:rsidRPr="007F4BE8">
              <w:rPr>
                <w:rFonts w:ascii="Times New Roman" w:hAnsi="Times New Roman" w:cs="Times New Roman"/>
                <w:sz w:val="18"/>
              </w:rPr>
              <w:t>Shared facilities</w:t>
            </w:r>
          </w:p>
        </w:tc>
        <w:tc>
          <w:tcPr>
            <w:tcW w:w="5112" w:type="dxa"/>
            <w:tcMar>
              <w:top w:w="80" w:type="dxa"/>
              <w:left w:w="80" w:type="dxa"/>
              <w:bottom w:w="80" w:type="dxa"/>
              <w:right w:w="80" w:type="dxa"/>
            </w:tcMar>
            <w:vAlign w:val="center"/>
          </w:tcPr>
          <w:p w14:paraId="4AC968CF" w14:textId="77777777" w:rsidR="00C24393" w:rsidRPr="007F4BE8" w:rsidRDefault="00000000">
            <w:pPr>
              <w:rPr>
                <w:rFonts w:ascii="Times New Roman" w:hAnsi="Times New Roman" w:cs="Times New Roman"/>
              </w:rPr>
            </w:pPr>
            <w:r w:rsidRPr="007F4BE8">
              <w:rPr>
                <w:rFonts w:ascii="Times New Roman" w:hAnsi="Times New Roman" w:cs="Times New Roman"/>
                <w:sz w:val="18"/>
              </w:rPr>
              <w:t>Internet, utilities and common services</w:t>
            </w:r>
          </w:p>
        </w:tc>
      </w:tr>
    </w:tbl>
    <w:p w14:paraId="7CB2D6F1" w14:textId="77777777" w:rsidR="00C24393" w:rsidRPr="007F4BE8" w:rsidRDefault="00C24393">
      <w:pPr>
        <w:spacing w:after="20"/>
        <w:rPr>
          <w:rFonts w:ascii="Times New Roman" w:hAnsi="Times New Roman" w:cs="Times New Roman"/>
        </w:rPr>
      </w:pPr>
    </w:p>
    <w:p w14:paraId="73ECE03F"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5.4 New Equipment and Technology Needed</w:t>
      </w:r>
    </w:p>
    <w:tbl>
      <w:tblPr>
        <w:tblStyle w:val="TableGrid"/>
        <w:tblW w:w="0" w:type="auto"/>
        <w:jc w:val="center"/>
        <w:tblLook w:val="04A0" w:firstRow="1" w:lastRow="0" w:firstColumn="1" w:lastColumn="0" w:noHBand="0" w:noVBand="1"/>
      </w:tblPr>
      <w:tblGrid>
        <w:gridCol w:w="2554"/>
        <w:gridCol w:w="2553"/>
        <w:gridCol w:w="2554"/>
        <w:gridCol w:w="2553"/>
      </w:tblGrid>
      <w:tr w:rsidR="00C24393" w:rsidRPr="007F4BE8" w14:paraId="0117F8A5" w14:textId="77777777">
        <w:trPr>
          <w:cantSplit/>
          <w:tblHeader/>
          <w:jc w:val="center"/>
        </w:trPr>
        <w:tc>
          <w:tcPr>
            <w:tcW w:w="2556" w:type="dxa"/>
            <w:shd w:val="clear" w:color="auto" w:fill="FFFFFF"/>
            <w:tcMar>
              <w:top w:w="80" w:type="dxa"/>
              <w:left w:w="80" w:type="dxa"/>
              <w:bottom w:w="80" w:type="dxa"/>
              <w:right w:w="80" w:type="dxa"/>
            </w:tcMar>
            <w:vAlign w:val="center"/>
          </w:tcPr>
          <w:p w14:paraId="6163C51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Asset</w:t>
            </w:r>
          </w:p>
        </w:tc>
        <w:tc>
          <w:tcPr>
            <w:tcW w:w="2556" w:type="dxa"/>
            <w:shd w:val="clear" w:color="auto" w:fill="FFFFFF"/>
            <w:tcMar>
              <w:top w:w="80" w:type="dxa"/>
              <w:left w:w="80" w:type="dxa"/>
              <w:bottom w:w="80" w:type="dxa"/>
              <w:right w:w="80" w:type="dxa"/>
            </w:tcMar>
            <w:vAlign w:val="center"/>
          </w:tcPr>
          <w:p w14:paraId="4B8D45CB"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Qty</w:t>
            </w:r>
          </w:p>
        </w:tc>
        <w:tc>
          <w:tcPr>
            <w:tcW w:w="2556" w:type="dxa"/>
            <w:shd w:val="clear" w:color="auto" w:fill="FFFFFF"/>
            <w:tcMar>
              <w:top w:w="80" w:type="dxa"/>
              <w:left w:w="80" w:type="dxa"/>
              <w:bottom w:w="80" w:type="dxa"/>
              <w:right w:w="80" w:type="dxa"/>
            </w:tcMar>
            <w:vAlign w:val="center"/>
          </w:tcPr>
          <w:p w14:paraId="05BB644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Estimated Cost (LKR)</w:t>
            </w:r>
          </w:p>
        </w:tc>
        <w:tc>
          <w:tcPr>
            <w:tcW w:w="2556" w:type="dxa"/>
            <w:shd w:val="clear" w:color="auto" w:fill="FFFFFF"/>
            <w:tcMar>
              <w:top w:w="80" w:type="dxa"/>
              <w:left w:w="80" w:type="dxa"/>
              <w:bottom w:w="80" w:type="dxa"/>
              <w:right w:w="80" w:type="dxa"/>
            </w:tcMar>
            <w:vAlign w:val="center"/>
          </w:tcPr>
          <w:p w14:paraId="01039280"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Useful Life</w:t>
            </w:r>
          </w:p>
        </w:tc>
      </w:tr>
      <w:tr w:rsidR="00C24393" w:rsidRPr="007F4BE8" w14:paraId="170C494B" w14:textId="77777777">
        <w:trPr>
          <w:cantSplit/>
          <w:jc w:val="center"/>
        </w:trPr>
        <w:tc>
          <w:tcPr>
            <w:tcW w:w="2556" w:type="dxa"/>
            <w:tcMar>
              <w:top w:w="80" w:type="dxa"/>
              <w:left w:w="80" w:type="dxa"/>
              <w:bottom w:w="80" w:type="dxa"/>
              <w:right w:w="80" w:type="dxa"/>
            </w:tcMar>
            <w:vAlign w:val="center"/>
          </w:tcPr>
          <w:p w14:paraId="0FAA71A4" w14:textId="77777777" w:rsidR="00C24393" w:rsidRPr="007F4BE8" w:rsidRDefault="00000000">
            <w:pPr>
              <w:rPr>
                <w:rFonts w:ascii="Times New Roman" w:hAnsi="Times New Roman" w:cs="Times New Roman"/>
              </w:rPr>
            </w:pPr>
            <w:r w:rsidRPr="007F4BE8">
              <w:rPr>
                <w:rFonts w:ascii="Times New Roman" w:hAnsi="Times New Roman" w:cs="Times New Roman"/>
                <w:sz w:val="17"/>
              </w:rPr>
              <w:t>Development laptops</w:t>
            </w:r>
          </w:p>
        </w:tc>
        <w:tc>
          <w:tcPr>
            <w:tcW w:w="2556" w:type="dxa"/>
            <w:tcMar>
              <w:top w:w="80" w:type="dxa"/>
              <w:left w:w="80" w:type="dxa"/>
              <w:bottom w:w="80" w:type="dxa"/>
              <w:right w:w="80" w:type="dxa"/>
            </w:tcMar>
            <w:vAlign w:val="center"/>
          </w:tcPr>
          <w:p w14:paraId="18D65930" w14:textId="77777777" w:rsidR="00C24393" w:rsidRPr="007F4BE8" w:rsidRDefault="00000000">
            <w:pPr>
              <w:rPr>
                <w:rFonts w:ascii="Times New Roman" w:hAnsi="Times New Roman" w:cs="Times New Roman"/>
              </w:rPr>
            </w:pPr>
            <w:r w:rsidRPr="007F4BE8">
              <w:rPr>
                <w:rFonts w:ascii="Times New Roman" w:hAnsi="Times New Roman" w:cs="Times New Roman"/>
                <w:sz w:val="17"/>
              </w:rPr>
              <w:t>4</w:t>
            </w:r>
          </w:p>
        </w:tc>
        <w:tc>
          <w:tcPr>
            <w:tcW w:w="2556" w:type="dxa"/>
            <w:tcMar>
              <w:top w:w="80" w:type="dxa"/>
              <w:left w:w="80" w:type="dxa"/>
              <w:bottom w:w="80" w:type="dxa"/>
              <w:right w:w="80" w:type="dxa"/>
            </w:tcMar>
            <w:vAlign w:val="center"/>
          </w:tcPr>
          <w:p w14:paraId="72283EE5" w14:textId="77777777" w:rsidR="00C24393" w:rsidRPr="007F4BE8" w:rsidRDefault="00000000">
            <w:pPr>
              <w:rPr>
                <w:rFonts w:ascii="Times New Roman" w:hAnsi="Times New Roman" w:cs="Times New Roman"/>
              </w:rPr>
            </w:pPr>
            <w:r w:rsidRPr="007F4BE8">
              <w:rPr>
                <w:rFonts w:ascii="Times New Roman" w:hAnsi="Times New Roman" w:cs="Times New Roman"/>
                <w:sz w:val="17"/>
              </w:rPr>
              <w:t>1,800,000</w:t>
            </w:r>
          </w:p>
        </w:tc>
        <w:tc>
          <w:tcPr>
            <w:tcW w:w="2556" w:type="dxa"/>
            <w:tcMar>
              <w:top w:w="80" w:type="dxa"/>
              <w:left w:w="80" w:type="dxa"/>
              <w:bottom w:w="80" w:type="dxa"/>
              <w:right w:w="80" w:type="dxa"/>
            </w:tcMar>
            <w:vAlign w:val="center"/>
          </w:tcPr>
          <w:p w14:paraId="0D01BF15" w14:textId="77777777" w:rsidR="00C24393" w:rsidRPr="007F4BE8" w:rsidRDefault="00000000">
            <w:pPr>
              <w:rPr>
                <w:rFonts w:ascii="Times New Roman" w:hAnsi="Times New Roman" w:cs="Times New Roman"/>
              </w:rPr>
            </w:pPr>
            <w:r w:rsidRPr="007F4BE8">
              <w:rPr>
                <w:rFonts w:ascii="Times New Roman" w:hAnsi="Times New Roman" w:cs="Times New Roman"/>
                <w:sz w:val="17"/>
              </w:rPr>
              <w:t>3 years</w:t>
            </w:r>
          </w:p>
        </w:tc>
      </w:tr>
      <w:tr w:rsidR="00C24393" w:rsidRPr="007F4BE8" w14:paraId="2B7B6D9C" w14:textId="77777777">
        <w:trPr>
          <w:cantSplit/>
          <w:jc w:val="center"/>
        </w:trPr>
        <w:tc>
          <w:tcPr>
            <w:tcW w:w="2556" w:type="dxa"/>
            <w:tcMar>
              <w:top w:w="80" w:type="dxa"/>
              <w:left w:w="80" w:type="dxa"/>
              <w:bottom w:w="80" w:type="dxa"/>
              <w:right w:w="80" w:type="dxa"/>
            </w:tcMar>
            <w:vAlign w:val="center"/>
          </w:tcPr>
          <w:p w14:paraId="4D6492B8" w14:textId="77777777" w:rsidR="00C24393" w:rsidRPr="007F4BE8" w:rsidRDefault="00000000">
            <w:pPr>
              <w:rPr>
                <w:rFonts w:ascii="Times New Roman" w:hAnsi="Times New Roman" w:cs="Times New Roman"/>
              </w:rPr>
            </w:pPr>
            <w:r w:rsidRPr="007F4BE8">
              <w:rPr>
                <w:rFonts w:ascii="Times New Roman" w:hAnsi="Times New Roman" w:cs="Times New Roman"/>
                <w:sz w:val="17"/>
              </w:rPr>
              <w:t>Testing smartphones</w:t>
            </w:r>
          </w:p>
        </w:tc>
        <w:tc>
          <w:tcPr>
            <w:tcW w:w="2556" w:type="dxa"/>
            <w:tcMar>
              <w:top w:w="80" w:type="dxa"/>
              <w:left w:w="80" w:type="dxa"/>
              <w:bottom w:w="80" w:type="dxa"/>
              <w:right w:w="80" w:type="dxa"/>
            </w:tcMar>
            <w:vAlign w:val="center"/>
          </w:tcPr>
          <w:p w14:paraId="265D79D5" w14:textId="77777777" w:rsidR="00C24393" w:rsidRPr="007F4BE8" w:rsidRDefault="00000000">
            <w:pPr>
              <w:rPr>
                <w:rFonts w:ascii="Times New Roman" w:hAnsi="Times New Roman" w:cs="Times New Roman"/>
              </w:rPr>
            </w:pPr>
            <w:r w:rsidRPr="007F4BE8">
              <w:rPr>
                <w:rFonts w:ascii="Times New Roman" w:hAnsi="Times New Roman" w:cs="Times New Roman"/>
                <w:sz w:val="17"/>
              </w:rPr>
              <w:t>2</w:t>
            </w:r>
          </w:p>
        </w:tc>
        <w:tc>
          <w:tcPr>
            <w:tcW w:w="2556" w:type="dxa"/>
            <w:tcMar>
              <w:top w:w="80" w:type="dxa"/>
              <w:left w:w="80" w:type="dxa"/>
              <w:bottom w:w="80" w:type="dxa"/>
              <w:right w:w="80" w:type="dxa"/>
            </w:tcMar>
            <w:vAlign w:val="center"/>
          </w:tcPr>
          <w:p w14:paraId="6B17A3D0"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300,000</w:t>
            </w:r>
          </w:p>
        </w:tc>
        <w:tc>
          <w:tcPr>
            <w:tcW w:w="2556" w:type="dxa"/>
            <w:tcMar>
              <w:top w:w="80" w:type="dxa"/>
              <w:left w:w="80" w:type="dxa"/>
              <w:bottom w:w="80" w:type="dxa"/>
              <w:right w:w="80" w:type="dxa"/>
            </w:tcMar>
            <w:vAlign w:val="center"/>
          </w:tcPr>
          <w:p w14:paraId="04F44EB0" w14:textId="77777777" w:rsidR="00C24393" w:rsidRPr="007F4BE8" w:rsidRDefault="00000000">
            <w:pPr>
              <w:rPr>
                <w:rFonts w:ascii="Times New Roman" w:hAnsi="Times New Roman" w:cs="Times New Roman"/>
              </w:rPr>
            </w:pPr>
            <w:r w:rsidRPr="007F4BE8">
              <w:rPr>
                <w:rFonts w:ascii="Times New Roman" w:hAnsi="Times New Roman" w:cs="Times New Roman"/>
                <w:sz w:val="17"/>
              </w:rPr>
              <w:t>3 years</w:t>
            </w:r>
          </w:p>
        </w:tc>
      </w:tr>
      <w:tr w:rsidR="00C24393" w:rsidRPr="007F4BE8" w14:paraId="267106E6" w14:textId="77777777">
        <w:trPr>
          <w:cantSplit/>
          <w:jc w:val="center"/>
        </w:trPr>
        <w:tc>
          <w:tcPr>
            <w:tcW w:w="2556" w:type="dxa"/>
            <w:tcMar>
              <w:top w:w="80" w:type="dxa"/>
              <w:left w:w="80" w:type="dxa"/>
              <w:bottom w:w="80" w:type="dxa"/>
              <w:right w:w="80" w:type="dxa"/>
            </w:tcMar>
            <w:vAlign w:val="center"/>
          </w:tcPr>
          <w:p w14:paraId="3928D1F0" w14:textId="77777777" w:rsidR="00C24393" w:rsidRPr="007F4BE8" w:rsidRDefault="00000000">
            <w:pPr>
              <w:rPr>
                <w:rFonts w:ascii="Times New Roman" w:hAnsi="Times New Roman" w:cs="Times New Roman"/>
              </w:rPr>
            </w:pPr>
            <w:r w:rsidRPr="007F4BE8">
              <w:rPr>
                <w:rFonts w:ascii="Times New Roman" w:hAnsi="Times New Roman" w:cs="Times New Roman"/>
                <w:sz w:val="17"/>
              </w:rPr>
              <w:t>Furniture / desks / chairs</w:t>
            </w:r>
          </w:p>
        </w:tc>
        <w:tc>
          <w:tcPr>
            <w:tcW w:w="2556" w:type="dxa"/>
            <w:tcMar>
              <w:top w:w="80" w:type="dxa"/>
              <w:left w:w="80" w:type="dxa"/>
              <w:bottom w:w="80" w:type="dxa"/>
              <w:right w:w="80" w:type="dxa"/>
            </w:tcMar>
            <w:vAlign w:val="center"/>
          </w:tcPr>
          <w:p w14:paraId="6E0ABCFA" w14:textId="77777777" w:rsidR="00C24393" w:rsidRPr="007F4BE8" w:rsidRDefault="00000000">
            <w:pPr>
              <w:rPr>
                <w:rFonts w:ascii="Times New Roman" w:hAnsi="Times New Roman" w:cs="Times New Roman"/>
              </w:rPr>
            </w:pPr>
            <w:r w:rsidRPr="007F4BE8">
              <w:rPr>
                <w:rFonts w:ascii="Times New Roman" w:hAnsi="Times New Roman" w:cs="Times New Roman"/>
                <w:sz w:val="17"/>
              </w:rPr>
              <w:t>Lot</w:t>
            </w:r>
          </w:p>
        </w:tc>
        <w:tc>
          <w:tcPr>
            <w:tcW w:w="2556" w:type="dxa"/>
            <w:tcMar>
              <w:top w:w="80" w:type="dxa"/>
              <w:left w:w="80" w:type="dxa"/>
              <w:bottom w:w="80" w:type="dxa"/>
              <w:right w:w="80" w:type="dxa"/>
            </w:tcMar>
            <w:vAlign w:val="center"/>
          </w:tcPr>
          <w:p w14:paraId="2D00A607" w14:textId="77777777" w:rsidR="00C24393" w:rsidRPr="007F4BE8" w:rsidRDefault="00000000">
            <w:pPr>
              <w:rPr>
                <w:rFonts w:ascii="Times New Roman" w:hAnsi="Times New Roman" w:cs="Times New Roman"/>
              </w:rPr>
            </w:pPr>
            <w:r w:rsidRPr="007F4BE8">
              <w:rPr>
                <w:rFonts w:ascii="Times New Roman" w:hAnsi="Times New Roman" w:cs="Times New Roman"/>
                <w:sz w:val="17"/>
              </w:rPr>
              <w:t>450,000</w:t>
            </w:r>
          </w:p>
        </w:tc>
        <w:tc>
          <w:tcPr>
            <w:tcW w:w="2556" w:type="dxa"/>
            <w:tcMar>
              <w:top w:w="80" w:type="dxa"/>
              <w:left w:w="80" w:type="dxa"/>
              <w:bottom w:w="80" w:type="dxa"/>
              <w:right w:w="80" w:type="dxa"/>
            </w:tcMar>
            <w:vAlign w:val="center"/>
          </w:tcPr>
          <w:p w14:paraId="0CEE20E7" w14:textId="77777777" w:rsidR="00C24393" w:rsidRPr="007F4BE8" w:rsidRDefault="00000000">
            <w:pPr>
              <w:rPr>
                <w:rFonts w:ascii="Times New Roman" w:hAnsi="Times New Roman" w:cs="Times New Roman"/>
              </w:rPr>
            </w:pPr>
            <w:r w:rsidRPr="007F4BE8">
              <w:rPr>
                <w:rFonts w:ascii="Times New Roman" w:hAnsi="Times New Roman" w:cs="Times New Roman"/>
                <w:sz w:val="17"/>
              </w:rPr>
              <w:t>5 years</w:t>
            </w:r>
          </w:p>
        </w:tc>
      </w:tr>
      <w:tr w:rsidR="00C24393" w:rsidRPr="007F4BE8" w14:paraId="477C9DA8" w14:textId="77777777">
        <w:trPr>
          <w:cantSplit/>
          <w:jc w:val="center"/>
        </w:trPr>
        <w:tc>
          <w:tcPr>
            <w:tcW w:w="2556" w:type="dxa"/>
            <w:tcMar>
              <w:top w:w="80" w:type="dxa"/>
              <w:left w:w="80" w:type="dxa"/>
              <w:bottom w:w="80" w:type="dxa"/>
              <w:right w:w="80" w:type="dxa"/>
            </w:tcMar>
            <w:vAlign w:val="center"/>
          </w:tcPr>
          <w:p w14:paraId="59227C3F" w14:textId="77777777" w:rsidR="00C24393" w:rsidRPr="007F4BE8" w:rsidRDefault="00000000">
            <w:pPr>
              <w:rPr>
                <w:rFonts w:ascii="Times New Roman" w:hAnsi="Times New Roman" w:cs="Times New Roman"/>
              </w:rPr>
            </w:pPr>
            <w:r w:rsidRPr="007F4BE8">
              <w:rPr>
                <w:rFonts w:ascii="Times New Roman" w:hAnsi="Times New Roman" w:cs="Times New Roman"/>
                <w:sz w:val="17"/>
              </w:rPr>
              <w:t>Router / networking / UPS</w:t>
            </w:r>
          </w:p>
        </w:tc>
        <w:tc>
          <w:tcPr>
            <w:tcW w:w="2556" w:type="dxa"/>
            <w:tcMar>
              <w:top w:w="80" w:type="dxa"/>
              <w:left w:w="80" w:type="dxa"/>
              <w:bottom w:w="80" w:type="dxa"/>
              <w:right w:w="80" w:type="dxa"/>
            </w:tcMar>
            <w:vAlign w:val="center"/>
          </w:tcPr>
          <w:p w14:paraId="1B055CCC" w14:textId="77777777" w:rsidR="00C24393" w:rsidRPr="007F4BE8" w:rsidRDefault="00000000">
            <w:pPr>
              <w:rPr>
                <w:rFonts w:ascii="Times New Roman" w:hAnsi="Times New Roman" w:cs="Times New Roman"/>
              </w:rPr>
            </w:pPr>
            <w:r w:rsidRPr="007F4BE8">
              <w:rPr>
                <w:rFonts w:ascii="Times New Roman" w:hAnsi="Times New Roman" w:cs="Times New Roman"/>
                <w:sz w:val="17"/>
              </w:rPr>
              <w:t>Lot</w:t>
            </w:r>
          </w:p>
        </w:tc>
        <w:tc>
          <w:tcPr>
            <w:tcW w:w="2556" w:type="dxa"/>
            <w:tcMar>
              <w:top w:w="80" w:type="dxa"/>
              <w:left w:w="80" w:type="dxa"/>
              <w:bottom w:w="80" w:type="dxa"/>
              <w:right w:w="80" w:type="dxa"/>
            </w:tcMar>
            <w:vAlign w:val="center"/>
          </w:tcPr>
          <w:p w14:paraId="37C5C4C5" w14:textId="77777777" w:rsidR="00C24393" w:rsidRPr="007F4BE8" w:rsidRDefault="00000000">
            <w:pPr>
              <w:rPr>
                <w:rFonts w:ascii="Times New Roman" w:hAnsi="Times New Roman" w:cs="Times New Roman"/>
              </w:rPr>
            </w:pPr>
            <w:r w:rsidRPr="007F4BE8">
              <w:rPr>
                <w:rFonts w:ascii="Times New Roman" w:hAnsi="Times New Roman" w:cs="Times New Roman"/>
                <w:sz w:val="17"/>
              </w:rPr>
              <w:t>250,000</w:t>
            </w:r>
          </w:p>
        </w:tc>
        <w:tc>
          <w:tcPr>
            <w:tcW w:w="2556" w:type="dxa"/>
            <w:tcMar>
              <w:top w:w="80" w:type="dxa"/>
              <w:left w:w="80" w:type="dxa"/>
              <w:bottom w:w="80" w:type="dxa"/>
              <w:right w:w="80" w:type="dxa"/>
            </w:tcMar>
            <w:vAlign w:val="center"/>
          </w:tcPr>
          <w:p w14:paraId="391A780F" w14:textId="77777777" w:rsidR="00C24393" w:rsidRPr="007F4BE8" w:rsidRDefault="00000000">
            <w:pPr>
              <w:rPr>
                <w:rFonts w:ascii="Times New Roman" w:hAnsi="Times New Roman" w:cs="Times New Roman"/>
              </w:rPr>
            </w:pPr>
            <w:r w:rsidRPr="007F4BE8">
              <w:rPr>
                <w:rFonts w:ascii="Times New Roman" w:hAnsi="Times New Roman" w:cs="Times New Roman"/>
                <w:sz w:val="17"/>
              </w:rPr>
              <w:t>4 years</w:t>
            </w:r>
          </w:p>
        </w:tc>
      </w:tr>
      <w:tr w:rsidR="00C24393" w:rsidRPr="007F4BE8" w14:paraId="4FA1F506" w14:textId="77777777">
        <w:trPr>
          <w:cantSplit/>
          <w:jc w:val="center"/>
        </w:trPr>
        <w:tc>
          <w:tcPr>
            <w:tcW w:w="2556" w:type="dxa"/>
            <w:tcMar>
              <w:top w:w="80" w:type="dxa"/>
              <w:left w:w="80" w:type="dxa"/>
              <w:bottom w:w="80" w:type="dxa"/>
              <w:right w:w="80" w:type="dxa"/>
            </w:tcMar>
            <w:vAlign w:val="center"/>
          </w:tcPr>
          <w:p w14:paraId="12B91771" w14:textId="77777777" w:rsidR="00C24393" w:rsidRPr="007F4BE8" w:rsidRDefault="00000000">
            <w:pPr>
              <w:rPr>
                <w:rFonts w:ascii="Times New Roman" w:hAnsi="Times New Roman" w:cs="Times New Roman"/>
              </w:rPr>
            </w:pPr>
            <w:r w:rsidRPr="007F4BE8">
              <w:rPr>
                <w:rFonts w:ascii="Times New Roman" w:hAnsi="Times New Roman" w:cs="Times New Roman"/>
                <w:sz w:val="17"/>
              </w:rPr>
              <w:t>Other office equipment</w:t>
            </w:r>
          </w:p>
        </w:tc>
        <w:tc>
          <w:tcPr>
            <w:tcW w:w="2556" w:type="dxa"/>
            <w:tcMar>
              <w:top w:w="80" w:type="dxa"/>
              <w:left w:w="80" w:type="dxa"/>
              <w:bottom w:w="80" w:type="dxa"/>
              <w:right w:w="80" w:type="dxa"/>
            </w:tcMar>
            <w:vAlign w:val="center"/>
          </w:tcPr>
          <w:p w14:paraId="61C5029F" w14:textId="77777777" w:rsidR="00C24393" w:rsidRPr="007F4BE8" w:rsidRDefault="00000000">
            <w:pPr>
              <w:rPr>
                <w:rFonts w:ascii="Times New Roman" w:hAnsi="Times New Roman" w:cs="Times New Roman"/>
              </w:rPr>
            </w:pPr>
            <w:r w:rsidRPr="007F4BE8">
              <w:rPr>
                <w:rFonts w:ascii="Times New Roman" w:hAnsi="Times New Roman" w:cs="Times New Roman"/>
                <w:sz w:val="17"/>
              </w:rPr>
              <w:t>Lot</w:t>
            </w:r>
          </w:p>
        </w:tc>
        <w:tc>
          <w:tcPr>
            <w:tcW w:w="2556" w:type="dxa"/>
            <w:tcMar>
              <w:top w:w="80" w:type="dxa"/>
              <w:left w:w="80" w:type="dxa"/>
              <w:bottom w:w="80" w:type="dxa"/>
              <w:right w:w="80" w:type="dxa"/>
            </w:tcMar>
            <w:vAlign w:val="center"/>
          </w:tcPr>
          <w:p w14:paraId="5E026CEB"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150,000</w:t>
            </w:r>
          </w:p>
        </w:tc>
        <w:tc>
          <w:tcPr>
            <w:tcW w:w="2556" w:type="dxa"/>
            <w:tcMar>
              <w:top w:w="80" w:type="dxa"/>
              <w:left w:w="80" w:type="dxa"/>
              <w:bottom w:w="80" w:type="dxa"/>
              <w:right w:w="80" w:type="dxa"/>
            </w:tcMar>
            <w:vAlign w:val="center"/>
          </w:tcPr>
          <w:p w14:paraId="1E196770" w14:textId="77777777" w:rsidR="00C24393" w:rsidRPr="007F4BE8" w:rsidRDefault="00000000">
            <w:pPr>
              <w:rPr>
                <w:rFonts w:ascii="Times New Roman" w:hAnsi="Times New Roman" w:cs="Times New Roman"/>
              </w:rPr>
            </w:pPr>
            <w:r w:rsidRPr="007F4BE8">
              <w:rPr>
                <w:rFonts w:ascii="Times New Roman" w:hAnsi="Times New Roman" w:cs="Times New Roman"/>
                <w:sz w:val="17"/>
              </w:rPr>
              <w:t>5 years</w:t>
            </w:r>
          </w:p>
        </w:tc>
      </w:tr>
    </w:tbl>
    <w:p w14:paraId="1341D002" w14:textId="77777777" w:rsidR="00C24393" w:rsidRPr="007F4BE8" w:rsidRDefault="00C24393">
      <w:pPr>
        <w:spacing w:after="20"/>
        <w:rPr>
          <w:rFonts w:ascii="Times New Roman" w:hAnsi="Times New Roman" w:cs="Times New Roman"/>
        </w:rPr>
      </w:pPr>
    </w:p>
    <w:p w14:paraId="5ED5949F"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In addition to fixed assets, the service requires cloud/database hosting, LLM/API usage, maps/routing APIs, payment processing, email/SMS, analytics, backups and cybersecurity controls. These are treated as service inputs rather than physical raw materials.</w:t>
      </w:r>
    </w:p>
    <w:p w14:paraId="42B384EF"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5.5 Service Cost Calculation</w:t>
      </w:r>
    </w:p>
    <w:tbl>
      <w:tblPr>
        <w:tblStyle w:val="TableGrid"/>
        <w:tblW w:w="0" w:type="auto"/>
        <w:jc w:val="center"/>
        <w:tblLook w:val="04A0" w:firstRow="1" w:lastRow="0" w:firstColumn="1" w:lastColumn="0" w:noHBand="0" w:noVBand="1"/>
      </w:tblPr>
      <w:tblGrid>
        <w:gridCol w:w="2555"/>
        <w:gridCol w:w="2553"/>
        <w:gridCol w:w="2553"/>
        <w:gridCol w:w="2553"/>
      </w:tblGrid>
      <w:tr w:rsidR="00C24393" w:rsidRPr="007F4BE8" w14:paraId="1AEB1055" w14:textId="77777777">
        <w:trPr>
          <w:cantSplit/>
          <w:tblHeader/>
          <w:jc w:val="center"/>
        </w:trPr>
        <w:tc>
          <w:tcPr>
            <w:tcW w:w="2556" w:type="dxa"/>
            <w:shd w:val="clear" w:color="auto" w:fill="FFFFFF"/>
            <w:tcMar>
              <w:top w:w="80" w:type="dxa"/>
              <w:left w:w="80" w:type="dxa"/>
              <w:bottom w:w="80" w:type="dxa"/>
              <w:right w:w="80" w:type="dxa"/>
            </w:tcMar>
            <w:vAlign w:val="center"/>
          </w:tcPr>
          <w:p w14:paraId="7BFF913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Cost Category</w:t>
            </w:r>
          </w:p>
        </w:tc>
        <w:tc>
          <w:tcPr>
            <w:tcW w:w="2556" w:type="dxa"/>
            <w:shd w:val="clear" w:color="auto" w:fill="FFFFFF"/>
            <w:tcMar>
              <w:top w:w="80" w:type="dxa"/>
              <w:left w:w="80" w:type="dxa"/>
              <w:bottom w:w="80" w:type="dxa"/>
              <w:right w:w="80" w:type="dxa"/>
            </w:tcMar>
            <w:vAlign w:val="center"/>
          </w:tcPr>
          <w:p w14:paraId="1674289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1</w:t>
            </w:r>
          </w:p>
        </w:tc>
        <w:tc>
          <w:tcPr>
            <w:tcW w:w="2556" w:type="dxa"/>
            <w:shd w:val="clear" w:color="auto" w:fill="FFFFFF"/>
            <w:tcMar>
              <w:top w:w="80" w:type="dxa"/>
              <w:left w:w="80" w:type="dxa"/>
              <w:bottom w:w="80" w:type="dxa"/>
              <w:right w:w="80" w:type="dxa"/>
            </w:tcMar>
            <w:vAlign w:val="center"/>
          </w:tcPr>
          <w:p w14:paraId="01459800"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2</w:t>
            </w:r>
          </w:p>
        </w:tc>
        <w:tc>
          <w:tcPr>
            <w:tcW w:w="2556" w:type="dxa"/>
            <w:shd w:val="clear" w:color="auto" w:fill="FFFFFF"/>
            <w:tcMar>
              <w:top w:w="80" w:type="dxa"/>
              <w:left w:w="80" w:type="dxa"/>
              <w:bottom w:w="80" w:type="dxa"/>
              <w:right w:w="80" w:type="dxa"/>
            </w:tcMar>
            <w:vAlign w:val="center"/>
          </w:tcPr>
          <w:p w14:paraId="65E4F07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3</w:t>
            </w:r>
          </w:p>
        </w:tc>
      </w:tr>
      <w:tr w:rsidR="00C24393" w:rsidRPr="007F4BE8" w14:paraId="597228F7" w14:textId="77777777">
        <w:trPr>
          <w:cantSplit/>
          <w:jc w:val="center"/>
        </w:trPr>
        <w:tc>
          <w:tcPr>
            <w:tcW w:w="2556" w:type="dxa"/>
            <w:tcMar>
              <w:top w:w="80" w:type="dxa"/>
              <w:left w:w="80" w:type="dxa"/>
              <w:bottom w:w="80" w:type="dxa"/>
              <w:right w:w="80" w:type="dxa"/>
            </w:tcMar>
            <w:vAlign w:val="center"/>
          </w:tcPr>
          <w:p w14:paraId="46DE43CD" w14:textId="77777777" w:rsidR="00C24393" w:rsidRPr="007F4BE8" w:rsidRDefault="00000000">
            <w:pPr>
              <w:rPr>
                <w:rFonts w:ascii="Times New Roman" w:hAnsi="Times New Roman" w:cs="Times New Roman"/>
              </w:rPr>
            </w:pPr>
            <w:r w:rsidRPr="007F4BE8">
              <w:rPr>
                <w:rFonts w:ascii="Times New Roman" w:hAnsi="Times New Roman" w:cs="Times New Roman"/>
                <w:sz w:val="16"/>
              </w:rPr>
              <w:t>Direct technology/data/payment cost of services</w:t>
            </w:r>
          </w:p>
        </w:tc>
        <w:tc>
          <w:tcPr>
            <w:tcW w:w="2556" w:type="dxa"/>
            <w:tcMar>
              <w:top w:w="80" w:type="dxa"/>
              <w:left w:w="80" w:type="dxa"/>
              <w:bottom w:w="80" w:type="dxa"/>
              <w:right w:w="80" w:type="dxa"/>
            </w:tcMar>
            <w:vAlign w:val="center"/>
          </w:tcPr>
          <w:p w14:paraId="57DBEEC8" w14:textId="77777777" w:rsidR="00C24393" w:rsidRPr="007F4BE8" w:rsidRDefault="00000000">
            <w:pPr>
              <w:rPr>
                <w:rFonts w:ascii="Times New Roman" w:hAnsi="Times New Roman" w:cs="Times New Roman"/>
              </w:rPr>
            </w:pPr>
            <w:r w:rsidRPr="007F4BE8">
              <w:rPr>
                <w:rFonts w:ascii="Times New Roman" w:hAnsi="Times New Roman" w:cs="Times New Roman"/>
                <w:sz w:val="16"/>
              </w:rPr>
              <w:t>1,600,000</w:t>
            </w:r>
          </w:p>
        </w:tc>
        <w:tc>
          <w:tcPr>
            <w:tcW w:w="2556" w:type="dxa"/>
            <w:tcMar>
              <w:top w:w="80" w:type="dxa"/>
              <w:left w:w="80" w:type="dxa"/>
              <w:bottom w:w="80" w:type="dxa"/>
              <w:right w:w="80" w:type="dxa"/>
            </w:tcMar>
            <w:vAlign w:val="center"/>
          </w:tcPr>
          <w:p w14:paraId="2B644A4C" w14:textId="77777777" w:rsidR="00C24393" w:rsidRPr="007F4BE8" w:rsidRDefault="00000000">
            <w:pPr>
              <w:rPr>
                <w:rFonts w:ascii="Times New Roman" w:hAnsi="Times New Roman" w:cs="Times New Roman"/>
              </w:rPr>
            </w:pPr>
            <w:r w:rsidRPr="007F4BE8">
              <w:rPr>
                <w:rFonts w:ascii="Times New Roman" w:hAnsi="Times New Roman" w:cs="Times New Roman"/>
                <w:sz w:val="16"/>
              </w:rPr>
              <w:t>3,200,000</w:t>
            </w:r>
          </w:p>
        </w:tc>
        <w:tc>
          <w:tcPr>
            <w:tcW w:w="2556" w:type="dxa"/>
            <w:tcMar>
              <w:top w:w="80" w:type="dxa"/>
              <w:left w:w="80" w:type="dxa"/>
              <w:bottom w:w="80" w:type="dxa"/>
              <w:right w:w="80" w:type="dxa"/>
            </w:tcMar>
            <w:vAlign w:val="center"/>
          </w:tcPr>
          <w:p w14:paraId="4182FEB4" w14:textId="77777777" w:rsidR="00C24393" w:rsidRPr="007F4BE8" w:rsidRDefault="00000000">
            <w:pPr>
              <w:rPr>
                <w:rFonts w:ascii="Times New Roman" w:hAnsi="Times New Roman" w:cs="Times New Roman"/>
              </w:rPr>
            </w:pPr>
            <w:r w:rsidRPr="007F4BE8">
              <w:rPr>
                <w:rFonts w:ascii="Times New Roman" w:hAnsi="Times New Roman" w:cs="Times New Roman"/>
                <w:sz w:val="16"/>
              </w:rPr>
              <w:t>6,600,000</w:t>
            </w:r>
          </w:p>
        </w:tc>
      </w:tr>
      <w:tr w:rsidR="00C24393" w:rsidRPr="007F4BE8" w14:paraId="7B81870D" w14:textId="77777777">
        <w:trPr>
          <w:cantSplit/>
          <w:jc w:val="center"/>
        </w:trPr>
        <w:tc>
          <w:tcPr>
            <w:tcW w:w="2556" w:type="dxa"/>
            <w:tcMar>
              <w:top w:w="80" w:type="dxa"/>
              <w:left w:w="80" w:type="dxa"/>
              <w:bottom w:w="80" w:type="dxa"/>
              <w:right w:w="80" w:type="dxa"/>
            </w:tcMar>
            <w:vAlign w:val="center"/>
          </w:tcPr>
          <w:p w14:paraId="0B9A62F3" w14:textId="77777777" w:rsidR="00C24393" w:rsidRPr="007F4BE8" w:rsidRDefault="00000000">
            <w:pPr>
              <w:rPr>
                <w:rFonts w:ascii="Times New Roman" w:hAnsi="Times New Roman" w:cs="Times New Roman"/>
              </w:rPr>
            </w:pPr>
            <w:r w:rsidRPr="007F4BE8">
              <w:rPr>
                <w:rFonts w:ascii="Times New Roman" w:hAnsi="Times New Roman" w:cs="Times New Roman"/>
                <w:sz w:val="16"/>
              </w:rPr>
              <w:t>Labour incl. 15% modeled employer burden</w:t>
            </w:r>
          </w:p>
        </w:tc>
        <w:tc>
          <w:tcPr>
            <w:tcW w:w="2556" w:type="dxa"/>
            <w:tcMar>
              <w:top w:w="80" w:type="dxa"/>
              <w:left w:w="80" w:type="dxa"/>
              <w:bottom w:w="80" w:type="dxa"/>
              <w:right w:w="80" w:type="dxa"/>
            </w:tcMar>
            <w:vAlign w:val="center"/>
          </w:tcPr>
          <w:p w14:paraId="3CD2C83D" w14:textId="77777777" w:rsidR="00C24393" w:rsidRPr="007F4BE8" w:rsidRDefault="00000000">
            <w:pPr>
              <w:rPr>
                <w:rFonts w:ascii="Times New Roman" w:hAnsi="Times New Roman" w:cs="Times New Roman"/>
              </w:rPr>
            </w:pPr>
            <w:r w:rsidRPr="007F4BE8">
              <w:rPr>
                <w:rFonts w:ascii="Times New Roman" w:hAnsi="Times New Roman" w:cs="Times New Roman"/>
                <w:sz w:val="16"/>
              </w:rPr>
              <w:t>3,036,000</w:t>
            </w:r>
          </w:p>
        </w:tc>
        <w:tc>
          <w:tcPr>
            <w:tcW w:w="2556" w:type="dxa"/>
            <w:tcMar>
              <w:top w:w="80" w:type="dxa"/>
              <w:left w:w="80" w:type="dxa"/>
              <w:bottom w:w="80" w:type="dxa"/>
              <w:right w:w="80" w:type="dxa"/>
            </w:tcMar>
            <w:vAlign w:val="center"/>
          </w:tcPr>
          <w:p w14:paraId="7D589C54" w14:textId="77777777" w:rsidR="00C24393" w:rsidRPr="007F4BE8" w:rsidRDefault="00000000">
            <w:pPr>
              <w:rPr>
                <w:rFonts w:ascii="Times New Roman" w:hAnsi="Times New Roman" w:cs="Times New Roman"/>
              </w:rPr>
            </w:pPr>
            <w:r w:rsidRPr="007F4BE8">
              <w:rPr>
                <w:rFonts w:ascii="Times New Roman" w:hAnsi="Times New Roman" w:cs="Times New Roman"/>
                <w:sz w:val="16"/>
              </w:rPr>
              <w:t>7,659,000</w:t>
            </w:r>
          </w:p>
        </w:tc>
        <w:tc>
          <w:tcPr>
            <w:tcW w:w="2556" w:type="dxa"/>
            <w:tcMar>
              <w:top w:w="80" w:type="dxa"/>
              <w:left w:w="80" w:type="dxa"/>
              <w:bottom w:w="80" w:type="dxa"/>
              <w:right w:w="80" w:type="dxa"/>
            </w:tcMar>
            <w:vAlign w:val="center"/>
          </w:tcPr>
          <w:p w14:paraId="4B72505B" w14:textId="77777777" w:rsidR="00C24393" w:rsidRPr="007F4BE8" w:rsidRDefault="00000000">
            <w:pPr>
              <w:rPr>
                <w:rFonts w:ascii="Times New Roman" w:hAnsi="Times New Roman" w:cs="Times New Roman"/>
              </w:rPr>
            </w:pPr>
            <w:r w:rsidRPr="007F4BE8">
              <w:rPr>
                <w:rFonts w:ascii="Times New Roman" w:hAnsi="Times New Roman" w:cs="Times New Roman"/>
                <w:sz w:val="16"/>
              </w:rPr>
              <w:t>13,800,000</w:t>
            </w:r>
          </w:p>
        </w:tc>
      </w:tr>
      <w:tr w:rsidR="00C24393" w:rsidRPr="007F4BE8" w14:paraId="72EFEB3B" w14:textId="77777777">
        <w:trPr>
          <w:cantSplit/>
          <w:jc w:val="center"/>
        </w:trPr>
        <w:tc>
          <w:tcPr>
            <w:tcW w:w="2556" w:type="dxa"/>
            <w:tcMar>
              <w:top w:w="80" w:type="dxa"/>
              <w:left w:w="80" w:type="dxa"/>
              <w:bottom w:w="80" w:type="dxa"/>
              <w:right w:w="80" w:type="dxa"/>
            </w:tcMar>
            <w:vAlign w:val="center"/>
          </w:tcPr>
          <w:p w14:paraId="3326EF51" w14:textId="77777777" w:rsidR="00C24393" w:rsidRPr="007F4BE8" w:rsidRDefault="00000000">
            <w:pPr>
              <w:rPr>
                <w:rFonts w:ascii="Times New Roman" w:hAnsi="Times New Roman" w:cs="Times New Roman"/>
              </w:rPr>
            </w:pPr>
            <w:r w:rsidRPr="007F4BE8">
              <w:rPr>
                <w:rFonts w:ascii="Times New Roman" w:hAnsi="Times New Roman" w:cs="Times New Roman"/>
                <w:sz w:val="16"/>
              </w:rPr>
              <w:t>Marketing</w:t>
            </w:r>
          </w:p>
        </w:tc>
        <w:tc>
          <w:tcPr>
            <w:tcW w:w="2556" w:type="dxa"/>
            <w:tcMar>
              <w:top w:w="80" w:type="dxa"/>
              <w:left w:w="80" w:type="dxa"/>
              <w:bottom w:w="80" w:type="dxa"/>
              <w:right w:w="80" w:type="dxa"/>
            </w:tcMar>
            <w:vAlign w:val="center"/>
          </w:tcPr>
          <w:p w14:paraId="77B7B7FC" w14:textId="77777777" w:rsidR="00C24393" w:rsidRPr="007F4BE8" w:rsidRDefault="00000000">
            <w:pPr>
              <w:rPr>
                <w:rFonts w:ascii="Times New Roman" w:hAnsi="Times New Roman" w:cs="Times New Roman"/>
              </w:rPr>
            </w:pPr>
            <w:r w:rsidRPr="007F4BE8">
              <w:rPr>
                <w:rFonts w:ascii="Times New Roman" w:hAnsi="Times New Roman" w:cs="Times New Roman"/>
                <w:sz w:val="16"/>
              </w:rPr>
              <w:t>2,100,000</w:t>
            </w:r>
          </w:p>
        </w:tc>
        <w:tc>
          <w:tcPr>
            <w:tcW w:w="2556" w:type="dxa"/>
            <w:tcMar>
              <w:top w:w="80" w:type="dxa"/>
              <w:left w:w="80" w:type="dxa"/>
              <w:bottom w:w="80" w:type="dxa"/>
              <w:right w:w="80" w:type="dxa"/>
            </w:tcMar>
            <w:vAlign w:val="center"/>
          </w:tcPr>
          <w:p w14:paraId="5E1A3C46" w14:textId="77777777" w:rsidR="00C24393" w:rsidRPr="007F4BE8" w:rsidRDefault="00000000">
            <w:pPr>
              <w:rPr>
                <w:rFonts w:ascii="Times New Roman" w:hAnsi="Times New Roman" w:cs="Times New Roman"/>
              </w:rPr>
            </w:pPr>
            <w:r w:rsidRPr="007F4BE8">
              <w:rPr>
                <w:rFonts w:ascii="Times New Roman" w:hAnsi="Times New Roman" w:cs="Times New Roman"/>
                <w:sz w:val="16"/>
              </w:rPr>
              <w:t>4,200,000</w:t>
            </w:r>
          </w:p>
        </w:tc>
        <w:tc>
          <w:tcPr>
            <w:tcW w:w="2556" w:type="dxa"/>
            <w:tcMar>
              <w:top w:w="80" w:type="dxa"/>
              <w:left w:w="80" w:type="dxa"/>
              <w:bottom w:w="80" w:type="dxa"/>
              <w:right w:w="80" w:type="dxa"/>
            </w:tcMar>
            <w:vAlign w:val="center"/>
          </w:tcPr>
          <w:p w14:paraId="2F8741B1" w14:textId="77777777" w:rsidR="00C24393" w:rsidRPr="007F4BE8" w:rsidRDefault="00000000">
            <w:pPr>
              <w:rPr>
                <w:rFonts w:ascii="Times New Roman" w:hAnsi="Times New Roman" w:cs="Times New Roman"/>
              </w:rPr>
            </w:pPr>
            <w:r w:rsidRPr="007F4BE8">
              <w:rPr>
                <w:rFonts w:ascii="Times New Roman" w:hAnsi="Times New Roman" w:cs="Times New Roman"/>
                <w:sz w:val="16"/>
              </w:rPr>
              <w:t>7,500,000</w:t>
            </w:r>
          </w:p>
        </w:tc>
      </w:tr>
      <w:tr w:rsidR="00C24393" w:rsidRPr="007F4BE8" w14:paraId="100202CA" w14:textId="77777777">
        <w:trPr>
          <w:cantSplit/>
          <w:jc w:val="center"/>
        </w:trPr>
        <w:tc>
          <w:tcPr>
            <w:tcW w:w="2556" w:type="dxa"/>
            <w:tcMar>
              <w:top w:w="80" w:type="dxa"/>
              <w:left w:w="80" w:type="dxa"/>
              <w:bottom w:w="80" w:type="dxa"/>
              <w:right w:w="80" w:type="dxa"/>
            </w:tcMar>
            <w:vAlign w:val="center"/>
          </w:tcPr>
          <w:p w14:paraId="79201EA8" w14:textId="77777777" w:rsidR="00C24393" w:rsidRPr="007F4BE8" w:rsidRDefault="00000000">
            <w:pPr>
              <w:rPr>
                <w:rFonts w:ascii="Times New Roman" w:hAnsi="Times New Roman" w:cs="Times New Roman"/>
              </w:rPr>
            </w:pPr>
            <w:r w:rsidRPr="007F4BE8">
              <w:rPr>
                <w:rFonts w:ascii="Times New Roman" w:hAnsi="Times New Roman" w:cs="Times New Roman"/>
                <w:sz w:val="16"/>
              </w:rPr>
              <w:t>Premises/coworking</w:t>
            </w:r>
          </w:p>
        </w:tc>
        <w:tc>
          <w:tcPr>
            <w:tcW w:w="2556" w:type="dxa"/>
            <w:tcMar>
              <w:top w:w="80" w:type="dxa"/>
              <w:left w:w="80" w:type="dxa"/>
              <w:bottom w:w="80" w:type="dxa"/>
              <w:right w:w="80" w:type="dxa"/>
            </w:tcMar>
            <w:vAlign w:val="center"/>
          </w:tcPr>
          <w:p w14:paraId="60450658" w14:textId="77777777" w:rsidR="00C24393" w:rsidRPr="007F4BE8" w:rsidRDefault="00000000">
            <w:pPr>
              <w:rPr>
                <w:rFonts w:ascii="Times New Roman" w:hAnsi="Times New Roman" w:cs="Times New Roman"/>
              </w:rPr>
            </w:pPr>
            <w:r w:rsidRPr="007F4BE8">
              <w:rPr>
                <w:rFonts w:ascii="Times New Roman" w:hAnsi="Times New Roman" w:cs="Times New Roman"/>
                <w:sz w:val="16"/>
              </w:rPr>
              <w:t>360,000</w:t>
            </w:r>
          </w:p>
        </w:tc>
        <w:tc>
          <w:tcPr>
            <w:tcW w:w="2556" w:type="dxa"/>
            <w:tcMar>
              <w:top w:w="80" w:type="dxa"/>
              <w:left w:w="80" w:type="dxa"/>
              <w:bottom w:w="80" w:type="dxa"/>
              <w:right w:w="80" w:type="dxa"/>
            </w:tcMar>
            <w:vAlign w:val="center"/>
          </w:tcPr>
          <w:p w14:paraId="53114CC9" w14:textId="77777777" w:rsidR="00C24393" w:rsidRPr="007F4BE8" w:rsidRDefault="00000000">
            <w:pPr>
              <w:rPr>
                <w:rFonts w:ascii="Times New Roman" w:hAnsi="Times New Roman" w:cs="Times New Roman"/>
              </w:rPr>
            </w:pPr>
            <w:r w:rsidRPr="007F4BE8">
              <w:rPr>
                <w:rFonts w:ascii="Times New Roman" w:hAnsi="Times New Roman" w:cs="Times New Roman"/>
                <w:sz w:val="16"/>
              </w:rPr>
              <w:t>720,000</w:t>
            </w:r>
          </w:p>
        </w:tc>
        <w:tc>
          <w:tcPr>
            <w:tcW w:w="2556" w:type="dxa"/>
            <w:tcMar>
              <w:top w:w="80" w:type="dxa"/>
              <w:left w:w="80" w:type="dxa"/>
              <w:bottom w:w="80" w:type="dxa"/>
              <w:right w:w="80" w:type="dxa"/>
            </w:tcMar>
            <w:vAlign w:val="center"/>
          </w:tcPr>
          <w:p w14:paraId="59BBADA9" w14:textId="77777777" w:rsidR="00C24393" w:rsidRPr="007F4BE8" w:rsidRDefault="00000000">
            <w:pPr>
              <w:rPr>
                <w:rFonts w:ascii="Times New Roman" w:hAnsi="Times New Roman" w:cs="Times New Roman"/>
              </w:rPr>
            </w:pPr>
            <w:r w:rsidRPr="007F4BE8">
              <w:rPr>
                <w:rFonts w:ascii="Times New Roman" w:hAnsi="Times New Roman" w:cs="Times New Roman"/>
                <w:sz w:val="16"/>
              </w:rPr>
              <w:t>1,200,000</w:t>
            </w:r>
          </w:p>
        </w:tc>
      </w:tr>
      <w:tr w:rsidR="00C24393" w:rsidRPr="007F4BE8" w14:paraId="2237C4DB" w14:textId="77777777">
        <w:trPr>
          <w:cantSplit/>
          <w:jc w:val="center"/>
        </w:trPr>
        <w:tc>
          <w:tcPr>
            <w:tcW w:w="2556" w:type="dxa"/>
            <w:tcMar>
              <w:top w:w="80" w:type="dxa"/>
              <w:left w:w="80" w:type="dxa"/>
              <w:bottom w:w="80" w:type="dxa"/>
              <w:right w:w="80" w:type="dxa"/>
            </w:tcMar>
            <w:vAlign w:val="center"/>
          </w:tcPr>
          <w:p w14:paraId="3831C36B" w14:textId="77777777" w:rsidR="00C24393" w:rsidRPr="007F4BE8" w:rsidRDefault="00000000">
            <w:pPr>
              <w:rPr>
                <w:rFonts w:ascii="Times New Roman" w:hAnsi="Times New Roman" w:cs="Times New Roman"/>
              </w:rPr>
            </w:pPr>
            <w:r w:rsidRPr="007F4BE8">
              <w:rPr>
                <w:rFonts w:ascii="Times New Roman" w:hAnsi="Times New Roman" w:cs="Times New Roman"/>
                <w:sz w:val="16"/>
              </w:rPr>
              <w:t>Accounting/legal/admin</w:t>
            </w:r>
          </w:p>
        </w:tc>
        <w:tc>
          <w:tcPr>
            <w:tcW w:w="2556" w:type="dxa"/>
            <w:tcMar>
              <w:top w:w="80" w:type="dxa"/>
              <w:left w:w="80" w:type="dxa"/>
              <w:bottom w:w="80" w:type="dxa"/>
              <w:right w:w="80" w:type="dxa"/>
            </w:tcMar>
            <w:vAlign w:val="center"/>
          </w:tcPr>
          <w:p w14:paraId="6822B703" w14:textId="77777777" w:rsidR="00C24393" w:rsidRPr="007F4BE8" w:rsidRDefault="00000000">
            <w:pPr>
              <w:rPr>
                <w:rFonts w:ascii="Times New Roman" w:hAnsi="Times New Roman" w:cs="Times New Roman"/>
              </w:rPr>
            </w:pPr>
            <w:r w:rsidRPr="007F4BE8">
              <w:rPr>
                <w:rFonts w:ascii="Times New Roman" w:hAnsi="Times New Roman" w:cs="Times New Roman"/>
                <w:sz w:val="16"/>
              </w:rPr>
              <w:t>450,000</w:t>
            </w:r>
          </w:p>
        </w:tc>
        <w:tc>
          <w:tcPr>
            <w:tcW w:w="2556" w:type="dxa"/>
            <w:tcMar>
              <w:top w:w="80" w:type="dxa"/>
              <w:left w:w="80" w:type="dxa"/>
              <w:bottom w:w="80" w:type="dxa"/>
              <w:right w:w="80" w:type="dxa"/>
            </w:tcMar>
            <w:vAlign w:val="center"/>
          </w:tcPr>
          <w:p w14:paraId="16D3D173" w14:textId="77777777" w:rsidR="00C24393" w:rsidRPr="007F4BE8" w:rsidRDefault="00000000">
            <w:pPr>
              <w:rPr>
                <w:rFonts w:ascii="Times New Roman" w:hAnsi="Times New Roman" w:cs="Times New Roman"/>
              </w:rPr>
            </w:pPr>
            <w:r w:rsidRPr="007F4BE8">
              <w:rPr>
                <w:rFonts w:ascii="Times New Roman" w:hAnsi="Times New Roman" w:cs="Times New Roman"/>
                <w:sz w:val="16"/>
              </w:rPr>
              <w:t>600,000</w:t>
            </w:r>
          </w:p>
        </w:tc>
        <w:tc>
          <w:tcPr>
            <w:tcW w:w="2556" w:type="dxa"/>
            <w:tcMar>
              <w:top w:w="80" w:type="dxa"/>
              <w:left w:w="80" w:type="dxa"/>
              <w:bottom w:w="80" w:type="dxa"/>
              <w:right w:w="80" w:type="dxa"/>
            </w:tcMar>
            <w:vAlign w:val="center"/>
          </w:tcPr>
          <w:p w14:paraId="5716D6B5" w14:textId="77777777" w:rsidR="00C24393" w:rsidRPr="007F4BE8" w:rsidRDefault="00000000">
            <w:pPr>
              <w:rPr>
                <w:rFonts w:ascii="Times New Roman" w:hAnsi="Times New Roman" w:cs="Times New Roman"/>
              </w:rPr>
            </w:pPr>
            <w:r w:rsidRPr="007F4BE8">
              <w:rPr>
                <w:rFonts w:ascii="Times New Roman" w:hAnsi="Times New Roman" w:cs="Times New Roman"/>
                <w:sz w:val="16"/>
              </w:rPr>
              <w:t>800,000</w:t>
            </w:r>
          </w:p>
        </w:tc>
      </w:tr>
      <w:tr w:rsidR="00C24393" w:rsidRPr="007F4BE8" w14:paraId="65C8CF29" w14:textId="77777777">
        <w:trPr>
          <w:cantSplit/>
          <w:jc w:val="center"/>
        </w:trPr>
        <w:tc>
          <w:tcPr>
            <w:tcW w:w="2556" w:type="dxa"/>
            <w:tcMar>
              <w:top w:w="80" w:type="dxa"/>
              <w:left w:w="80" w:type="dxa"/>
              <w:bottom w:w="80" w:type="dxa"/>
              <w:right w:w="80" w:type="dxa"/>
            </w:tcMar>
            <w:vAlign w:val="center"/>
          </w:tcPr>
          <w:p w14:paraId="5087DD00" w14:textId="77777777" w:rsidR="00C24393" w:rsidRPr="007F4BE8" w:rsidRDefault="00000000">
            <w:pPr>
              <w:rPr>
                <w:rFonts w:ascii="Times New Roman" w:hAnsi="Times New Roman" w:cs="Times New Roman"/>
              </w:rPr>
            </w:pPr>
            <w:r w:rsidRPr="007F4BE8">
              <w:rPr>
                <w:rFonts w:ascii="Times New Roman" w:hAnsi="Times New Roman" w:cs="Times New Roman"/>
                <w:sz w:val="16"/>
              </w:rPr>
              <w:t>Internal software/internet</w:t>
            </w:r>
          </w:p>
        </w:tc>
        <w:tc>
          <w:tcPr>
            <w:tcW w:w="2556" w:type="dxa"/>
            <w:tcMar>
              <w:top w:w="80" w:type="dxa"/>
              <w:left w:w="80" w:type="dxa"/>
              <w:bottom w:w="80" w:type="dxa"/>
              <w:right w:w="80" w:type="dxa"/>
            </w:tcMar>
            <w:vAlign w:val="center"/>
          </w:tcPr>
          <w:p w14:paraId="073621DE" w14:textId="77777777" w:rsidR="00C24393" w:rsidRPr="007F4BE8" w:rsidRDefault="00000000">
            <w:pPr>
              <w:rPr>
                <w:rFonts w:ascii="Times New Roman" w:hAnsi="Times New Roman" w:cs="Times New Roman"/>
              </w:rPr>
            </w:pPr>
            <w:r w:rsidRPr="007F4BE8">
              <w:rPr>
                <w:rFonts w:ascii="Times New Roman" w:hAnsi="Times New Roman" w:cs="Times New Roman"/>
                <w:sz w:val="16"/>
              </w:rPr>
              <w:t>360,000</w:t>
            </w:r>
          </w:p>
        </w:tc>
        <w:tc>
          <w:tcPr>
            <w:tcW w:w="2556" w:type="dxa"/>
            <w:tcMar>
              <w:top w:w="80" w:type="dxa"/>
              <w:left w:w="80" w:type="dxa"/>
              <w:bottom w:w="80" w:type="dxa"/>
              <w:right w:w="80" w:type="dxa"/>
            </w:tcMar>
            <w:vAlign w:val="center"/>
          </w:tcPr>
          <w:p w14:paraId="42BE0575" w14:textId="77777777" w:rsidR="00C24393" w:rsidRPr="007F4BE8" w:rsidRDefault="00000000">
            <w:pPr>
              <w:rPr>
                <w:rFonts w:ascii="Times New Roman" w:hAnsi="Times New Roman" w:cs="Times New Roman"/>
              </w:rPr>
            </w:pPr>
            <w:r w:rsidRPr="007F4BE8">
              <w:rPr>
                <w:rFonts w:ascii="Times New Roman" w:hAnsi="Times New Roman" w:cs="Times New Roman"/>
                <w:sz w:val="16"/>
              </w:rPr>
              <w:t>480,000</w:t>
            </w:r>
          </w:p>
        </w:tc>
        <w:tc>
          <w:tcPr>
            <w:tcW w:w="2556" w:type="dxa"/>
            <w:tcMar>
              <w:top w:w="80" w:type="dxa"/>
              <w:left w:w="80" w:type="dxa"/>
              <w:bottom w:w="80" w:type="dxa"/>
              <w:right w:w="80" w:type="dxa"/>
            </w:tcMar>
            <w:vAlign w:val="center"/>
          </w:tcPr>
          <w:p w14:paraId="0EE4421B" w14:textId="77777777" w:rsidR="00C24393" w:rsidRPr="007F4BE8" w:rsidRDefault="00000000">
            <w:pPr>
              <w:rPr>
                <w:rFonts w:ascii="Times New Roman" w:hAnsi="Times New Roman" w:cs="Times New Roman"/>
              </w:rPr>
            </w:pPr>
            <w:r w:rsidRPr="007F4BE8">
              <w:rPr>
                <w:rFonts w:ascii="Times New Roman" w:hAnsi="Times New Roman" w:cs="Times New Roman"/>
                <w:sz w:val="16"/>
              </w:rPr>
              <w:t>600,000</w:t>
            </w:r>
          </w:p>
        </w:tc>
      </w:tr>
      <w:tr w:rsidR="00C24393" w:rsidRPr="007F4BE8" w14:paraId="0D836A45" w14:textId="77777777">
        <w:trPr>
          <w:cantSplit/>
          <w:jc w:val="center"/>
        </w:trPr>
        <w:tc>
          <w:tcPr>
            <w:tcW w:w="2556" w:type="dxa"/>
            <w:tcMar>
              <w:top w:w="80" w:type="dxa"/>
              <w:left w:w="80" w:type="dxa"/>
              <w:bottom w:w="80" w:type="dxa"/>
              <w:right w:w="80" w:type="dxa"/>
            </w:tcMar>
            <w:vAlign w:val="center"/>
          </w:tcPr>
          <w:p w14:paraId="63C0516D" w14:textId="77777777" w:rsidR="00C24393" w:rsidRPr="007F4BE8" w:rsidRDefault="00000000">
            <w:pPr>
              <w:rPr>
                <w:rFonts w:ascii="Times New Roman" w:hAnsi="Times New Roman" w:cs="Times New Roman"/>
              </w:rPr>
            </w:pPr>
            <w:r w:rsidRPr="007F4BE8">
              <w:rPr>
                <w:rFonts w:ascii="Times New Roman" w:hAnsi="Times New Roman" w:cs="Times New Roman"/>
                <w:sz w:val="16"/>
              </w:rPr>
              <w:t>Insurance/security compliance reserve</w:t>
            </w:r>
          </w:p>
        </w:tc>
        <w:tc>
          <w:tcPr>
            <w:tcW w:w="2556" w:type="dxa"/>
            <w:tcMar>
              <w:top w:w="80" w:type="dxa"/>
              <w:left w:w="80" w:type="dxa"/>
              <w:bottom w:w="80" w:type="dxa"/>
              <w:right w:w="80" w:type="dxa"/>
            </w:tcMar>
            <w:vAlign w:val="center"/>
          </w:tcPr>
          <w:p w14:paraId="6400B443" w14:textId="77777777" w:rsidR="00C24393" w:rsidRPr="007F4BE8" w:rsidRDefault="00000000">
            <w:pPr>
              <w:rPr>
                <w:rFonts w:ascii="Times New Roman" w:hAnsi="Times New Roman" w:cs="Times New Roman"/>
              </w:rPr>
            </w:pPr>
            <w:r w:rsidRPr="007F4BE8">
              <w:rPr>
                <w:rFonts w:ascii="Times New Roman" w:hAnsi="Times New Roman" w:cs="Times New Roman"/>
                <w:sz w:val="16"/>
              </w:rPr>
              <w:t>150,000</w:t>
            </w:r>
          </w:p>
        </w:tc>
        <w:tc>
          <w:tcPr>
            <w:tcW w:w="2556" w:type="dxa"/>
            <w:tcMar>
              <w:top w:w="80" w:type="dxa"/>
              <w:left w:w="80" w:type="dxa"/>
              <w:bottom w:w="80" w:type="dxa"/>
              <w:right w:w="80" w:type="dxa"/>
            </w:tcMar>
            <w:vAlign w:val="center"/>
          </w:tcPr>
          <w:p w14:paraId="0A105D3D" w14:textId="77777777" w:rsidR="00C24393" w:rsidRPr="007F4BE8" w:rsidRDefault="00000000">
            <w:pPr>
              <w:rPr>
                <w:rFonts w:ascii="Times New Roman" w:hAnsi="Times New Roman" w:cs="Times New Roman"/>
              </w:rPr>
            </w:pPr>
            <w:r w:rsidRPr="007F4BE8">
              <w:rPr>
                <w:rFonts w:ascii="Times New Roman" w:hAnsi="Times New Roman" w:cs="Times New Roman"/>
                <w:sz w:val="16"/>
              </w:rPr>
              <w:t>250,000</w:t>
            </w:r>
          </w:p>
        </w:tc>
        <w:tc>
          <w:tcPr>
            <w:tcW w:w="2556" w:type="dxa"/>
            <w:tcMar>
              <w:top w:w="80" w:type="dxa"/>
              <w:left w:w="80" w:type="dxa"/>
              <w:bottom w:w="80" w:type="dxa"/>
              <w:right w:w="80" w:type="dxa"/>
            </w:tcMar>
            <w:vAlign w:val="center"/>
          </w:tcPr>
          <w:p w14:paraId="30D59A0B" w14:textId="77777777" w:rsidR="00C24393" w:rsidRPr="007F4BE8" w:rsidRDefault="00000000">
            <w:pPr>
              <w:rPr>
                <w:rFonts w:ascii="Times New Roman" w:hAnsi="Times New Roman" w:cs="Times New Roman"/>
              </w:rPr>
            </w:pPr>
            <w:r w:rsidRPr="007F4BE8">
              <w:rPr>
                <w:rFonts w:ascii="Times New Roman" w:hAnsi="Times New Roman" w:cs="Times New Roman"/>
                <w:sz w:val="16"/>
              </w:rPr>
              <w:t>350,000</w:t>
            </w:r>
          </w:p>
        </w:tc>
      </w:tr>
      <w:tr w:rsidR="00C24393" w:rsidRPr="007F4BE8" w14:paraId="0CC11A93" w14:textId="77777777">
        <w:trPr>
          <w:cantSplit/>
          <w:jc w:val="center"/>
        </w:trPr>
        <w:tc>
          <w:tcPr>
            <w:tcW w:w="2556" w:type="dxa"/>
            <w:tcMar>
              <w:top w:w="80" w:type="dxa"/>
              <w:left w:w="80" w:type="dxa"/>
              <w:bottom w:w="80" w:type="dxa"/>
              <w:right w:w="80" w:type="dxa"/>
            </w:tcMar>
            <w:vAlign w:val="center"/>
          </w:tcPr>
          <w:p w14:paraId="05909D7B" w14:textId="77777777" w:rsidR="00C24393" w:rsidRPr="007F4BE8" w:rsidRDefault="00000000">
            <w:pPr>
              <w:rPr>
                <w:rFonts w:ascii="Times New Roman" w:hAnsi="Times New Roman" w:cs="Times New Roman"/>
              </w:rPr>
            </w:pPr>
            <w:r w:rsidRPr="007F4BE8">
              <w:rPr>
                <w:rFonts w:ascii="Times New Roman" w:hAnsi="Times New Roman" w:cs="Times New Roman"/>
                <w:sz w:val="16"/>
              </w:rPr>
              <w:t>Content QA/partner onboarding</w:t>
            </w:r>
          </w:p>
        </w:tc>
        <w:tc>
          <w:tcPr>
            <w:tcW w:w="2556" w:type="dxa"/>
            <w:tcMar>
              <w:top w:w="80" w:type="dxa"/>
              <w:left w:w="80" w:type="dxa"/>
              <w:bottom w:w="80" w:type="dxa"/>
              <w:right w:w="80" w:type="dxa"/>
            </w:tcMar>
            <w:vAlign w:val="center"/>
          </w:tcPr>
          <w:p w14:paraId="17F624F1" w14:textId="77777777" w:rsidR="00C24393" w:rsidRPr="007F4BE8" w:rsidRDefault="00000000">
            <w:pPr>
              <w:rPr>
                <w:rFonts w:ascii="Times New Roman" w:hAnsi="Times New Roman" w:cs="Times New Roman"/>
              </w:rPr>
            </w:pPr>
            <w:r w:rsidRPr="007F4BE8">
              <w:rPr>
                <w:rFonts w:ascii="Times New Roman" w:hAnsi="Times New Roman" w:cs="Times New Roman"/>
                <w:sz w:val="16"/>
              </w:rPr>
              <w:t>800,000</w:t>
            </w:r>
          </w:p>
        </w:tc>
        <w:tc>
          <w:tcPr>
            <w:tcW w:w="2556" w:type="dxa"/>
            <w:tcMar>
              <w:top w:w="80" w:type="dxa"/>
              <w:left w:w="80" w:type="dxa"/>
              <w:bottom w:w="80" w:type="dxa"/>
              <w:right w:w="80" w:type="dxa"/>
            </w:tcMar>
            <w:vAlign w:val="center"/>
          </w:tcPr>
          <w:p w14:paraId="58F4004D" w14:textId="77777777" w:rsidR="00C24393" w:rsidRPr="007F4BE8" w:rsidRDefault="00000000">
            <w:pPr>
              <w:rPr>
                <w:rFonts w:ascii="Times New Roman" w:hAnsi="Times New Roman" w:cs="Times New Roman"/>
              </w:rPr>
            </w:pPr>
            <w:r w:rsidRPr="007F4BE8">
              <w:rPr>
                <w:rFonts w:ascii="Times New Roman" w:hAnsi="Times New Roman" w:cs="Times New Roman"/>
                <w:sz w:val="16"/>
              </w:rPr>
              <w:t>900,000</w:t>
            </w:r>
          </w:p>
        </w:tc>
        <w:tc>
          <w:tcPr>
            <w:tcW w:w="2556" w:type="dxa"/>
            <w:tcMar>
              <w:top w:w="80" w:type="dxa"/>
              <w:left w:w="80" w:type="dxa"/>
              <w:bottom w:w="80" w:type="dxa"/>
              <w:right w:w="80" w:type="dxa"/>
            </w:tcMar>
            <w:vAlign w:val="center"/>
          </w:tcPr>
          <w:p w14:paraId="23BC6024" w14:textId="77777777" w:rsidR="00C24393" w:rsidRPr="007F4BE8" w:rsidRDefault="00000000">
            <w:pPr>
              <w:rPr>
                <w:rFonts w:ascii="Times New Roman" w:hAnsi="Times New Roman" w:cs="Times New Roman"/>
              </w:rPr>
            </w:pPr>
            <w:r w:rsidRPr="007F4BE8">
              <w:rPr>
                <w:rFonts w:ascii="Times New Roman" w:hAnsi="Times New Roman" w:cs="Times New Roman"/>
                <w:sz w:val="16"/>
              </w:rPr>
              <w:t>1,200,000</w:t>
            </w:r>
          </w:p>
        </w:tc>
      </w:tr>
    </w:tbl>
    <w:p w14:paraId="6725368B" w14:textId="77777777" w:rsidR="00C24393" w:rsidRPr="007F4BE8" w:rsidRDefault="00C24393">
      <w:pPr>
        <w:spacing w:after="20"/>
        <w:rPr>
          <w:rFonts w:ascii="Times New Roman" w:hAnsi="Times New Roman" w:cs="Times New Roman"/>
        </w:rPr>
      </w:pPr>
    </w:p>
    <w:p w14:paraId="19AA54BB"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6. Administration &amp; Management Plan</w:t>
      </w:r>
    </w:p>
    <w:p w14:paraId="3681426E"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6.1 Location of the Business</w:t>
      </w:r>
    </w:p>
    <w:p w14:paraId="17DE4E28"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The proposed registered office is in the Colombo District because of access to regulators, professional services, tourism businesses, transport links and technology talent. A lean coworking/serviced office is preferred if its lease documentation satisfies applicable registration requirements. Year-1 premises cost is budgeted at LKR 30,000 per month as a planning assumption.</w:t>
      </w:r>
    </w:p>
    <w:p w14:paraId="4668FFFD"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6.2 Organization Structure</w:t>
      </w:r>
    </w:p>
    <w:p w14:paraId="4531743C" w14:textId="77777777" w:rsidR="00C24393" w:rsidRPr="007F4BE8" w:rsidRDefault="00000000">
      <w:pPr>
        <w:spacing w:after="80" w:line="259" w:lineRule="auto"/>
        <w:jc w:val="center"/>
        <w:rPr>
          <w:rFonts w:ascii="Times New Roman" w:hAnsi="Times New Roman" w:cs="Times New Roman"/>
        </w:rPr>
      </w:pPr>
      <w:r w:rsidRPr="007F4BE8">
        <w:rPr>
          <w:rFonts w:ascii="Times New Roman" w:hAnsi="Times New Roman" w:cs="Times New Roman"/>
          <w:b/>
        </w:rPr>
        <w:t>Group Leader / CEO – DENIYAWATTA D.G.A.D.N</w:t>
      </w:r>
    </w:p>
    <w:p w14:paraId="15450E25" w14:textId="77777777" w:rsidR="00C24393" w:rsidRPr="007F4BE8" w:rsidRDefault="00000000">
      <w:pPr>
        <w:spacing w:after="80" w:line="259" w:lineRule="auto"/>
        <w:jc w:val="center"/>
        <w:rPr>
          <w:rFonts w:ascii="Times New Roman" w:hAnsi="Times New Roman" w:cs="Times New Roman"/>
        </w:rPr>
      </w:pPr>
      <w:r w:rsidRPr="007F4BE8">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5107"/>
        <w:gridCol w:w="5107"/>
      </w:tblGrid>
      <w:tr w:rsidR="00C24393" w:rsidRPr="007F4BE8" w14:paraId="5F17DFDE" w14:textId="77777777">
        <w:trPr>
          <w:cantSplit/>
          <w:tblHeader/>
          <w:jc w:val="center"/>
        </w:trPr>
        <w:tc>
          <w:tcPr>
            <w:tcW w:w="5112" w:type="dxa"/>
            <w:shd w:val="clear" w:color="auto" w:fill="FFFFFF"/>
            <w:tcMar>
              <w:top w:w="80" w:type="dxa"/>
              <w:left w:w="80" w:type="dxa"/>
              <w:bottom w:w="80" w:type="dxa"/>
              <w:right w:w="80" w:type="dxa"/>
            </w:tcMar>
            <w:vAlign w:val="center"/>
          </w:tcPr>
          <w:p w14:paraId="153C6DF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9"/>
              </w:rPr>
              <w:t>Function</w:t>
            </w:r>
          </w:p>
        </w:tc>
        <w:tc>
          <w:tcPr>
            <w:tcW w:w="5112" w:type="dxa"/>
            <w:shd w:val="clear" w:color="auto" w:fill="FFFFFF"/>
            <w:tcMar>
              <w:top w:w="80" w:type="dxa"/>
              <w:left w:w="80" w:type="dxa"/>
              <w:bottom w:w="80" w:type="dxa"/>
              <w:right w:w="80" w:type="dxa"/>
            </w:tcMar>
            <w:vAlign w:val="center"/>
          </w:tcPr>
          <w:p w14:paraId="4A52A1D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9"/>
              </w:rPr>
              <w:t>Founder</w:t>
            </w:r>
          </w:p>
        </w:tc>
      </w:tr>
      <w:tr w:rsidR="00C24393" w:rsidRPr="007F4BE8" w14:paraId="2CB87151" w14:textId="77777777">
        <w:trPr>
          <w:cantSplit/>
          <w:jc w:val="center"/>
        </w:trPr>
        <w:tc>
          <w:tcPr>
            <w:tcW w:w="5112" w:type="dxa"/>
            <w:tcMar>
              <w:top w:w="80" w:type="dxa"/>
              <w:left w:w="80" w:type="dxa"/>
              <w:bottom w:w="80" w:type="dxa"/>
              <w:right w:w="80" w:type="dxa"/>
            </w:tcMar>
            <w:vAlign w:val="center"/>
          </w:tcPr>
          <w:p w14:paraId="31F41FEA" w14:textId="77777777" w:rsidR="00C24393" w:rsidRPr="007F4BE8" w:rsidRDefault="00000000">
            <w:pPr>
              <w:rPr>
                <w:rFonts w:ascii="Times New Roman" w:hAnsi="Times New Roman" w:cs="Times New Roman"/>
              </w:rPr>
            </w:pPr>
            <w:r w:rsidRPr="007F4BE8">
              <w:rPr>
                <w:rFonts w:ascii="Times New Roman" w:hAnsi="Times New Roman" w:cs="Times New Roman"/>
                <w:sz w:val="19"/>
              </w:rPr>
              <w:t>CTO / AI &amp; Software</w:t>
            </w:r>
          </w:p>
        </w:tc>
        <w:tc>
          <w:tcPr>
            <w:tcW w:w="5112" w:type="dxa"/>
            <w:tcMar>
              <w:top w:w="80" w:type="dxa"/>
              <w:left w:w="80" w:type="dxa"/>
              <w:bottom w:w="80" w:type="dxa"/>
              <w:right w:w="80" w:type="dxa"/>
            </w:tcMar>
            <w:vAlign w:val="center"/>
          </w:tcPr>
          <w:p w14:paraId="7D792CCB" w14:textId="702D5731" w:rsidR="00C24393" w:rsidRPr="007F4BE8" w:rsidRDefault="007F4BE8">
            <w:pPr>
              <w:rPr>
                <w:rFonts w:ascii="Times New Roman" w:hAnsi="Times New Roman" w:cs="Times New Roman"/>
              </w:rPr>
            </w:pPr>
            <w:r w:rsidRPr="007F4BE8">
              <w:rPr>
                <w:rFonts w:ascii="Times New Roman" w:hAnsi="Times New Roman" w:cs="Times New Roman"/>
                <w:sz w:val="18"/>
              </w:rPr>
              <w:t xml:space="preserve">WIJESINGHE </w:t>
            </w:r>
            <w:r w:rsidR="00000000" w:rsidRPr="007F4BE8">
              <w:rPr>
                <w:rFonts w:ascii="Times New Roman" w:hAnsi="Times New Roman" w:cs="Times New Roman"/>
                <w:sz w:val="19"/>
              </w:rPr>
              <w:t>I.D.W.</w:t>
            </w:r>
          </w:p>
        </w:tc>
      </w:tr>
      <w:tr w:rsidR="00C24393" w:rsidRPr="007F4BE8" w14:paraId="748944B0" w14:textId="77777777">
        <w:trPr>
          <w:cantSplit/>
          <w:jc w:val="center"/>
        </w:trPr>
        <w:tc>
          <w:tcPr>
            <w:tcW w:w="5112" w:type="dxa"/>
            <w:tcMar>
              <w:top w:w="80" w:type="dxa"/>
              <w:left w:w="80" w:type="dxa"/>
              <w:bottom w:w="80" w:type="dxa"/>
              <w:right w:w="80" w:type="dxa"/>
            </w:tcMar>
            <w:vAlign w:val="center"/>
          </w:tcPr>
          <w:p w14:paraId="3ADFF6C9" w14:textId="77777777" w:rsidR="00C24393" w:rsidRPr="007F4BE8" w:rsidRDefault="00000000">
            <w:pPr>
              <w:rPr>
                <w:rFonts w:ascii="Times New Roman" w:hAnsi="Times New Roman" w:cs="Times New Roman"/>
              </w:rPr>
            </w:pPr>
            <w:r w:rsidRPr="007F4BE8">
              <w:rPr>
                <w:rFonts w:ascii="Times New Roman" w:hAnsi="Times New Roman" w:cs="Times New Roman"/>
                <w:sz w:val="19"/>
              </w:rPr>
              <w:t>Operations &amp; Tourism Partnerships</w:t>
            </w:r>
          </w:p>
        </w:tc>
        <w:tc>
          <w:tcPr>
            <w:tcW w:w="5112" w:type="dxa"/>
            <w:tcMar>
              <w:top w:w="80" w:type="dxa"/>
              <w:left w:w="80" w:type="dxa"/>
              <w:bottom w:w="80" w:type="dxa"/>
              <w:right w:w="80" w:type="dxa"/>
            </w:tcMar>
            <w:vAlign w:val="center"/>
          </w:tcPr>
          <w:p w14:paraId="3D0B4600" w14:textId="77777777" w:rsidR="00C24393" w:rsidRPr="007F4BE8" w:rsidRDefault="00000000">
            <w:pPr>
              <w:rPr>
                <w:rFonts w:ascii="Times New Roman" w:hAnsi="Times New Roman" w:cs="Times New Roman"/>
              </w:rPr>
            </w:pPr>
            <w:r w:rsidRPr="007F4BE8">
              <w:rPr>
                <w:rFonts w:ascii="Times New Roman" w:hAnsi="Times New Roman" w:cs="Times New Roman"/>
                <w:sz w:val="19"/>
              </w:rPr>
              <w:t>KUMARASINGHE K.G.A.M.S.D.C</w:t>
            </w:r>
          </w:p>
        </w:tc>
      </w:tr>
      <w:tr w:rsidR="00C24393" w:rsidRPr="007F4BE8" w14:paraId="1CAB7249" w14:textId="77777777">
        <w:trPr>
          <w:cantSplit/>
          <w:jc w:val="center"/>
        </w:trPr>
        <w:tc>
          <w:tcPr>
            <w:tcW w:w="5112" w:type="dxa"/>
            <w:tcMar>
              <w:top w:w="80" w:type="dxa"/>
              <w:left w:w="80" w:type="dxa"/>
              <w:bottom w:w="80" w:type="dxa"/>
              <w:right w:w="80" w:type="dxa"/>
            </w:tcMar>
            <w:vAlign w:val="center"/>
          </w:tcPr>
          <w:p w14:paraId="511D1A35" w14:textId="77777777" w:rsidR="00C24393" w:rsidRPr="007F4BE8" w:rsidRDefault="00000000">
            <w:pPr>
              <w:rPr>
                <w:rFonts w:ascii="Times New Roman" w:hAnsi="Times New Roman" w:cs="Times New Roman"/>
              </w:rPr>
            </w:pPr>
            <w:r w:rsidRPr="007F4BE8">
              <w:rPr>
                <w:rFonts w:ascii="Times New Roman" w:hAnsi="Times New Roman" w:cs="Times New Roman"/>
                <w:sz w:val="19"/>
              </w:rPr>
              <w:t>Marketing &amp; Finance</w:t>
            </w:r>
          </w:p>
        </w:tc>
        <w:tc>
          <w:tcPr>
            <w:tcW w:w="5112" w:type="dxa"/>
            <w:tcMar>
              <w:top w:w="80" w:type="dxa"/>
              <w:left w:w="80" w:type="dxa"/>
              <w:bottom w:w="80" w:type="dxa"/>
              <w:right w:w="80" w:type="dxa"/>
            </w:tcMar>
            <w:vAlign w:val="center"/>
          </w:tcPr>
          <w:p w14:paraId="64835046" w14:textId="77777777" w:rsidR="00C24393" w:rsidRPr="007F4BE8" w:rsidRDefault="00000000">
            <w:pPr>
              <w:rPr>
                <w:rFonts w:ascii="Times New Roman" w:hAnsi="Times New Roman" w:cs="Times New Roman"/>
              </w:rPr>
            </w:pPr>
            <w:r w:rsidRPr="007F4BE8">
              <w:rPr>
                <w:rFonts w:ascii="Times New Roman" w:hAnsi="Times New Roman" w:cs="Times New Roman"/>
                <w:sz w:val="19"/>
              </w:rPr>
              <w:t>MADUSHAN M</w:t>
            </w:r>
          </w:p>
        </w:tc>
      </w:tr>
    </w:tbl>
    <w:p w14:paraId="784C20B9" w14:textId="77777777" w:rsidR="00C24393" w:rsidRPr="007F4BE8" w:rsidRDefault="00C24393">
      <w:pPr>
        <w:spacing w:after="20"/>
        <w:rPr>
          <w:rFonts w:ascii="Times New Roman" w:hAnsi="Times New Roman" w:cs="Times New Roman"/>
        </w:rPr>
      </w:pPr>
    </w:p>
    <w:p w14:paraId="1B9060FB"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6.3 Legal &amp; Environmental Requirements</w:t>
      </w:r>
    </w:p>
    <w:tbl>
      <w:tblPr>
        <w:tblStyle w:val="TableGrid"/>
        <w:tblW w:w="0" w:type="auto"/>
        <w:jc w:val="center"/>
        <w:tblLook w:val="04A0" w:firstRow="1" w:lastRow="0" w:firstColumn="1" w:lastColumn="0" w:noHBand="0" w:noVBand="1"/>
      </w:tblPr>
      <w:tblGrid>
        <w:gridCol w:w="5107"/>
        <w:gridCol w:w="5107"/>
      </w:tblGrid>
      <w:tr w:rsidR="00C24393" w:rsidRPr="007F4BE8" w14:paraId="107FA722" w14:textId="77777777">
        <w:trPr>
          <w:cantSplit/>
          <w:tblHeader/>
          <w:jc w:val="center"/>
        </w:trPr>
        <w:tc>
          <w:tcPr>
            <w:tcW w:w="5112" w:type="dxa"/>
            <w:shd w:val="clear" w:color="auto" w:fill="FFFFFF"/>
            <w:tcMar>
              <w:top w:w="80" w:type="dxa"/>
              <w:left w:w="80" w:type="dxa"/>
              <w:bottom w:w="80" w:type="dxa"/>
              <w:right w:w="80" w:type="dxa"/>
            </w:tcMar>
            <w:vAlign w:val="center"/>
          </w:tcPr>
          <w:p w14:paraId="0CE535C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Requirement</w:t>
            </w:r>
          </w:p>
        </w:tc>
        <w:tc>
          <w:tcPr>
            <w:tcW w:w="5112" w:type="dxa"/>
            <w:shd w:val="clear" w:color="auto" w:fill="FFFFFF"/>
            <w:tcMar>
              <w:top w:w="80" w:type="dxa"/>
              <w:left w:w="80" w:type="dxa"/>
              <w:bottom w:w="80" w:type="dxa"/>
              <w:right w:w="80" w:type="dxa"/>
            </w:tcMar>
            <w:vAlign w:val="center"/>
          </w:tcPr>
          <w:p w14:paraId="504C0C46"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Plan</w:t>
            </w:r>
          </w:p>
        </w:tc>
      </w:tr>
      <w:tr w:rsidR="00C24393" w:rsidRPr="007F4BE8" w14:paraId="544DE319" w14:textId="77777777">
        <w:trPr>
          <w:cantSplit/>
          <w:jc w:val="center"/>
        </w:trPr>
        <w:tc>
          <w:tcPr>
            <w:tcW w:w="5112" w:type="dxa"/>
            <w:tcMar>
              <w:top w:w="80" w:type="dxa"/>
              <w:left w:w="80" w:type="dxa"/>
              <w:bottom w:w="80" w:type="dxa"/>
              <w:right w:w="80" w:type="dxa"/>
            </w:tcMar>
            <w:vAlign w:val="center"/>
          </w:tcPr>
          <w:p w14:paraId="0C3B84B1" w14:textId="77777777" w:rsidR="00C24393" w:rsidRPr="007F4BE8" w:rsidRDefault="00000000">
            <w:pPr>
              <w:rPr>
                <w:rFonts w:ascii="Times New Roman" w:hAnsi="Times New Roman" w:cs="Times New Roman"/>
              </w:rPr>
            </w:pPr>
            <w:r w:rsidRPr="007F4BE8">
              <w:rPr>
                <w:rFonts w:ascii="Times New Roman" w:hAnsi="Times New Roman" w:cs="Times New Roman"/>
                <w:sz w:val="15"/>
              </w:rPr>
              <w:t>Sri Lankan legal entity / business registration</w:t>
            </w:r>
          </w:p>
        </w:tc>
        <w:tc>
          <w:tcPr>
            <w:tcW w:w="5112" w:type="dxa"/>
            <w:tcMar>
              <w:top w:w="80" w:type="dxa"/>
              <w:left w:w="80" w:type="dxa"/>
              <w:bottom w:w="80" w:type="dxa"/>
              <w:right w:w="80" w:type="dxa"/>
            </w:tcMar>
            <w:vAlign w:val="center"/>
          </w:tcPr>
          <w:p w14:paraId="625E3CC3" w14:textId="77777777" w:rsidR="00C24393" w:rsidRPr="007F4BE8" w:rsidRDefault="00000000">
            <w:pPr>
              <w:rPr>
                <w:rFonts w:ascii="Times New Roman" w:hAnsi="Times New Roman" w:cs="Times New Roman"/>
              </w:rPr>
            </w:pPr>
            <w:r w:rsidRPr="007F4BE8">
              <w:rPr>
                <w:rFonts w:ascii="Times New Roman" w:hAnsi="Times New Roman" w:cs="Times New Roman"/>
                <w:sz w:val="15"/>
              </w:rPr>
              <w:t>Required under the researched SLTDA Tourism-App framework; Private Limited Company recommended.</w:t>
            </w:r>
          </w:p>
        </w:tc>
      </w:tr>
      <w:tr w:rsidR="00C24393" w:rsidRPr="007F4BE8" w14:paraId="45AB00F6" w14:textId="77777777">
        <w:trPr>
          <w:cantSplit/>
          <w:jc w:val="center"/>
        </w:trPr>
        <w:tc>
          <w:tcPr>
            <w:tcW w:w="5112" w:type="dxa"/>
            <w:tcMar>
              <w:top w:w="80" w:type="dxa"/>
              <w:left w:w="80" w:type="dxa"/>
              <w:bottom w:w="80" w:type="dxa"/>
              <w:right w:w="80" w:type="dxa"/>
            </w:tcMar>
            <w:vAlign w:val="center"/>
          </w:tcPr>
          <w:p w14:paraId="4B0E2341" w14:textId="77777777" w:rsidR="00C24393" w:rsidRPr="007F4BE8" w:rsidRDefault="00000000">
            <w:pPr>
              <w:rPr>
                <w:rFonts w:ascii="Times New Roman" w:hAnsi="Times New Roman" w:cs="Times New Roman"/>
              </w:rPr>
            </w:pPr>
            <w:r w:rsidRPr="007F4BE8">
              <w:rPr>
                <w:rFonts w:ascii="Times New Roman" w:hAnsi="Times New Roman" w:cs="Times New Roman"/>
                <w:sz w:val="15"/>
              </w:rPr>
              <w:t>SLTDA Tourism-App registration/license</w:t>
            </w:r>
          </w:p>
        </w:tc>
        <w:tc>
          <w:tcPr>
            <w:tcW w:w="5112" w:type="dxa"/>
            <w:tcMar>
              <w:top w:w="80" w:type="dxa"/>
              <w:left w:w="80" w:type="dxa"/>
              <w:bottom w:w="80" w:type="dxa"/>
              <w:right w:w="80" w:type="dxa"/>
            </w:tcMar>
            <w:vAlign w:val="center"/>
          </w:tcPr>
          <w:p w14:paraId="786B4109" w14:textId="77777777" w:rsidR="00C24393" w:rsidRPr="007F4BE8" w:rsidRDefault="00000000">
            <w:pPr>
              <w:rPr>
                <w:rFonts w:ascii="Times New Roman" w:hAnsi="Times New Roman" w:cs="Times New Roman"/>
              </w:rPr>
            </w:pPr>
            <w:r w:rsidRPr="007F4BE8">
              <w:rPr>
                <w:rFonts w:ascii="Times New Roman" w:hAnsi="Times New Roman" w:cs="Times New Roman"/>
                <w:sz w:val="15"/>
              </w:rPr>
              <w:t>Research indicates this applies to apps facilitating visitors to Sri Lanka; written classification should be obtained before launch.</w:t>
            </w:r>
          </w:p>
        </w:tc>
      </w:tr>
      <w:tr w:rsidR="00C24393" w:rsidRPr="007F4BE8" w14:paraId="50CFDA3E" w14:textId="77777777">
        <w:trPr>
          <w:cantSplit/>
          <w:jc w:val="center"/>
        </w:trPr>
        <w:tc>
          <w:tcPr>
            <w:tcW w:w="5112" w:type="dxa"/>
            <w:tcMar>
              <w:top w:w="80" w:type="dxa"/>
              <w:left w:w="80" w:type="dxa"/>
              <w:bottom w:w="80" w:type="dxa"/>
              <w:right w:w="80" w:type="dxa"/>
            </w:tcMar>
            <w:vAlign w:val="center"/>
          </w:tcPr>
          <w:p w14:paraId="4C50BF99" w14:textId="77777777" w:rsidR="00C24393" w:rsidRPr="007F4BE8" w:rsidRDefault="00000000">
            <w:pPr>
              <w:rPr>
                <w:rFonts w:ascii="Times New Roman" w:hAnsi="Times New Roman" w:cs="Times New Roman"/>
              </w:rPr>
            </w:pPr>
            <w:r w:rsidRPr="007F4BE8">
              <w:rPr>
                <w:rFonts w:ascii="Times New Roman" w:hAnsi="Times New Roman" w:cs="Times New Roman"/>
                <w:sz w:val="15"/>
              </w:rPr>
              <w:t>Bank guarantee</w:t>
            </w:r>
          </w:p>
        </w:tc>
        <w:tc>
          <w:tcPr>
            <w:tcW w:w="5112" w:type="dxa"/>
            <w:tcMar>
              <w:top w:w="80" w:type="dxa"/>
              <w:left w:w="80" w:type="dxa"/>
              <w:bottom w:w="80" w:type="dxa"/>
              <w:right w:w="80" w:type="dxa"/>
            </w:tcMar>
            <w:vAlign w:val="center"/>
          </w:tcPr>
          <w:p w14:paraId="50D32F71" w14:textId="77777777" w:rsidR="00C24393" w:rsidRPr="007F4BE8" w:rsidRDefault="00000000">
            <w:pPr>
              <w:rPr>
                <w:rFonts w:ascii="Times New Roman" w:hAnsi="Times New Roman" w:cs="Times New Roman"/>
              </w:rPr>
            </w:pPr>
            <w:r w:rsidRPr="007F4BE8">
              <w:rPr>
                <w:rFonts w:ascii="Times New Roman" w:hAnsi="Times New Roman" w:cs="Times New Roman"/>
                <w:sz w:val="15"/>
              </w:rPr>
              <w:t>LKR 500,000 required by the current Tourism-App guideline, subject to confirmation at application time.</w:t>
            </w:r>
          </w:p>
        </w:tc>
      </w:tr>
      <w:tr w:rsidR="00C24393" w:rsidRPr="007F4BE8" w14:paraId="7263C297" w14:textId="77777777">
        <w:trPr>
          <w:cantSplit/>
          <w:jc w:val="center"/>
        </w:trPr>
        <w:tc>
          <w:tcPr>
            <w:tcW w:w="5112" w:type="dxa"/>
            <w:tcMar>
              <w:top w:w="80" w:type="dxa"/>
              <w:left w:w="80" w:type="dxa"/>
              <w:bottom w:w="80" w:type="dxa"/>
              <w:right w:w="80" w:type="dxa"/>
            </w:tcMar>
            <w:vAlign w:val="center"/>
          </w:tcPr>
          <w:p w14:paraId="50F44E58" w14:textId="77777777" w:rsidR="00C24393" w:rsidRPr="007F4BE8" w:rsidRDefault="00000000">
            <w:pPr>
              <w:rPr>
                <w:rFonts w:ascii="Times New Roman" w:hAnsi="Times New Roman" w:cs="Times New Roman"/>
              </w:rPr>
            </w:pPr>
            <w:r w:rsidRPr="007F4BE8">
              <w:rPr>
                <w:rFonts w:ascii="Times New Roman" w:hAnsi="Times New Roman" w:cs="Times New Roman"/>
                <w:sz w:val="15"/>
              </w:rPr>
              <w:t>Public liability insurance</w:t>
            </w:r>
          </w:p>
        </w:tc>
        <w:tc>
          <w:tcPr>
            <w:tcW w:w="5112" w:type="dxa"/>
            <w:tcMar>
              <w:top w:w="80" w:type="dxa"/>
              <w:left w:w="80" w:type="dxa"/>
              <w:bottom w:w="80" w:type="dxa"/>
              <w:right w:w="80" w:type="dxa"/>
            </w:tcMar>
            <w:vAlign w:val="center"/>
          </w:tcPr>
          <w:p w14:paraId="476E6D4B" w14:textId="77777777" w:rsidR="00C24393" w:rsidRPr="007F4BE8" w:rsidRDefault="00000000">
            <w:pPr>
              <w:rPr>
                <w:rFonts w:ascii="Times New Roman" w:hAnsi="Times New Roman" w:cs="Times New Roman"/>
              </w:rPr>
            </w:pPr>
            <w:r w:rsidRPr="007F4BE8">
              <w:rPr>
                <w:rFonts w:ascii="Times New Roman" w:hAnsi="Times New Roman" w:cs="Times New Roman"/>
                <w:sz w:val="15"/>
              </w:rPr>
              <w:t>Current guideline specifies LKR 5 million annual cover; actual premium requires quotation.</w:t>
            </w:r>
          </w:p>
        </w:tc>
      </w:tr>
      <w:tr w:rsidR="00C24393" w:rsidRPr="007F4BE8" w14:paraId="4C771E0F" w14:textId="77777777">
        <w:trPr>
          <w:cantSplit/>
          <w:jc w:val="center"/>
        </w:trPr>
        <w:tc>
          <w:tcPr>
            <w:tcW w:w="5112" w:type="dxa"/>
            <w:tcMar>
              <w:top w:w="80" w:type="dxa"/>
              <w:left w:w="80" w:type="dxa"/>
              <w:bottom w:w="80" w:type="dxa"/>
              <w:right w:w="80" w:type="dxa"/>
            </w:tcMar>
            <w:vAlign w:val="center"/>
          </w:tcPr>
          <w:p w14:paraId="782D0DB8" w14:textId="77777777" w:rsidR="00C24393" w:rsidRPr="007F4BE8" w:rsidRDefault="00000000">
            <w:pPr>
              <w:rPr>
                <w:rFonts w:ascii="Times New Roman" w:hAnsi="Times New Roman" w:cs="Times New Roman"/>
              </w:rPr>
            </w:pPr>
            <w:r w:rsidRPr="007F4BE8">
              <w:rPr>
                <w:rFonts w:ascii="Times New Roman" w:hAnsi="Times New Roman" w:cs="Times New Roman"/>
                <w:sz w:val="15"/>
              </w:rPr>
              <w:t>ISO/IEC 27001:2022</w:t>
            </w:r>
          </w:p>
        </w:tc>
        <w:tc>
          <w:tcPr>
            <w:tcW w:w="5112" w:type="dxa"/>
            <w:tcMar>
              <w:top w:w="80" w:type="dxa"/>
              <w:left w:w="80" w:type="dxa"/>
              <w:bottom w:w="80" w:type="dxa"/>
              <w:right w:w="80" w:type="dxa"/>
            </w:tcMar>
            <w:vAlign w:val="center"/>
          </w:tcPr>
          <w:p w14:paraId="73743737" w14:textId="77777777" w:rsidR="00C24393" w:rsidRPr="007F4BE8" w:rsidRDefault="00000000">
            <w:pPr>
              <w:rPr>
                <w:rFonts w:ascii="Times New Roman" w:hAnsi="Times New Roman" w:cs="Times New Roman"/>
              </w:rPr>
            </w:pPr>
            <w:r w:rsidRPr="007F4BE8">
              <w:rPr>
                <w:rFonts w:ascii="Times New Roman" w:hAnsi="Times New Roman" w:cs="Times New Roman"/>
                <w:sz w:val="15"/>
              </w:rPr>
              <w:t>Current Tourism-App guideline requires a valid certificate; significant cost/timeline item.</w:t>
            </w:r>
          </w:p>
        </w:tc>
      </w:tr>
      <w:tr w:rsidR="00C24393" w:rsidRPr="007F4BE8" w14:paraId="13481203" w14:textId="77777777">
        <w:trPr>
          <w:cantSplit/>
          <w:jc w:val="center"/>
        </w:trPr>
        <w:tc>
          <w:tcPr>
            <w:tcW w:w="5112" w:type="dxa"/>
            <w:tcMar>
              <w:top w:w="80" w:type="dxa"/>
              <w:left w:w="80" w:type="dxa"/>
              <w:bottom w:w="80" w:type="dxa"/>
              <w:right w:w="80" w:type="dxa"/>
            </w:tcMar>
            <w:vAlign w:val="center"/>
          </w:tcPr>
          <w:p w14:paraId="10C900A4" w14:textId="77777777" w:rsidR="00C24393" w:rsidRPr="007F4BE8" w:rsidRDefault="00000000">
            <w:pPr>
              <w:rPr>
                <w:rFonts w:ascii="Times New Roman" w:hAnsi="Times New Roman" w:cs="Times New Roman"/>
              </w:rPr>
            </w:pPr>
            <w:r w:rsidRPr="007F4BE8">
              <w:rPr>
                <w:rFonts w:ascii="Times New Roman" w:hAnsi="Times New Roman" w:cs="Times New Roman"/>
                <w:sz w:val="15"/>
              </w:rPr>
              <w:t>Office deed/lease</w:t>
            </w:r>
          </w:p>
        </w:tc>
        <w:tc>
          <w:tcPr>
            <w:tcW w:w="5112" w:type="dxa"/>
            <w:tcMar>
              <w:top w:w="80" w:type="dxa"/>
              <w:left w:w="80" w:type="dxa"/>
              <w:bottom w:w="80" w:type="dxa"/>
              <w:right w:w="80" w:type="dxa"/>
            </w:tcMar>
            <w:vAlign w:val="center"/>
          </w:tcPr>
          <w:p w14:paraId="0A2A493B" w14:textId="77777777" w:rsidR="00C24393" w:rsidRPr="007F4BE8" w:rsidRDefault="00000000">
            <w:pPr>
              <w:rPr>
                <w:rFonts w:ascii="Times New Roman" w:hAnsi="Times New Roman" w:cs="Times New Roman"/>
              </w:rPr>
            </w:pPr>
            <w:r w:rsidRPr="007F4BE8">
              <w:rPr>
                <w:rFonts w:ascii="Times New Roman" w:hAnsi="Times New Roman" w:cs="Times New Roman"/>
                <w:sz w:val="15"/>
              </w:rPr>
              <w:t>Current guideline asks for premises documentation.</w:t>
            </w:r>
          </w:p>
        </w:tc>
      </w:tr>
      <w:tr w:rsidR="00C24393" w:rsidRPr="007F4BE8" w14:paraId="686758D4" w14:textId="77777777">
        <w:trPr>
          <w:cantSplit/>
          <w:jc w:val="center"/>
        </w:trPr>
        <w:tc>
          <w:tcPr>
            <w:tcW w:w="5112" w:type="dxa"/>
            <w:tcMar>
              <w:top w:w="80" w:type="dxa"/>
              <w:left w:w="80" w:type="dxa"/>
              <w:bottom w:w="80" w:type="dxa"/>
              <w:right w:w="80" w:type="dxa"/>
            </w:tcMar>
            <w:vAlign w:val="center"/>
          </w:tcPr>
          <w:p w14:paraId="4EE7ABB2" w14:textId="77777777" w:rsidR="00C24393" w:rsidRPr="007F4BE8" w:rsidRDefault="00000000">
            <w:pPr>
              <w:rPr>
                <w:rFonts w:ascii="Times New Roman" w:hAnsi="Times New Roman" w:cs="Times New Roman"/>
              </w:rPr>
            </w:pPr>
            <w:r w:rsidRPr="007F4BE8">
              <w:rPr>
                <w:rFonts w:ascii="Times New Roman" w:hAnsi="Times New Roman" w:cs="Times New Roman"/>
                <w:sz w:val="15"/>
              </w:rPr>
              <w:t>Merchant licensing</w:t>
            </w:r>
          </w:p>
        </w:tc>
        <w:tc>
          <w:tcPr>
            <w:tcW w:w="5112" w:type="dxa"/>
            <w:tcMar>
              <w:top w:w="80" w:type="dxa"/>
              <w:left w:w="80" w:type="dxa"/>
              <w:bottom w:w="80" w:type="dxa"/>
              <w:right w:w="80" w:type="dxa"/>
            </w:tcMar>
            <w:vAlign w:val="center"/>
          </w:tcPr>
          <w:p w14:paraId="28B2A4C1" w14:textId="77777777" w:rsidR="00C24393" w:rsidRPr="007F4BE8" w:rsidRDefault="00000000">
            <w:pPr>
              <w:rPr>
                <w:rFonts w:ascii="Times New Roman" w:hAnsi="Times New Roman" w:cs="Times New Roman"/>
              </w:rPr>
            </w:pPr>
            <w:r w:rsidRPr="007F4BE8">
              <w:rPr>
                <w:rFonts w:ascii="Times New Roman" w:hAnsi="Times New Roman" w:cs="Times New Roman"/>
                <w:sz w:val="15"/>
              </w:rPr>
              <w:t>Facilitated tourism merchants should have current SLTDA registration/license where required.</w:t>
            </w:r>
          </w:p>
        </w:tc>
      </w:tr>
      <w:tr w:rsidR="00C24393" w:rsidRPr="007F4BE8" w14:paraId="011BEA54" w14:textId="77777777">
        <w:trPr>
          <w:cantSplit/>
          <w:jc w:val="center"/>
        </w:trPr>
        <w:tc>
          <w:tcPr>
            <w:tcW w:w="5112" w:type="dxa"/>
            <w:tcMar>
              <w:top w:w="80" w:type="dxa"/>
              <w:left w:w="80" w:type="dxa"/>
              <w:bottom w:w="80" w:type="dxa"/>
              <w:right w:w="80" w:type="dxa"/>
            </w:tcMar>
            <w:vAlign w:val="center"/>
          </w:tcPr>
          <w:p w14:paraId="5FC79940" w14:textId="77777777" w:rsidR="00C24393" w:rsidRPr="007F4BE8" w:rsidRDefault="00000000">
            <w:pPr>
              <w:rPr>
                <w:rFonts w:ascii="Times New Roman" w:hAnsi="Times New Roman" w:cs="Times New Roman"/>
              </w:rPr>
            </w:pPr>
            <w:r w:rsidRPr="007F4BE8">
              <w:rPr>
                <w:rFonts w:ascii="Times New Roman" w:hAnsi="Times New Roman" w:cs="Times New Roman"/>
                <w:sz w:val="15"/>
              </w:rPr>
              <w:t>Personal Data Protection Act</w:t>
            </w:r>
          </w:p>
        </w:tc>
        <w:tc>
          <w:tcPr>
            <w:tcW w:w="5112" w:type="dxa"/>
            <w:tcMar>
              <w:top w:w="80" w:type="dxa"/>
              <w:left w:w="80" w:type="dxa"/>
              <w:bottom w:w="80" w:type="dxa"/>
              <w:right w:w="80" w:type="dxa"/>
            </w:tcMar>
            <w:vAlign w:val="center"/>
          </w:tcPr>
          <w:p w14:paraId="074F1D19" w14:textId="77777777" w:rsidR="00C24393" w:rsidRPr="007F4BE8" w:rsidRDefault="00000000">
            <w:pPr>
              <w:rPr>
                <w:rFonts w:ascii="Times New Roman" w:hAnsi="Times New Roman" w:cs="Times New Roman"/>
              </w:rPr>
            </w:pPr>
            <w:r w:rsidRPr="007F4BE8">
              <w:rPr>
                <w:rFonts w:ascii="Times New Roman" w:hAnsi="Times New Roman" w:cs="Times New Roman"/>
                <w:sz w:val="15"/>
              </w:rPr>
              <w:t>Privacy, data minimization, retention, security and user rights must be implemented.</w:t>
            </w:r>
          </w:p>
        </w:tc>
      </w:tr>
      <w:tr w:rsidR="00C24393" w:rsidRPr="007F4BE8" w14:paraId="4C8DDA42" w14:textId="77777777">
        <w:trPr>
          <w:cantSplit/>
          <w:jc w:val="center"/>
        </w:trPr>
        <w:tc>
          <w:tcPr>
            <w:tcW w:w="5112" w:type="dxa"/>
            <w:tcMar>
              <w:top w:w="80" w:type="dxa"/>
              <w:left w:w="80" w:type="dxa"/>
              <w:bottom w:w="80" w:type="dxa"/>
              <w:right w:w="80" w:type="dxa"/>
            </w:tcMar>
            <w:vAlign w:val="center"/>
          </w:tcPr>
          <w:p w14:paraId="26F94C5E" w14:textId="77777777" w:rsidR="00C24393" w:rsidRPr="007F4BE8" w:rsidRDefault="00000000">
            <w:pPr>
              <w:rPr>
                <w:rFonts w:ascii="Times New Roman" w:hAnsi="Times New Roman" w:cs="Times New Roman"/>
              </w:rPr>
            </w:pPr>
            <w:r w:rsidRPr="007F4BE8">
              <w:rPr>
                <w:rFonts w:ascii="Times New Roman" w:hAnsi="Times New Roman" w:cs="Times New Roman"/>
                <w:sz w:val="15"/>
              </w:rPr>
              <w:t>Consumer protection</w:t>
            </w:r>
          </w:p>
        </w:tc>
        <w:tc>
          <w:tcPr>
            <w:tcW w:w="5112" w:type="dxa"/>
            <w:tcMar>
              <w:top w:w="80" w:type="dxa"/>
              <w:left w:w="80" w:type="dxa"/>
              <w:bottom w:w="80" w:type="dxa"/>
              <w:right w:w="80" w:type="dxa"/>
            </w:tcMar>
            <w:vAlign w:val="center"/>
          </w:tcPr>
          <w:p w14:paraId="44F3804D" w14:textId="77777777" w:rsidR="00C24393" w:rsidRPr="007F4BE8" w:rsidRDefault="00000000">
            <w:pPr>
              <w:rPr>
                <w:rFonts w:ascii="Times New Roman" w:hAnsi="Times New Roman" w:cs="Times New Roman"/>
              </w:rPr>
            </w:pPr>
            <w:r w:rsidRPr="007F4BE8">
              <w:rPr>
                <w:rFonts w:ascii="Times New Roman" w:hAnsi="Times New Roman" w:cs="Times New Roman"/>
                <w:sz w:val="15"/>
              </w:rPr>
              <w:t>Clear prices, refund rules, advertising claims, sponsored placements and complaint handling.</w:t>
            </w:r>
          </w:p>
        </w:tc>
      </w:tr>
      <w:tr w:rsidR="00C24393" w:rsidRPr="007F4BE8" w14:paraId="05FE71C2" w14:textId="77777777">
        <w:trPr>
          <w:cantSplit/>
          <w:jc w:val="center"/>
        </w:trPr>
        <w:tc>
          <w:tcPr>
            <w:tcW w:w="5112" w:type="dxa"/>
            <w:tcMar>
              <w:top w:w="80" w:type="dxa"/>
              <w:left w:w="80" w:type="dxa"/>
              <w:bottom w:w="80" w:type="dxa"/>
              <w:right w:w="80" w:type="dxa"/>
            </w:tcMar>
            <w:vAlign w:val="center"/>
          </w:tcPr>
          <w:p w14:paraId="78FAF4C2" w14:textId="77777777" w:rsidR="00C24393" w:rsidRPr="007F4BE8" w:rsidRDefault="00000000">
            <w:pPr>
              <w:rPr>
                <w:rFonts w:ascii="Times New Roman" w:hAnsi="Times New Roman" w:cs="Times New Roman"/>
              </w:rPr>
            </w:pPr>
            <w:r w:rsidRPr="007F4BE8">
              <w:rPr>
                <w:rFonts w:ascii="Times New Roman" w:hAnsi="Times New Roman" w:cs="Times New Roman"/>
                <w:sz w:val="15"/>
              </w:rPr>
              <w:t>Tax / EPF / ETF</w:t>
            </w:r>
          </w:p>
        </w:tc>
        <w:tc>
          <w:tcPr>
            <w:tcW w:w="5112" w:type="dxa"/>
            <w:tcMar>
              <w:top w:w="80" w:type="dxa"/>
              <w:left w:w="80" w:type="dxa"/>
              <w:bottom w:w="80" w:type="dxa"/>
              <w:right w:w="80" w:type="dxa"/>
            </w:tcMar>
            <w:vAlign w:val="center"/>
          </w:tcPr>
          <w:p w14:paraId="4E8CAE10" w14:textId="77777777" w:rsidR="00C24393" w:rsidRPr="007F4BE8" w:rsidRDefault="00000000">
            <w:pPr>
              <w:rPr>
                <w:rFonts w:ascii="Times New Roman" w:hAnsi="Times New Roman" w:cs="Times New Roman"/>
              </w:rPr>
            </w:pPr>
            <w:r w:rsidRPr="007F4BE8">
              <w:rPr>
                <w:rFonts w:ascii="Times New Roman" w:hAnsi="Times New Roman" w:cs="Times New Roman"/>
                <w:sz w:val="15"/>
              </w:rPr>
              <w:t>Apply based on thresholds, company profitability and qualifying employment relationships.</w:t>
            </w:r>
          </w:p>
        </w:tc>
      </w:tr>
      <w:tr w:rsidR="00C24393" w:rsidRPr="007F4BE8" w14:paraId="6134B551" w14:textId="77777777">
        <w:trPr>
          <w:cantSplit/>
          <w:jc w:val="center"/>
        </w:trPr>
        <w:tc>
          <w:tcPr>
            <w:tcW w:w="5112" w:type="dxa"/>
            <w:tcMar>
              <w:top w:w="80" w:type="dxa"/>
              <w:left w:w="80" w:type="dxa"/>
              <w:bottom w:w="80" w:type="dxa"/>
              <w:right w:w="80" w:type="dxa"/>
            </w:tcMar>
            <w:vAlign w:val="center"/>
          </w:tcPr>
          <w:p w14:paraId="0D5EE011" w14:textId="77777777" w:rsidR="00C24393" w:rsidRPr="007F4BE8" w:rsidRDefault="00000000">
            <w:pPr>
              <w:rPr>
                <w:rFonts w:ascii="Times New Roman" w:hAnsi="Times New Roman" w:cs="Times New Roman"/>
              </w:rPr>
            </w:pPr>
            <w:r w:rsidRPr="007F4BE8">
              <w:rPr>
                <w:rFonts w:ascii="Times New Roman" w:hAnsi="Times New Roman" w:cs="Times New Roman"/>
                <w:sz w:val="15"/>
              </w:rPr>
              <w:t>Environmental responsibility</w:t>
            </w:r>
          </w:p>
        </w:tc>
        <w:tc>
          <w:tcPr>
            <w:tcW w:w="5112" w:type="dxa"/>
            <w:tcMar>
              <w:top w:w="80" w:type="dxa"/>
              <w:left w:w="80" w:type="dxa"/>
              <w:bottom w:w="80" w:type="dxa"/>
              <w:right w:w="80" w:type="dxa"/>
            </w:tcMar>
            <w:vAlign w:val="center"/>
          </w:tcPr>
          <w:p w14:paraId="0BC6B5AF" w14:textId="77777777" w:rsidR="00C24393" w:rsidRPr="007F4BE8" w:rsidRDefault="00000000">
            <w:pPr>
              <w:rPr>
                <w:rFonts w:ascii="Times New Roman" w:hAnsi="Times New Roman" w:cs="Times New Roman"/>
              </w:rPr>
            </w:pPr>
            <w:r w:rsidRPr="007F4BE8">
              <w:rPr>
                <w:rFonts w:ascii="Times New Roman" w:hAnsi="Times New Roman" w:cs="Times New Roman"/>
                <w:sz w:val="15"/>
              </w:rPr>
              <w:t>Paperless planning, local-SME support and responsible tourism filters; avoid unsupported carbon-neutral claims.</w:t>
            </w:r>
          </w:p>
        </w:tc>
      </w:tr>
    </w:tbl>
    <w:p w14:paraId="3E1CCDDA" w14:textId="77777777" w:rsidR="00C24393" w:rsidRPr="007F4BE8" w:rsidRDefault="00C24393">
      <w:pPr>
        <w:spacing w:after="20"/>
        <w:rPr>
          <w:rFonts w:ascii="Times New Roman" w:hAnsi="Times New Roman" w:cs="Times New Roman"/>
        </w:rPr>
      </w:pPr>
    </w:p>
    <w:p w14:paraId="7211ED79"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6.4 Brand Name / Copyright / Patents</w:t>
      </w:r>
    </w:p>
    <w:p w14:paraId="34D02D86"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Brand name: CeylonGo. Before commercial launch, the company should check Registrar of Companies name availability, NIPO trademark availability, relevant domains and social handles. Software source code, database structures, design assets and other original materials should be assigned to the company through founder/employee/contractor IP clauses. Third-party map, travel, review, photo and partner content must be used according to licence and attribution terms.</w:t>
      </w:r>
    </w:p>
    <w:p w14:paraId="316F3D2E"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lastRenderedPageBreak/>
        <w:t>6.5 Insurance</w:t>
      </w:r>
    </w:p>
    <w:p w14:paraId="138ADCD7"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If the current Tourism-App guideline applies, CeylonGo will arrange the required LKR 5 million public-liability cover. Additional cyber, equipment and business-interruption cover may be considered as the company scales. The LKR 5 million amount is coverage, not the annual premium; the premium must be obtained by quotation.</w:t>
      </w:r>
    </w:p>
    <w:p w14:paraId="5146D063"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6.6 Employee Motivation / Rewards</w:t>
      </w:r>
    </w:p>
    <w:p w14:paraId="24B54D38"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Performance-linked recognition and annual review</w:t>
      </w:r>
    </w:p>
    <w:p w14:paraId="5A601C5B"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Flexible/remote-first work arrangements</w:t>
      </w:r>
    </w:p>
    <w:p w14:paraId="342CC60C"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Training budget for AI, security, tourism knowledge and customer service</w:t>
      </w:r>
    </w:p>
    <w:p w14:paraId="34B67EEB"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Milestone bonuses or founder-approved incentives when cash flow permits</w:t>
      </w:r>
    </w:p>
    <w:p w14:paraId="582FDEED"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Transparent role ownership and opportunities for leadership as the company grows</w:t>
      </w:r>
    </w:p>
    <w:p w14:paraId="3F8816F8"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6.7 Employee Welfare, Health &amp; Safety</w:t>
      </w:r>
    </w:p>
    <w:p w14:paraId="62E5FF02"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Ergonomic workstation and equipment standards</w:t>
      </w:r>
    </w:p>
    <w:p w14:paraId="2C74E48B"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Cybersecurity and data-handling training</w:t>
      </w:r>
    </w:p>
    <w:p w14:paraId="1B7062CB"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Reasonable working hours and workload monitoring</w:t>
      </w:r>
    </w:p>
    <w:p w14:paraId="418AC55C"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Health/safety procedures for office operations</w:t>
      </w:r>
    </w:p>
    <w:p w14:paraId="03C23C6F"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Clear grievance, anti-harassment and incident-reporting process</w:t>
      </w:r>
    </w:p>
    <w:p w14:paraId="4D9511EA"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6.8 Administration Cost</w:t>
      </w:r>
    </w:p>
    <w:tbl>
      <w:tblPr>
        <w:tblStyle w:val="TableGrid"/>
        <w:tblW w:w="0" w:type="auto"/>
        <w:jc w:val="center"/>
        <w:tblLook w:val="04A0" w:firstRow="1" w:lastRow="0" w:firstColumn="1" w:lastColumn="0" w:noHBand="0" w:noVBand="1"/>
      </w:tblPr>
      <w:tblGrid>
        <w:gridCol w:w="2555"/>
        <w:gridCol w:w="2553"/>
        <w:gridCol w:w="2553"/>
        <w:gridCol w:w="2553"/>
      </w:tblGrid>
      <w:tr w:rsidR="00C24393" w:rsidRPr="007F4BE8" w14:paraId="352BCD84" w14:textId="77777777">
        <w:trPr>
          <w:cantSplit/>
          <w:tblHeader/>
          <w:jc w:val="center"/>
        </w:trPr>
        <w:tc>
          <w:tcPr>
            <w:tcW w:w="2556" w:type="dxa"/>
            <w:shd w:val="clear" w:color="auto" w:fill="FFFFFF"/>
            <w:tcMar>
              <w:top w:w="80" w:type="dxa"/>
              <w:left w:w="80" w:type="dxa"/>
              <w:bottom w:w="80" w:type="dxa"/>
              <w:right w:w="80" w:type="dxa"/>
            </w:tcMar>
            <w:vAlign w:val="center"/>
          </w:tcPr>
          <w:p w14:paraId="6ADD228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Expense</w:t>
            </w:r>
          </w:p>
        </w:tc>
        <w:tc>
          <w:tcPr>
            <w:tcW w:w="2556" w:type="dxa"/>
            <w:shd w:val="clear" w:color="auto" w:fill="FFFFFF"/>
            <w:tcMar>
              <w:top w:w="80" w:type="dxa"/>
              <w:left w:w="80" w:type="dxa"/>
              <w:bottom w:w="80" w:type="dxa"/>
              <w:right w:w="80" w:type="dxa"/>
            </w:tcMar>
            <w:vAlign w:val="center"/>
          </w:tcPr>
          <w:p w14:paraId="4083BF03"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1</w:t>
            </w:r>
          </w:p>
        </w:tc>
        <w:tc>
          <w:tcPr>
            <w:tcW w:w="2556" w:type="dxa"/>
            <w:shd w:val="clear" w:color="auto" w:fill="FFFFFF"/>
            <w:tcMar>
              <w:top w:w="80" w:type="dxa"/>
              <w:left w:w="80" w:type="dxa"/>
              <w:bottom w:w="80" w:type="dxa"/>
              <w:right w:w="80" w:type="dxa"/>
            </w:tcMar>
            <w:vAlign w:val="center"/>
          </w:tcPr>
          <w:p w14:paraId="1943A1B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2</w:t>
            </w:r>
          </w:p>
        </w:tc>
        <w:tc>
          <w:tcPr>
            <w:tcW w:w="2556" w:type="dxa"/>
            <w:shd w:val="clear" w:color="auto" w:fill="FFFFFF"/>
            <w:tcMar>
              <w:top w:w="80" w:type="dxa"/>
              <w:left w:w="80" w:type="dxa"/>
              <w:bottom w:w="80" w:type="dxa"/>
              <w:right w:w="80" w:type="dxa"/>
            </w:tcMar>
            <w:vAlign w:val="center"/>
          </w:tcPr>
          <w:p w14:paraId="529EE7B4"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3</w:t>
            </w:r>
          </w:p>
        </w:tc>
      </w:tr>
      <w:tr w:rsidR="00C24393" w:rsidRPr="007F4BE8" w14:paraId="1D6C206F" w14:textId="77777777">
        <w:trPr>
          <w:cantSplit/>
          <w:jc w:val="center"/>
        </w:trPr>
        <w:tc>
          <w:tcPr>
            <w:tcW w:w="2556" w:type="dxa"/>
            <w:tcMar>
              <w:top w:w="80" w:type="dxa"/>
              <w:left w:w="80" w:type="dxa"/>
              <w:bottom w:w="80" w:type="dxa"/>
              <w:right w:w="80" w:type="dxa"/>
            </w:tcMar>
            <w:vAlign w:val="center"/>
          </w:tcPr>
          <w:p w14:paraId="6C7814B8" w14:textId="77777777" w:rsidR="00C24393" w:rsidRPr="007F4BE8" w:rsidRDefault="00000000">
            <w:pPr>
              <w:rPr>
                <w:rFonts w:ascii="Times New Roman" w:hAnsi="Times New Roman" w:cs="Times New Roman"/>
              </w:rPr>
            </w:pPr>
            <w:r w:rsidRPr="007F4BE8">
              <w:rPr>
                <w:rFonts w:ascii="Times New Roman" w:hAnsi="Times New Roman" w:cs="Times New Roman"/>
                <w:sz w:val="16"/>
              </w:rPr>
              <w:t>Premises/coworking</w:t>
            </w:r>
          </w:p>
        </w:tc>
        <w:tc>
          <w:tcPr>
            <w:tcW w:w="2556" w:type="dxa"/>
            <w:tcMar>
              <w:top w:w="80" w:type="dxa"/>
              <w:left w:w="80" w:type="dxa"/>
              <w:bottom w:w="80" w:type="dxa"/>
              <w:right w:w="80" w:type="dxa"/>
            </w:tcMar>
            <w:vAlign w:val="center"/>
          </w:tcPr>
          <w:p w14:paraId="55BFD9E4" w14:textId="77777777" w:rsidR="00C24393" w:rsidRPr="007F4BE8" w:rsidRDefault="00000000">
            <w:pPr>
              <w:rPr>
                <w:rFonts w:ascii="Times New Roman" w:hAnsi="Times New Roman" w:cs="Times New Roman"/>
              </w:rPr>
            </w:pPr>
            <w:r w:rsidRPr="007F4BE8">
              <w:rPr>
                <w:rFonts w:ascii="Times New Roman" w:hAnsi="Times New Roman" w:cs="Times New Roman"/>
                <w:sz w:val="16"/>
              </w:rPr>
              <w:t>360,000</w:t>
            </w:r>
          </w:p>
        </w:tc>
        <w:tc>
          <w:tcPr>
            <w:tcW w:w="2556" w:type="dxa"/>
            <w:tcMar>
              <w:top w:w="80" w:type="dxa"/>
              <w:left w:w="80" w:type="dxa"/>
              <w:bottom w:w="80" w:type="dxa"/>
              <w:right w:w="80" w:type="dxa"/>
            </w:tcMar>
            <w:vAlign w:val="center"/>
          </w:tcPr>
          <w:p w14:paraId="3C16F431" w14:textId="77777777" w:rsidR="00C24393" w:rsidRPr="007F4BE8" w:rsidRDefault="00000000">
            <w:pPr>
              <w:rPr>
                <w:rFonts w:ascii="Times New Roman" w:hAnsi="Times New Roman" w:cs="Times New Roman"/>
              </w:rPr>
            </w:pPr>
            <w:r w:rsidRPr="007F4BE8">
              <w:rPr>
                <w:rFonts w:ascii="Times New Roman" w:hAnsi="Times New Roman" w:cs="Times New Roman"/>
                <w:sz w:val="16"/>
              </w:rPr>
              <w:t>720,000</w:t>
            </w:r>
          </w:p>
        </w:tc>
        <w:tc>
          <w:tcPr>
            <w:tcW w:w="2556" w:type="dxa"/>
            <w:tcMar>
              <w:top w:w="80" w:type="dxa"/>
              <w:left w:w="80" w:type="dxa"/>
              <w:bottom w:w="80" w:type="dxa"/>
              <w:right w:w="80" w:type="dxa"/>
            </w:tcMar>
            <w:vAlign w:val="center"/>
          </w:tcPr>
          <w:p w14:paraId="57A2D903" w14:textId="77777777" w:rsidR="00C24393" w:rsidRPr="007F4BE8" w:rsidRDefault="00000000">
            <w:pPr>
              <w:rPr>
                <w:rFonts w:ascii="Times New Roman" w:hAnsi="Times New Roman" w:cs="Times New Roman"/>
              </w:rPr>
            </w:pPr>
            <w:r w:rsidRPr="007F4BE8">
              <w:rPr>
                <w:rFonts w:ascii="Times New Roman" w:hAnsi="Times New Roman" w:cs="Times New Roman"/>
                <w:sz w:val="16"/>
              </w:rPr>
              <w:t>1,200,000</w:t>
            </w:r>
          </w:p>
        </w:tc>
      </w:tr>
      <w:tr w:rsidR="00C24393" w:rsidRPr="007F4BE8" w14:paraId="5928EC36" w14:textId="77777777">
        <w:trPr>
          <w:cantSplit/>
          <w:jc w:val="center"/>
        </w:trPr>
        <w:tc>
          <w:tcPr>
            <w:tcW w:w="2556" w:type="dxa"/>
            <w:tcMar>
              <w:top w:w="80" w:type="dxa"/>
              <w:left w:w="80" w:type="dxa"/>
              <w:bottom w:w="80" w:type="dxa"/>
              <w:right w:w="80" w:type="dxa"/>
            </w:tcMar>
            <w:vAlign w:val="center"/>
          </w:tcPr>
          <w:p w14:paraId="5824FBB8" w14:textId="77777777" w:rsidR="00C24393" w:rsidRPr="007F4BE8" w:rsidRDefault="00000000">
            <w:pPr>
              <w:rPr>
                <w:rFonts w:ascii="Times New Roman" w:hAnsi="Times New Roman" w:cs="Times New Roman"/>
              </w:rPr>
            </w:pPr>
            <w:r w:rsidRPr="007F4BE8">
              <w:rPr>
                <w:rFonts w:ascii="Times New Roman" w:hAnsi="Times New Roman" w:cs="Times New Roman"/>
                <w:sz w:val="16"/>
              </w:rPr>
              <w:t>Accounting/legal/admin</w:t>
            </w:r>
          </w:p>
        </w:tc>
        <w:tc>
          <w:tcPr>
            <w:tcW w:w="2556" w:type="dxa"/>
            <w:tcMar>
              <w:top w:w="80" w:type="dxa"/>
              <w:left w:w="80" w:type="dxa"/>
              <w:bottom w:w="80" w:type="dxa"/>
              <w:right w:w="80" w:type="dxa"/>
            </w:tcMar>
            <w:vAlign w:val="center"/>
          </w:tcPr>
          <w:p w14:paraId="1DD9A0EE" w14:textId="77777777" w:rsidR="00C24393" w:rsidRPr="007F4BE8" w:rsidRDefault="00000000">
            <w:pPr>
              <w:rPr>
                <w:rFonts w:ascii="Times New Roman" w:hAnsi="Times New Roman" w:cs="Times New Roman"/>
              </w:rPr>
            </w:pPr>
            <w:r w:rsidRPr="007F4BE8">
              <w:rPr>
                <w:rFonts w:ascii="Times New Roman" w:hAnsi="Times New Roman" w:cs="Times New Roman"/>
                <w:sz w:val="16"/>
              </w:rPr>
              <w:t>450,000</w:t>
            </w:r>
          </w:p>
        </w:tc>
        <w:tc>
          <w:tcPr>
            <w:tcW w:w="2556" w:type="dxa"/>
            <w:tcMar>
              <w:top w:w="80" w:type="dxa"/>
              <w:left w:w="80" w:type="dxa"/>
              <w:bottom w:w="80" w:type="dxa"/>
              <w:right w:w="80" w:type="dxa"/>
            </w:tcMar>
            <w:vAlign w:val="center"/>
          </w:tcPr>
          <w:p w14:paraId="40FF9132" w14:textId="77777777" w:rsidR="00C24393" w:rsidRPr="007F4BE8" w:rsidRDefault="00000000">
            <w:pPr>
              <w:rPr>
                <w:rFonts w:ascii="Times New Roman" w:hAnsi="Times New Roman" w:cs="Times New Roman"/>
              </w:rPr>
            </w:pPr>
            <w:r w:rsidRPr="007F4BE8">
              <w:rPr>
                <w:rFonts w:ascii="Times New Roman" w:hAnsi="Times New Roman" w:cs="Times New Roman"/>
                <w:sz w:val="16"/>
              </w:rPr>
              <w:t>600,000</w:t>
            </w:r>
          </w:p>
        </w:tc>
        <w:tc>
          <w:tcPr>
            <w:tcW w:w="2556" w:type="dxa"/>
            <w:tcMar>
              <w:top w:w="80" w:type="dxa"/>
              <w:left w:w="80" w:type="dxa"/>
              <w:bottom w:w="80" w:type="dxa"/>
              <w:right w:w="80" w:type="dxa"/>
            </w:tcMar>
            <w:vAlign w:val="center"/>
          </w:tcPr>
          <w:p w14:paraId="2771F0A0" w14:textId="77777777" w:rsidR="00C24393" w:rsidRPr="007F4BE8" w:rsidRDefault="00000000">
            <w:pPr>
              <w:rPr>
                <w:rFonts w:ascii="Times New Roman" w:hAnsi="Times New Roman" w:cs="Times New Roman"/>
              </w:rPr>
            </w:pPr>
            <w:r w:rsidRPr="007F4BE8">
              <w:rPr>
                <w:rFonts w:ascii="Times New Roman" w:hAnsi="Times New Roman" w:cs="Times New Roman"/>
                <w:sz w:val="16"/>
              </w:rPr>
              <w:t>800,000</w:t>
            </w:r>
          </w:p>
        </w:tc>
      </w:tr>
      <w:tr w:rsidR="00C24393" w:rsidRPr="007F4BE8" w14:paraId="497F2B55" w14:textId="77777777">
        <w:trPr>
          <w:cantSplit/>
          <w:jc w:val="center"/>
        </w:trPr>
        <w:tc>
          <w:tcPr>
            <w:tcW w:w="2556" w:type="dxa"/>
            <w:tcMar>
              <w:top w:w="80" w:type="dxa"/>
              <w:left w:w="80" w:type="dxa"/>
              <w:bottom w:w="80" w:type="dxa"/>
              <w:right w:w="80" w:type="dxa"/>
            </w:tcMar>
            <w:vAlign w:val="center"/>
          </w:tcPr>
          <w:p w14:paraId="11FAB567" w14:textId="77777777" w:rsidR="00C24393" w:rsidRPr="007F4BE8" w:rsidRDefault="00000000">
            <w:pPr>
              <w:rPr>
                <w:rFonts w:ascii="Times New Roman" w:hAnsi="Times New Roman" w:cs="Times New Roman"/>
              </w:rPr>
            </w:pPr>
            <w:r w:rsidRPr="007F4BE8">
              <w:rPr>
                <w:rFonts w:ascii="Times New Roman" w:hAnsi="Times New Roman" w:cs="Times New Roman"/>
                <w:sz w:val="16"/>
              </w:rPr>
              <w:t>Internal software/internet</w:t>
            </w:r>
          </w:p>
        </w:tc>
        <w:tc>
          <w:tcPr>
            <w:tcW w:w="2556" w:type="dxa"/>
            <w:tcMar>
              <w:top w:w="80" w:type="dxa"/>
              <w:left w:w="80" w:type="dxa"/>
              <w:bottom w:w="80" w:type="dxa"/>
              <w:right w:w="80" w:type="dxa"/>
            </w:tcMar>
            <w:vAlign w:val="center"/>
          </w:tcPr>
          <w:p w14:paraId="5A0DE577" w14:textId="77777777" w:rsidR="00C24393" w:rsidRPr="007F4BE8" w:rsidRDefault="00000000">
            <w:pPr>
              <w:rPr>
                <w:rFonts w:ascii="Times New Roman" w:hAnsi="Times New Roman" w:cs="Times New Roman"/>
              </w:rPr>
            </w:pPr>
            <w:r w:rsidRPr="007F4BE8">
              <w:rPr>
                <w:rFonts w:ascii="Times New Roman" w:hAnsi="Times New Roman" w:cs="Times New Roman"/>
                <w:sz w:val="16"/>
              </w:rPr>
              <w:t>360,000</w:t>
            </w:r>
          </w:p>
        </w:tc>
        <w:tc>
          <w:tcPr>
            <w:tcW w:w="2556" w:type="dxa"/>
            <w:tcMar>
              <w:top w:w="80" w:type="dxa"/>
              <w:left w:w="80" w:type="dxa"/>
              <w:bottom w:w="80" w:type="dxa"/>
              <w:right w:w="80" w:type="dxa"/>
            </w:tcMar>
            <w:vAlign w:val="center"/>
          </w:tcPr>
          <w:p w14:paraId="6228F725" w14:textId="77777777" w:rsidR="00C24393" w:rsidRPr="007F4BE8" w:rsidRDefault="00000000">
            <w:pPr>
              <w:rPr>
                <w:rFonts w:ascii="Times New Roman" w:hAnsi="Times New Roman" w:cs="Times New Roman"/>
              </w:rPr>
            </w:pPr>
            <w:r w:rsidRPr="007F4BE8">
              <w:rPr>
                <w:rFonts w:ascii="Times New Roman" w:hAnsi="Times New Roman" w:cs="Times New Roman"/>
                <w:sz w:val="16"/>
              </w:rPr>
              <w:t>480,000</w:t>
            </w:r>
          </w:p>
        </w:tc>
        <w:tc>
          <w:tcPr>
            <w:tcW w:w="2556" w:type="dxa"/>
            <w:tcMar>
              <w:top w:w="80" w:type="dxa"/>
              <w:left w:w="80" w:type="dxa"/>
              <w:bottom w:w="80" w:type="dxa"/>
              <w:right w:w="80" w:type="dxa"/>
            </w:tcMar>
            <w:vAlign w:val="center"/>
          </w:tcPr>
          <w:p w14:paraId="589E3C61" w14:textId="77777777" w:rsidR="00C24393" w:rsidRPr="007F4BE8" w:rsidRDefault="00000000">
            <w:pPr>
              <w:rPr>
                <w:rFonts w:ascii="Times New Roman" w:hAnsi="Times New Roman" w:cs="Times New Roman"/>
              </w:rPr>
            </w:pPr>
            <w:r w:rsidRPr="007F4BE8">
              <w:rPr>
                <w:rFonts w:ascii="Times New Roman" w:hAnsi="Times New Roman" w:cs="Times New Roman"/>
                <w:sz w:val="16"/>
              </w:rPr>
              <w:t>600,000</w:t>
            </w:r>
          </w:p>
        </w:tc>
      </w:tr>
      <w:tr w:rsidR="00C24393" w:rsidRPr="007F4BE8" w14:paraId="3E4C2933" w14:textId="77777777">
        <w:trPr>
          <w:cantSplit/>
          <w:jc w:val="center"/>
        </w:trPr>
        <w:tc>
          <w:tcPr>
            <w:tcW w:w="2556" w:type="dxa"/>
            <w:tcMar>
              <w:top w:w="80" w:type="dxa"/>
              <w:left w:w="80" w:type="dxa"/>
              <w:bottom w:w="80" w:type="dxa"/>
              <w:right w:w="80" w:type="dxa"/>
            </w:tcMar>
            <w:vAlign w:val="center"/>
          </w:tcPr>
          <w:p w14:paraId="2EAE2A68" w14:textId="77777777" w:rsidR="00C24393" w:rsidRPr="007F4BE8" w:rsidRDefault="00000000">
            <w:pPr>
              <w:rPr>
                <w:rFonts w:ascii="Times New Roman" w:hAnsi="Times New Roman" w:cs="Times New Roman"/>
              </w:rPr>
            </w:pPr>
            <w:r w:rsidRPr="007F4BE8">
              <w:rPr>
                <w:rFonts w:ascii="Times New Roman" w:hAnsi="Times New Roman" w:cs="Times New Roman"/>
                <w:sz w:val="16"/>
              </w:rPr>
              <w:t>Insurance/security reserve</w:t>
            </w:r>
          </w:p>
        </w:tc>
        <w:tc>
          <w:tcPr>
            <w:tcW w:w="2556" w:type="dxa"/>
            <w:tcMar>
              <w:top w:w="80" w:type="dxa"/>
              <w:left w:w="80" w:type="dxa"/>
              <w:bottom w:w="80" w:type="dxa"/>
              <w:right w:w="80" w:type="dxa"/>
            </w:tcMar>
            <w:vAlign w:val="center"/>
          </w:tcPr>
          <w:p w14:paraId="6A9D990B" w14:textId="77777777" w:rsidR="00C24393" w:rsidRPr="007F4BE8" w:rsidRDefault="00000000">
            <w:pPr>
              <w:rPr>
                <w:rFonts w:ascii="Times New Roman" w:hAnsi="Times New Roman" w:cs="Times New Roman"/>
              </w:rPr>
            </w:pPr>
            <w:r w:rsidRPr="007F4BE8">
              <w:rPr>
                <w:rFonts w:ascii="Times New Roman" w:hAnsi="Times New Roman" w:cs="Times New Roman"/>
                <w:sz w:val="16"/>
              </w:rPr>
              <w:t>150,000</w:t>
            </w:r>
          </w:p>
        </w:tc>
        <w:tc>
          <w:tcPr>
            <w:tcW w:w="2556" w:type="dxa"/>
            <w:tcMar>
              <w:top w:w="80" w:type="dxa"/>
              <w:left w:w="80" w:type="dxa"/>
              <w:bottom w:w="80" w:type="dxa"/>
              <w:right w:w="80" w:type="dxa"/>
            </w:tcMar>
            <w:vAlign w:val="center"/>
          </w:tcPr>
          <w:p w14:paraId="3B051CDA" w14:textId="77777777" w:rsidR="00C24393" w:rsidRPr="007F4BE8" w:rsidRDefault="00000000">
            <w:pPr>
              <w:rPr>
                <w:rFonts w:ascii="Times New Roman" w:hAnsi="Times New Roman" w:cs="Times New Roman"/>
              </w:rPr>
            </w:pPr>
            <w:r w:rsidRPr="007F4BE8">
              <w:rPr>
                <w:rFonts w:ascii="Times New Roman" w:hAnsi="Times New Roman" w:cs="Times New Roman"/>
                <w:sz w:val="16"/>
              </w:rPr>
              <w:t>250,000</w:t>
            </w:r>
          </w:p>
        </w:tc>
        <w:tc>
          <w:tcPr>
            <w:tcW w:w="2556" w:type="dxa"/>
            <w:tcMar>
              <w:top w:w="80" w:type="dxa"/>
              <w:left w:w="80" w:type="dxa"/>
              <w:bottom w:w="80" w:type="dxa"/>
              <w:right w:w="80" w:type="dxa"/>
            </w:tcMar>
            <w:vAlign w:val="center"/>
          </w:tcPr>
          <w:p w14:paraId="4E30B993" w14:textId="77777777" w:rsidR="00C24393" w:rsidRPr="007F4BE8" w:rsidRDefault="00000000">
            <w:pPr>
              <w:rPr>
                <w:rFonts w:ascii="Times New Roman" w:hAnsi="Times New Roman" w:cs="Times New Roman"/>
              </w:rPr>
            </w:pPr>
            <w:r w:rsidRPr="007F4BE8">
              <w:rPr>
                <w:rFonts w:ascii="Times New Roman" w:hAnsi="Times New Roman" w:cs="Times New Roman"/>
                <w:sz w:val="16"/>
              </w:rPr>
              <w:t>350,000</w:t>
            </w:r>
          </w:p>
        </w:tc>
      </w:tr>
      <w:tr w:rsidR="00C24393" w:rsidRPr="007F4BE8" w14:paraId="535633BB" w14:textId="77777777">
        <w:trPr>
          <w:cantSplit/>
          <w:jc w:val="center"/>
        </w:trPr>
        <w:tc>
          <w:tcPr>
            <w:tcW w:w="2556" w:type="dxa"/>
            <w:tcMar>
              <w:top w:w="80" w:type="dxa"/>
              <w:left w:w="80" w:type="dxa"/>
              <w:bottom w:w="80" w:type="dxa"/>
              <w:right w:w="80" w:type="dxa"/>
            </w:tcMar>
            <w:vAlign w:val="center"/>
          </w:tcPr>
          <w:p w14:paraId="0AD5597B" w14:textId="77777777" w:rsidR="00C24393" w:rsidRPr="007F4BE8" w:rsidRDefault="00000000">
            <w:pPr>
              <w:rPr>
                <w:rFonts w:ascii="Times New Roman" w:hAnsi="Times New Roman" w:cs="Times New Roman"/>
              </w:rPr>
            </w:pPr>
            <w:r w:rsidRPr="007F4BE8">
              <w:rPr>
                <w:rFonts w:ascii="Times New Roman" w:hAnsi="Times New Roman" w:cs="Times New Roman"/>
                <w:sz w:val="16"/>
              </w:rPr>
              <w:t>Content QA/partner onboarding</w:t>
            </w:r>
          </w:p>
        </w:tc>
        <w:tc>
          <w:tcPr>
            <w:tcW w:w="2556" w:type="dxa"/>
            <w:tcMar>
              <w:top w:w="80" w:type="dxa"/>
              <w:left w:w="80" w:type="dxa"/>
              <w:bottom w:w="80" w:type="dxa"/>
              <w:right w:w="80" w:type="dxa"/>
            </w:tcMar>
            <w:vAlign w:val="center"/>
          </w:tcPr>
          <w:p w14:paraId="35D66FE4" w14:textId="77777777" w:rsidR="00C24393" w:rsidRPr="007F4BE8" w:rsidRDefault="00000000">
            <w:pPr>
              <w:rPr>
                <w:rFonts w:ascii="Times New Roman" w:hAnsi="Times New Roman" w:cs="Times New Roman"/>
              </w:rPr>
            </w:pPr>
            <w:r w:rsidRPr="007F4BE8">
              <w:rPr>
                <w:rFonts w:ascii="Times New Roman" w:hAnsi="Times New Roman" w:cs="Times New Roman"/>
                <w:sz w:val="16"/>
              </w:rPr>
              <w:t>800,000</w:t>
            </w:r>
          </w:p>
        </w:tc>
        <w:tc>
          <w:tcPr>
            <w:tcW w:w="2556" w:type="dxa"/>
            <w:tcMar>
              <w:top w:w="80" w:type="dxa"/>
              <w:left w:w="80" w:type="dxa"/>
              <w:bottom w:w="80" w:type="dxa"/>
              <w:right w:w="80" w:type="dxa"/>
            </w:tcMar>
            <w:vAlign w:val="center"/>
          </w:tcPr>
          <w:p w14:paraId="7E8F5E1C" w14:textId="77777777" w:rsidR="00C24393" w:rsidRPr="007F4BE8" w:rsidRDefault="00000000">
            <w:pPr>
              <w:rPr>
                <w:rFonts w:ascii="Times New Roman" w:hAnsi="Times New Roman" w:cs="Times New Roman"/>
              </w:rPr>
            </w:pPr>
            <w:r w:rsidRPr="007F4BE8">
              <w:rPr>
                <w:rFonts w:ascii="Times New Roman" w:hAnsi="Times New Roman" w:cs="Times New Roman"/>
                <w:sz w:val="16"/>
              </w:rPr>
              <w:t>900,000</w:t>
            </w:r>
          </w:p>
        </w:tc>
        <w:tc>
          <w:tcPr>
            <w:tcW w:w="2556" w:type="dxa"/>
            <w:tcMar>
              <w:top w:w="80" w:type="dxa"/>
              <w:left w:w="80" w:type="dxa"/>
              <w:bottom w:w="80" w:type="dxa"/>
              <w:right w:w="80" w:type="dxa"/>
            </w:tcMar>
            <w:vAlign w:val="center"/>
          </w:tcPr>
          <w:p w14:paraId="5D1A41AB" w14:textId="77777777" w:rsidR="00C24393" w:rsidRPr="007F4BE8" w:rsidRDefault="00000000">
            <w:pPr>
              <w:rPr>
                <w:rFonts w:ascii="Times New Roman" w:hAnsi="Times New Roman" w:cs="Times New Roman"/>
              </w:rPr>
            </w:pPr>
            <w:r w:rsidRPr="007F4BE8">
              <w:rPr>
                <w:rFonts w:ascii="Times New Roman" w:hAnsi="Times New Roman" w:cs="Times New Roman"/>
                <w:sz w:val="16"/>
              </w:rPr>
              <w:t>1,200,000</w:t>
            </w:r>
          </w:p>
        </w:tc>
      </w:tr>
      <w:tr w:rsidR="00C24393" w:rsidRPr="007F4BE8" w14:paraId="67843AD1" w14:textId="77777777">
        <w:trPr>
          <w:cantSplit/>
          <w:jc w:val="center"/>
        </w:trPr>
        <w:tc>
          <w:tcPr>
            <w:tcW w:w="2556" w:type="dxa"/>
            <w:tcMar>
              <w:top w:w="80" w:type="dxa"/>
              <w:left w:w="80" w:type="dxa"/>
              <w:bottom w:w="80" w:type="dxa"/>
              <w:right w:w="80" w:type="dxa"/>
            </w:tcMar>
            <w:vAlign w:val="center"/>
          </w:tcPr>
          <w:p w14:paraId="2D0B7B61" w14:textId="77777777" w:rsidR="00C24393" w:rsidRPr="007F4BE8" w:rsidRDefault="00000000">
            <w:pPr>
              <w:rPr>
                <w:rFonts w:ascii="Times New Roman" w:hAnsi="Times New Roman" w:cs="Times New Roman"/>
              </w:rPr>
            </w:pPr>
            <w:r w:rsidRPr="007F4BE8">
              <w:rPr>
                <w:rFonts w:ascii="Times New Roman" w:hAnsi="Times New Roman" w:cs="Times New Roman"/>
                <w:sz w:val="16"/>
              </w:rPr>
              <w:t>Founder/employee labour incl. modeled employer burden</w:t>
            </w:r>
          </w:p>
        </w:tc>
        <w:tc>
          <w:tcPr>
            <w:tcW w:w="2556" w:type="dxa"/>
            <w:tcMar>
              <w:top w:w="80" w:type="dxa"/>
              <w:left w:w="80" w:type="dxa"/>
              <w:bottom w:w="80" w:type="dxa"/>
              <w:right w:w="80" w:type="dxa"/>
            </w:tcMar>
            <w:vAlign w:val="center"/>
          </w:tcPr>
          <w:p w14:paraId="2C89080A" w14:textId="77777777" w:rsidR="00C24393" w:rsidRPr="007F4BE8" w:rsidRDefault="00000000">
            <w:pPr>
              <w:rPr>
                <w:rFonts w:ascii="Times New Roman" w:hAnsi="Times New Roman" w:cs="Times New Roman"/>
              </w:rPr>
            </w:pPr>
            <w:r w:rsidRPr="007F4BE8">
              <w:rPr>
                <w:rFonts w:ascii="Times New Roman" w:hAnsi="Times New Roman" w:cs="Times New Roman"/>
                <w:sz w:val="16"/>
              </w:rPr>
              <w:t>3,036,000</w:t>
            </w:r>
          </w:p>
        </w:tc>
        <w:tc>
          <w:tcPr>
            <w:tcW w:w="2556" w:type="dxa"/>
            <w:tcMar>
              <w:top w:w="80" w:type="dxa"/>
              <w:left w:w="80" w:type="dxa"/>
              <w:bottom w:w="80" w:type="dxa"/>
              <w:right w:w="80" w:type="dxa"/>
            </w:tcMar>
            <w:vAlign w:val="center"/>
          </w:tcPr>
          <w:p w14:paraId="20062C45" w14:textId="77777777" w:rsidR="00C24393" w:rsidRPr="007F4BE8" w:rsidRDefault="00000000">
            <w:pPr>
              <w:rPr>
                <w:rFonts w:ascii="Times New Roman" w:hAnsi="Times New Roman" w:cs="Times New Roman"/>
              </w:rPr>
            </w:pPr>
            <w:r w:rsidRPr="007F4BE8">
              <w:rPr>
                <w:rFonts w:ascii="Times New Roman" w:hAnsi="Times New Roman" w:cs="Times New Roman"/>
                <w:sz w:val="16"/>
              </w:rPr>
              <w:t>7,659,000</w:t>
            </w:r>
          </w:p>
        </w:tc>
        <w:tc>
          <w:tcPr>
            <w:tcW w:w="2556" w:type="dxa"/>
            <w:tcMar>
              <w:top w:w="80" w:type="dxa"/>
              <w:left w:w="80" w:type="dxa"/>
              <w:bottom w:w="80" w:type="dxa"/>
              <w:right w:w="80" w:type="dxa"/>
            </w:tcMar>
            <w:vAlign w:val="center"/>
          </w:tcPr>
          <w:p w14:paraId="27DD153B" w14:textId="77777777" w:rsidR="00C24393" w:rsidRPr="007F4BE8" w:rsidRDefault="00000000">
            <w:pPr>
              <w:rPr>
                <w:rFonts w:ascii="Times New Roman" w:hAnsi="Times New Roman" w:cs="Times New Roman"/>
              </w:rPr>
            </w:pPr>
            <w:r w:rsidRPr="007F4BE8">
              <w:rPr>
                <w:rFonts w:ascii="Times New Roman" w:hAnsi="Times New Roman" w:cs="Times New Roman"/>
                <w:sz w:val="16"/>
              </w:rPr>
              <w:t>13,800,000</w:t>
            </w:r>
          </w:p>
        </w:tc>
      </w:tr>
    </w:tbl>
    <w:p w14:paraId="56D16194" w14:textId="77777777" w:rsidR="00C24393" w:rsidRPr="007F4BE8" w:rsidRDefault="00C24393">
      <w:pPr>
        <w:spacing w:after="20"/>
        <w:rPr>
          <w:rFonts w:ascii="Times New Roman" w:hAnsi="Times New Roman" w:cs="Times New Roman"/>
        </w:rPr>
      </w:pPr>
    </w:p>
    <w:p w14:paraId="39995C0F"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t>7. Financial Plan</w:t>
      </w:r>
    </w:p>
    <w:p w14:paraId="4B6D7780"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7.1 Cost of Project and Means of Finance</w:t>
      </w:r>
    </w:p>
    <w:tbl>
      <w:tblPr>
        <w:tblStyle w:val="TableGrid"/>
        <w:tblW w:w="0" w:type="auto"/>
        <w:jc w:val="center"/>
        <w:tblLook w:val="04A0" w:firstRow="1" w:lastRow="0" w:firstColumn="1" w:lastColumn="0" w:noHBand="0" w:noVBand="1"/>
      </w:tblPr>
      <w:tblGrid>
        <w:gridCol w:w="2554"/>
        <w:gridCol w:w="2554"/>
        <w:gridCol w:w="2553"/>
        <w:gridCol w:w="2553"/>
      </w:tblGrid>
      <w:tr w:rsidR="00C24393" w:rsidRPr="007F4BE8" w14:paraId="786E9BB9" w14:textId="77777777">
        <w:trPr>
          <w:cantSplit/>
          <w:tblHeader/>
          <w:jc w:val="center"/>
        </w:trPr>
        <w:tc>
          <w:tcPr>
            <w:tcW w:w="2556" w:type="dxa"/>
            <w:shd w:val="clear" w:color="auto" w:fill="FFFFFF"/>
            <w:tcMar>
              <w:top w:w="80" w:type="dxa"/>
              <w:left w:w="80" w:type="dxa"/>
              <w:bottom w:w="80" w:type="dxa"/>
              <w:right w:w="80" w:type="dxa"/>
            </w:tcMar>
            <w:vAlign w:val="center"/>
          </w:tcPr>
          <w:p w14:paraId="418E515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Description</w:t>
            </w:r>
          </w:p>
        </w:tc>
        <w:tc>
          <w:tcPr>
            <w:tcW w:w="2556" w:type="dxa"/>
            <w:shd w:val="clear" w:color="auto" w:fill="FFFFFF"/>
            <w:tcMar>
              <w:top w:w="80" w:type="dxa"/>
              <w:left w:w="80" w:type="dxa"/>
              <w:bottom w:w="80" w:type="dxa"/>
              <w:right w:w="80" w:type="dxa"/>
            </w:tcMar>
            <w:vAlign w:val="center"/>
          </w:tcPr>
          <w:p w14:paraId="0BD3BA1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Founder/Family Equity</w:t>
            </w:r>
          </w:p>
        </w:tc>
        <w:tc>
          <w:tcPr>
            <w:tcW w:w="2556" w:type="dxa"/>
            <w:shd w:val="clear" w:color="auto" w:fill="FFFFFF"/>
            <w:tcMar>
              <w:top w:w="80" w:type="dxa"/>
              <w:left w:w="80" w:type="dxa"/>
              <w:bottom w:w="80" w:type="dxa"/>
              <w:right w:w="80" w:type="dxa"/>
            </w:tcMar>
            <w:vAlign w:val="center"/>
          </w:tcPr>
          <w:p w14:paraId="549700BC"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Grant-type Funding</w:t>
            </w:r>
          </w:p>
        </w:tc>
        <w:tc>
          <w:tcPr>
            <w:tcW w:w="2556" w:type="dxa"/>
            <w:shd w:val="clear" w:color="auto" w:fill="FFFFFF"/>
            <w:tcMar>
              <w:top w:w="80" w:type="dxa"/>
              <w:left w:w="80" w:type="dxa"/>
              <w:bottom w:w="80" w:type="dxa"/>
              <w:right w:w="80" w:type="dxa"/>
            </w:tcMar>
            <w:vAlign w:val="center"/>
          </w:tcPr>
          <w:p w14:paraId="40041A38"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Total</w:t>
            </w:r>
          </w:p>
        </w:tc>
      </w:tr>
      <w:tr w:rsidR="00C24393" w:rsidRPr="007F4BE8" w14:paraId="22688B43" w14:textId="77777777">
        <w:trPr>
          <w:cantSplit/>
          <w:jc w:val="center"/>
        </w:trPr>
        <w:tc>
          <w:tcPr>
            <w:tcW w:w="2556" w:type="dxa"/>
            <w:tcMar>
              <w:top w:w="80" w:type="dxa"/>
              <w:left w:w="80" w:type="dxa"/>
              <w:bottom w:w="80" w:type="dxa"/>
              <w:right w:w="80" w:type="dxa"/>
            </w:tcMar>
            <w:vAlign w:val="center"/>
          </w:tcPr>
          <w:p w14:paraId="4659100D" w14:textId="77777777" w:rsidR="00C24393" w:rsidRPr="007F4BE8" w:rsidRDefault="00000000">
            <w:pPr>
              <w:rPr>
                <w:rFonts w:ascii="Times New Roman" w:hAnsi="Times New Roman" w:cs="Times New Roman"/>
              </w:rPr>
            </w:pPr>
            <w:r w:rsidRPr="007F4BE8">
              <w:rPr>
                <w:rFonts w:ascii="Times New Roman" w:hAnsi="Times New Roman" w:cs="Times New Roman"/>
                <w:sz w:val="17"/>
              </w:rPr>
              <w:t>Initial fixed assets</w:t>
            </w:r>
          </w:p>
        </w:tc>
        <w:tc>
          <w:tcPr>
            <w:tcW w:w="2556" w:type="dxa"/>
            <w:tcMar>
              <w:top w:w="80" w:type="dxa"/>
              <w:left w:w="80" w:type="dxa"/>
              <w:bottom w:w="80" w:type="dxa"/>
              <w:right w:w="80" w:type="dxa"/>
            </w:tcMar>
            <w:vAlign w:val="center"/>
          </w:tcPr>
          <w:p w14:paraId="61C9A8B3" w14:textId="77777777" w:rsidR="00C24393" w:rsidRPr="007F4BE8" w:rsidRDefault="00000000">
            <w:pPr>
              <w:rPr>
                <w:rFonts w:ascii="Times New Roman" w:hAnsi="Times New Roman" w:cs="Times New Roman"/>
              </w:rPr>
            </w:pPr>
            <w:r w:rsidRPr="007F4BE8">
              <w:rPr>
                <w:rFonts w:ascii="Times New Roman" w:hAnsi="Times New Roman" w:cs="Times New Roman"/>
                <w:sz w:val="17"/>
              </w:rPr>
              <w:t>2,950,000</w:t>
            </w:r>
          </w:p>
        </w:tc>
        <w:tc>
          <w:tcPr>
            <w:tcW w:w="2556" w:type="dxa"/>
            <w:tcMar>
              <w:top w:w="80" w:type="dxa"/>
              <w:left w:w="80" w:type="dxa"/>
              <w:bottom w:w="80" w:type="dxa"/>
              <w:right w:w="80" w:type="dxa"/>
            </w:tcMar>
            <w:vAlign w:val="center"/>
          </w:tcPr>
          <w:p w14:paraId="1059BD09" w14:textId="77777777" w:rsidR="00C24393" w:rsidRPr="007F4BE8" w:rsidRDefault="00000000">
            <w:pPr>
              <w:rPr>
                <w:rFonts w:ascii="Times New Roman" w:hAnsi="Times New Roman" w:cs="Times New Roman"/>
              </w:rPr>
            </w:pPr>
            <w:r w:rsidRPr="007F4BE8">
              <w:rPr>
                <w:rFonts w:ascii="Times New Roman" w:hAnsi="Times New Roman" w:cs="Times New Roman"/>
                <w:sz w:val="17"/>
              </w:rPr>
              <w:t>0</w:t>
            </w:r>
          </w:p>
        </w:tc>
        <w:tc>
          <w:tcPr>
            <w:tcW w:w="2556" w:type="dxa"/>
            <w:tcMar>
              <w:top w:w="80" w:type="dxa"/>
              <w:left w:w="80" w:type="dxa"/>
              <w:bottom w:w="80" w:type="dxa"/>
              <w:right w:w="80" w:type="dxa"/>
            </w:tcMar>
            <w:vAlign w:val="center"/>
          </w:tcPr>
          <w:p w14:paraId="5DB5CC39" w14:textId="77777777" w:rsidR="00C24393" w:rsidRPr="007F4BE8" w:rsidRDefault="00000000">
            <w:pPr>
              <w:rPr>
                <w:rFonts w:ascii="Times New Roman" w:hAnsi="Times New Roman" w:cs="Times New Roman"/>
              </w:rPr>
            </w:pPr>
            <w:r w:rsidRPr="007F4BE8">
              <w:rPr>
                <w:rFonts w:ascii="Times New Roman" w:hAnsi="Times New Roman" w:cs="Times New Roman"/>
                <w:sz w:val="17"/>
              </w:rPr>
              <w:t>2,950,000</w:t>
            </w:r>
          </w:p>
        </w:tc>
      </w:tr>
      <w:tr w:rsidR="00C24393" w:rsidRPr="007F4BE8" w14:paraId="52C9263C" w14:textId="77777777">
        <w:trPr>
          <w:cantSplit/>
          <w:jc w:val="center"/>
        </w:trPr>
        <w:tc>
          <w:tcPr>
            <w:tcW w:w="2556" w:type="dxa"/>
            <w:tcMar>
              <w:top w:w="80" w:type="dxa"/>
              <w:left w:w="80" w:type="dxa"/>
              <w:bottom w:w="80" w:type="dxa"/>
              <w:right w:w="80" w:type="dxa"/>
            </w:tcMar>
            <w:vAlign w:val="center"/>
          </w:tcPr>
          <w:p w14:paraId="1FB35A0A" w14:textId="77777777" w:rsidR="00C24393" w:rsidRPr="007F4BE8" w:rsidRDefault="00000000">
            <w:pPr>
              <w:rPr>
                <w:rFonts w:ascii="Times New Roman" w:hAnsi="Times New Roman" w:cs="Times New Roman"/>
              </w:rPr>
            </w:pPr>
            <w:r w:rsidRPr="007F4BE8">
              <w:rPr>
                <w:rFonts w:ascii="Times New Roman" w:hAnsi="Times New Roman" w:cs="Times New Roman"/>
                <w:sz w:val="17"/>
              </w:rPr>
              <w:t>Working capital / launch runway</w:t>
            </w:r>
          </w:p>
        </w:tc>
        <w:tc>
          <w:tcPr>
            <w:tcW w:w="2556" w:type="dxa"/>
            <w:tcMar>
              <w:top w:w="80" w:type="dxa"/>
              <w:left w:w="80" w:type="dxa"/>
              <w:bottom w:w="80" w:type="dxa"/>
              <w:right w:w="80" w:type="dxa"/>
            </w:tcMar>
            <w:vAlign w:val="center"/>
          </w:tcPr>
          <w:p w14:paraId="3E91FD29" w14:textId="77777777" w:rsidR="00C24393" w:rsidRPr="007F4BE8" w:rsidRDefault="00000000">
            <w:pPr>
              <w:rPr>
                <w:rFonts w:ascii="Times New Roman" w:hAnsi="Times New Roman" w:cs="Times New Roman"/>
              </w:rPr>
            </w:pPr>
            <w:r w:rsidRPr="007F4BE8">
              <w:rPr>
                <w:rFonts w:ascii="Times New Roman" w:hAnsi="Times New Roman" w:cs="Times New Roman"/>
                <w:sz w:val="17"/>
              </w:rPr>
              <w:t>3,550,000</w:t>
            </w:r>
          </w:p>
        </w:tc>
        <w:tc>
          <w:tcPr>
            <w:tcW w:w="2556" w:type="dxa"/>
            <w:tcMar>
              <w:top w:w="80" w:type="dxa"/>
              <w:left w:w="80" w:type="dxa"/>
              <w:bottom w:w="80" w:type="dxa"/>
              <w:right w:w="80" w:type="dxa"/>
            </w:tcMar>
            <w:vAlign w:val="center"/>
          </w:tcPr>
          <w:p w14:paraId="01A9EB56"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1,500,000</w:t>
            </w:r>
          </w:p>
        </w:tc>
        <w:tc>
          <w:tcPr>
            <w:tcW w:w="2556" w:type="dxa"/>
            <w:tcMar>
              <w:top w:w="80" w:type="dxa"/>
              <w:left w:w="80" w:type="dxa"/>
              <w:bottom w:w="80" w:type="dxa"/>
              <w:right w:w="80" w:type="dxa"/>
            </w:tcMar>
            <w:vAlign w:val="center"/>
          </w:tcPr>
          <w:p w14:paraId="6EB5E2C2" w14:textId="77777777" w:rsidR="00C24393" w:rsidRPr="007F4BE8" w:rsidRDefault="00000000">
            <w:pPr>
              <w:rPr>
                <w:rFonts w:ascii="Times New Roman" w:hAnsi="Times New Roman" w:cs="Times New Roman"/>
              </w:rPr>
            </w:pPr>
            <w:r w:rsidRPr="007F4BE8">
              <w:rPr>
                <w:rFonts w:ascii="Times New Roman" w:hAnsi="Times New Roman" w:cs="Times New Roman"/>
                <w:sz w:val="17"/>
              </w:rPr>
              <w:t>5,050,000</w:t>
            </w:r>
          </w:p>
        </w:tc>
      </w:tr>
      <w:tr w:rsidR="00C24393" w:rsidRPr="007F4BE8" w14:paraId="6E745797" w14:textId="77777777">
        <w:trPr>
          <w:cantSplit/>
          <w:jc w:val="center"/>
        </w:trPr>
        <w:tc>
          <w:tcPr>
            <w:tcW w:w="2556" w:type="dxa"/>
            <w:tcMar>
              <w:top w:w="80" w:type="dxa"/>
              <w:left w:w="80" w:type="dxa"/>
              <w:bottom w:w="80" w:type="dxa"/>
              <w:right w:w="80" w:type="dxa"/>
            </w:tcMar>
            <w:vAlign w:val="center"/>
          </w:tcPr>
          <w:p w14:paraId="09CCB779" w14:textId="77777777" w:rsidR="00C24393" w:rsidRPr="007F4BE8" w:rsidRDefault="00000000">
            <w:pPr>
              <w:rPr>
                <w:rFonts w:ascii="Times New Roman" w:hAnsi="Times New Roman" w:cs="Times New Roman"/>
              </w:rPr>
            </w:pPr>
            <w:r w:rsidRPr="007F4BE8">
              <w:rPr>
                <w:rFonts w:ascii="Times New Roman" w:hAnsi="Times New Roman" w:cs="Times New Roman"/>
                <w:sz w:val="17"/>
              </w:rPr>
              <w:t>Compliance/liquidity buffer incl. guarantee support</w:t>
            </w:r>
          </w:p>
        </w:tc>
        <w:tc>
          <w:tcPr>
            <w:tcW w:w="2556" w:type="dxa"/>
            <w:tcMar>
              <w:top w:w="80" w:type="dxa"/>
              <w:left w:w="80" w:type="dxa"/>
              <w:bottom w:w="80" w:type="dxa"/>
              <w:right w:w="80" w:type="dxa"/>
            </w:tcMar>
            <w:vAlign w:val="center"/>
          </w:tcPr>
          <w:p w14:paraId="0DA7511C" w14:textId="77777777" w:rsidR="00C24393" w:rsidRPr="007F4BE8" w:rsidRDefault="00000000">
            <w:pPr>
              <w:rPr>
                <w:rFonts w:ascii="Times New Roman" w:hAnsi="Times New Roman" w:cs="Times New Roman"/>
              </w:rPr>
            </w:pPr>
            <w:r w:rsidRPr="007F4BE8">
              <w:rPr>
                <w:rFonts w:ascii="Times New Roman" w:hAnsi="Times New Roman" w:cs="Times New Roman"/>
                <w:sz w:val="17"/>
              </w:rPr>
              <w:t>0</w:t>
            </w:r>
          </w:p>
        </w:tc>
        <w:tc>
          <w:tcPr>
            <w:tcW w:w="2556" w:type="dxa"/>
            <w:tcMar>
              <w:top w:w="80" w:type="dxa"/>
              <w:left w:w="80" w:type="dxa"/>
              <w:bottom w:w="80" w:type="dxa"/>
              <w:right w:w="80" w:type="dxa"/>
            </w:tcMar>
            <w:vAlign w:val="center"/>
          </w:tcPr>
          <w:p w14:paraId="66DF62D5" w14:textId="77777777" w:rsidR="00C24393" w:rsidRPr="007F4BE8" w:rsidRDefault="00000000">
            <w:pPr>
              <w:rPr>
                <w:rFonts w:ascii="Times New Roman" w:hAnsi="Times New Roman" w:cs="Times New Roman"/>
              </w:rPr>
            </w:pPr>
            <w:r w:rsidRPr="007F4BE8">
              <w:rPr>
                <w:rFonts w:ascii="Times New Roman" w:hAnsi="Times New Roman" w:cs="Times New Roman"/>
                <w:sz w:val="17"/>
              </w:rPr>
              <w:t>500,000</w:t>
            </w:r>
          </w:p>
        </w:tc>
        <w:tc>
          <w:tcPr>
            <w:tcW w:w="2556" w:type="dxa"/>
            <w:tcMar>
              <w:top w:w="80" w:type="dxa"/>
              <w:left w:w="80" w:type="dxa"/>
              <w:bottom w:w="80" w:type="dxa"/>
              <w:right w:w="80" w:type="dxa"/>
            </w:tcMar>
            <w:vAlign w:val="center"/>
          </w:tcPr>
          <w:p w14:paraId="22DF600B" w14:textId="77777777" w:rsidR="00C24393" w:rsidRPr="007F4BE8" w:rsidRDefault="00000000">
            <w:pPr>
              <w:rPr>
                <w:rFonts w:ascii="Times New Roman" w:hAnsi="Times New Roman" w:cs="Times New Roman"/>
              </w:rPr>
            </w:pPr>
            <w:r w:rsidRPr="007F4BE8">
              <w:rPr>
                <w:rFonts w:ascii="Times New Roman" w:hAnsi="Times New Roman" w:cs="Times New Roman"/>
                <w:sz w:val="17"/>
              </w:rPr>
              <w:t>500,000</w:t>
            </w:r>
          </w:p>
        </w:tc>
      </w:tr>
      <w:tr w:rsidR="00C24393" w:rsidRPr="007F4BE8" w14:paraId="7524FD94" w14:textId="77777777">
        <w:trPr>
          <w:cantSplit/>
          <w:jc w:val="center"/>
        </w:trPr>
        <w:tc>
          <w:tcPr>
            <w:tcW w:w="2556" w:type="dxa"/>
            <w:tcMar>
              <w:top w:w="80" w:type="dxa"/>
              <w:left w:w="80" w:type="dxa"/>
              <w:bottom w:w="80" w:type="dxa"/>
              <w:right w:w="80" w:type="dxa"/>
            </w:tcMar>
            <w:vAlign w:val="center"/>
          </w:tcPr>
          <w:p w14:paraId="005134A5" w14:textId="77777777" w:rsidR="00C24393" w:rsidRPr="007F4BE8" w:rsidRDefault="00000000">
            <w:pPr>
              <w:rPr>
                <w:rFonts w:ascii="Times New Roman" w:hAnsi="Times New Roman" w:cs="Times New Roman"/>
              </w:rPr>
            </w:pPr>
            <w:r w:rsidRPr="007F4BE8">
              <w:rPr>
                <w:rFonts w:ascii="Times New Roman" w:hAnsi="Times New Roman" w:cs="Times New Roman"/>
                <w:sz w:val="17"/>
              </w:rPr>
              <w:t>TOTAL</w:t>
            </w:r>
          </w:p>
        </w:tc>
        <w:tc>
          <w:tcPr>
            <w:tcW w:w="2556" w:type="dxa"/>
            <w:tcMar>
              <w:top w:w="80" w:type="dxa"/>
              <w:left w:w="80" w:type="dxa"/>
              <w:bottom w:w="80" w:type="dxa"/>
              <w:right w:w="80" w:type="dxa"/>
            </w:tcMar>
            <w:vAlign w:val="center"/>
          </w:tcPr>
          <w:p w14:paraId="465D49ED" w14:textId="77777777" w:rsidR="00C24393" w:rsidRPr="007F4BE8" w:rsidRDefault="00000000">
            <w:pPr>
              <w:rPr>
                <w:rFonts w:ascii="Times New Roman" w:hAnsi="Times New Roman" w:cs="Times New Roman"/>
              </w:rPr>
            </w:pPr>
            <w:r w:rsidRPr="007F4BE8">
              <w:rPr>
                <w:rFonts w:ascii="Times New Roman" w:hAnsi="Times New Roman" w:cs="Times New Roman"/>
                <w:sz w:val="17"/>
              </w:rPr>
              <w:t>6,500,000</w:t>
            </w:r>
          </w:p>
        </w:tc>
        <w:tc>
          <w:tcPr>
            <w:tcW w:w="2556" w:type="dxa"/>
            <w:tcMar>
              <w:top w:w="80" w:type="dxa"/>
              <w:left w:w="80" w:type="dxa"/>
              <w:bottom w:w="80" w:type="dxa"/>
              <w:right w:w="80" w:type="dxa"/>
            </w:tcMar>
            <w:vAlign w:val="center"/>
          </w:tcPr>
          <w:p w14:paraId="03E9D47B" w14:textId="77777777" w:rsidR="00C24393" w:rsidRPr="007F4BE8" w:rsidRDefault="00000000">
            <w:pPr>
              <w:rPr>
                <w:rFonts w:ascii="Times New Roman" w:hAnsi="Times New Roman" w:cs="Times New Roman"/>
              </w:rPr>
            </w:pPr>
            <w:r w:rsidRPr="007F4BE8">
              <w:rPr>
                <w:rFonts w:ascii="Times New Roman" w:hAnsi="Times New Roman" w:cs="Times New Roman"/>
                <w:sz w:val="17"/>
              </w:rPr>
              <w:t>2,000,000</w:t>
            </w:r>
          </w:p>
        </w:tc>
        <w:tc>
          <w:tcPr>
            <w:tcW w:w="2556" w:type="dxa"/>
            <w:tcMar>
              <w:top w:w="80" w:type="dxa"/>
              <w:left w:w="80" w:type="dxa"/>
              <w:bottom w:w="80" w:type="dxa"/>
              <w:right w:w="80" w:type="dxa"/>
            </w:tcMar>
            <w:vAlign w:val="center"/>
          </w:tcPr>
          <w:p w14:paraId="3C892A35" w14:textId="77777777" w:rsidR="00C24393" w:rsidRPr="007F4BE8" w:rsidRDefault="00000000">
            <w:pPr>
              <w:rPr>
                <w:rFonts w:ascii="Times New Roman" w:hAnsi="Times New Roman" w:cs="Times New Roman"/>
              </w:rPr>
            </w:pPr>
            <w:r w:rsidRPr="007F4BE8">
              <w:rPr>
                <w:rFonts w:ascii="Times New Roman" w:hAnsi="Times New Roman" w:cs="Times New Roman"/>
                <w:sz w:val="17"/>
              </w:rPr>
              <w:t>8,500,000</w:t>
            </w:r>
          </w:p>
        </w:tc>
      </w:tr>
    </w:tbl>
    <w:p w14:paraId="27211E2A" w14:textId="77777777" w:rsidR="00C24393" w:rsidRPr="007F4BE8" w:rsidRDefault="00C24393">
      <w:pPr>
        <w:spacing w:after="20"/>
        <w:rPr>
          <w:rFonts w:ascii="Times New Roman" w:hAnsi="Times New Roman" w:cs="Times New Roman"/>
        </w:rPr>
      </w:pPr>
    </w:p>
    <w:p w14:paraId="3C8EED6D"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Recommended funding structure: LKR 4.0 million founder equity, LKR 2.5 million family/friends equity or subordinated founder funding, and a targeted LKR 2.0 million innovation/startup grant. The plan must remain viable if the grant is not secured; in that case the team would reduce scope, defer hiring/equipment or raise additional equity.</w:t>
      </w:r>
    </w:p>
    <w:p w14:paraId="523742F7"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lastRenderedPageBreak/>
        <w:t>7.2 Projected Profit and Loss Account</w:t>
      </w:r>
    </w:p>
    <w:tbl>
      <w:tblPr>
        <w:tblStyle w:val="TableGrid"/>
        <w:tblW w:w="0" w:type="auto"/>
        <w:jc w:val="center"/>
        <w:tblLook w:val="04A0" w:firstRow="1" w:lastRow="0" w:firstColumn="1" w:lastColumn="0" w:noHBand="0" w:noVBand="1"/>
      </w:tblPr>
      <w:tblGrid>
        <w:gridCol w:w="2555"/>
        <w:gridCol w:w="2553"/>
        <w:gridCol w:w="2553"/>
        <w:gridCol w:w="2553"/>
      </w:tblGrid>
      <w:tr w:rsidR="00C24393" w:rsidRPr="007F4BE8" w14:paraId="1AB61065" w14:textId="77777777">
        <w:trPr>
          <w:cantSplit/>
          <w:tblHeader/>
          <w:jc w:val="center"/>
        </w:trPr>
        <w:tc>
          <w:tcPr>
            <w:tcW w:w="2556" w:type="dxa"/>
            <w:shd w:val="clear" w:color="auto" w:fill="FFFFFF"/>
            <w:tcMar>
              <w:top w:w="80" w:type="dxa"/>
              <w:left w:w="80" w:type="dxa"/>
              <w:bottom w:w="80" w:type="dxa"/>
              <w:right w:w="80" w:type="dxa"/>
            </w:tcMar>
            <w:vAlign w:val="center"/>
          </w:tcPr>
          <w:p w14:paraId="2D10EBC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P&amp;L Item</w:t>
            </w:r>
          </w:p>
        </w:tc>
        <w:tc>
          <w:tcPr>
            <w:tcW w:w="2556" w:type="dxa"/>
            <w:shd w:val="clear" w:color="auto" w:fill="FFFFFF"/>
            <w:tcMar>
              <w:top w:w="80" w:type="dxa"/>
              <w:left w:w="80" w:type="dxa"/>
              <w:bottom w:w="80" w:type="dxa"/>
              <w:right w:w="80" w:type="dxa"/>
            </w:tcMar>
            <w:vAlign w:val="center"/>
          </w:tcPr>
          <w:p w14:paraId="7D32EAC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1</w:t>
            </w:r>
          </w:p>
        </w:tc>
        <w:tc>
          <w:tcPr>
            <w:tcW w:w="2556" w:type="dxa"/>
            <w:shd w:val="clear" w:color="auto" w:fill="FFFFFF"/>
            <w:tcMar>
              <w:top w:w="80" w:type="dxa"/>
              <w:left w:w="80" w:type="dxa"/>
              <w:bottom w:w="80" w:type="dxa"/>
              <w:right w:w="80" w:type="dxa"/>
            </w:tcMar>
            <w:vAlign w:val="center"/>
          </w:tcPr>
          <w:p w14:paraId="256646F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2</w:t>
            </w:r>
          </w:p>
        </w:tc>
        <w:tc>
          <w:tcPr>
            <w:tcW w:w="2556" w:type="dxa"/>
            <w:shd w:val="clear" w:color="auto" w:fill="FFFFFF"/>
            <w:tcMar>
              <w:top w:w="80" w:type="dxa"/>
              <w:left w:w="80" w:type="dxa"/>
              <w:bottom w:w="80" w:type="dxa"/>
              <w:right w:w="80" w:type="dxa"/>
            </w:tcMar>
            <w:vAlign w:val="center"/>
          </w:tcPr>
          <w:p w14:paraId="5FBE1846"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6"/>
              </w:rPr>
              <w:t>Year 3</w:t>
            </w:r>
          </w:p>
        </w:tc>
      </w:tr>
      <w:tr w:rsidR="00C24393" w:rsidRPr="007F4BE8" w14:paraId="6F058F59" w14:textId="77777777">
        <w:trPr>
          <w:cantSplit/>
          <w:jc w:val="center"/>
        </w:trPr>
        <w:tc>
          <w:tcPr>
            <w:tcW w:w="2556" w:type="dxa"/>
            <w:tcMar>
              <w:top w:w="80" w:type="dxa"/>
              <w:left w:w="80" w:type="dxa"/>
              <w:bottom w:w="80" w:type="dxa"/>
              <w:right w:w="80" w:type="dxa"/>
            </w:tcMar>
            <w:vAlign w:val="center"/>
          </w:tcPr>
          <w:p w14:paraId="559FB9CC" w14:textId="77777777" w:rsidR="00C24393" w:rsidRPr="007F4BE8" w:rsidRDefault="00000000">
            <w:pPr>
              <w:rPr>
                <w:rFonts w:ascii="Times New Roman" w:hAnsi="Times New Roman" w:cs="Times New Roman"/>
              </w:rPr>
            </w:pPr>
            <w:r w:rsidRPr="007F4BE8">
              <w:rPr>
                <w:rFonts w:ascii="Times New Roman" w:hAnsi="Times New Roman" w:cs="Times New Roman"/>
                <w:sz w:val="16"/>
              </w:rPr>
              <w:t>Sales</w:t>
            </w:r>
          </w:p>
        </w:tc>
        <w:tc>
          <w:tcPr>
            <w:tcW w:w="2556" w:type="dxa"/>
            <w:tcMar>
              <w:top w:w="80" w:type="dxa"/>
              <w:left w:w="80" w:type="dxa"/>
              <w:bottom w:w="80" w:type="dxa"/>
              <w:right w:w="80" w:type="dxa"/>
            </w:tcMar>
            <w:vAlign w:val="center"/>
          </w:tcPr>
          <w:p w14:paraId="6BA7AF68" w14:textId="77777777" w:rsidR="00C24393" w:rsidRPr="007F4BE8" w:rsidRDefault="00000000">
            <w:pPr>
              <w:rPr>
                <w:rFonts w:ascii="Times New Roman" w:hAnsi="Times New Roman" w:cs="Times New Roman"/>
              </w:rPr>
            </w:pPr>
            <w:r w:rsidRPr="007F4BE8">
              <w:rPr>
                <w:rFonts w:ascii="Times New Roman" w:hAnsi="Times New Roman" w:cs="Times New Roman"/>
                <w:sz w:val="16"/>
              </w:rPr>
              <w:t>7,432,200</w:t>
            </w:r>
          </w:p>
        </w:tc>
        <w:tc>
          <w:tcPr>
            <w:tcW w:w="2556" w:type="dxa"/>
            <w:tcMar>
              <w:top w:w="80" w:type="dxa"/>
              <w:left w:w="80" w:type="dxa"/>
              <w:bottom w:w="80" w:type="dxa"/>
              <w:right w:w="80" w:type="dxa"/>
            </w:tcMar>
            <w:vAlign w:val="center"/>
          </w:tcPr>
          <w:p w14:paraId="1B0122FE" w14:textId="77777777" w:rsidR="00C24393" w:rsidRPr="007F4BE8" w:rsidRDefault="00000000">
            <w:pPr>
              <w:rPr>
                <w:rFonts w:ascii="Times New Roman" w:hAnsi="Times New Roman" w:cs="Times New Roman"/>
              </w:rPr>
            </w:pPr>
            <w:r w:rsidRPr="007F4BE8">
              <w:rPr>
                <w:rFonts w:ascii="Times New Roman" w:hAnsi="Times New Roman" w:cs="Times New Roman"/>
                <w:sz w:val="16"/>
              </w:rPr>
              <w:t>19,567,200</w:t>
            </w:r>
          </w:p>
        </w:tc>
        <w:tc>
          <w:tcPr>
            <w:tcW w:w="2556" w:type="dxa"/>
            <w:tcMar>
              <w:top w:w="80" w:type="dxa"/>
              <w:left w:w="80" w:type="dxa"/>
              <w:bottom w:w="80" w:type="dxa"/>
              <w:right w:w="80" w:type="dxa"/>
            </w:tcMar>
            <w:vAlign w:val="center"/>
          </w:tcPr>
          <w:p w14:paraId="15A827A5" w14:textId="77777777" w:rsidR="00C24393" w:rsidRPr="007F4BE8" w:rsidRDefault="00000000">
            <w:pPr>
              <w:rPr>
                <w:rFonts w:ascii="Times New Roman" w:hAnsi="Times New Roman" w:cs="Times New Roman"/>
              </w:rPr>
            </w:pPr>
            <w:r w:rsidRPr="007F4BE8">
              <w:rPr>
                <w:rFonts w:ascii="Times New Roman" w:hAnsi="Times New Roman" w:cs="Times New Roman"/>
                <w:sz w:val="16"/>
              </w:rPr>
              <w:t>44,126,400</w:t>
            </w:r>
          </w:p>
        </w:tc>
      </w:tr>
      <w:tr w:rsidR="00C24393" w:rsidRPr="007F4BE8" w14:paraId="502954A9" w14:textId="77777777">
        <w:trPr>
          <w:cantSplit/>
          <w:jc w:val="center"/>
        </w:trPr>
        <w:tc>
          <w:tcPr>
            <w:tcW w:w="2556" w:type="dxa"/>
            <w:tcMar>
              <w:top w:w="80" w:type="dxa"/>
              <w:left w:w="80" w:type="dxa"/>
              <w:bottom w:w="80" w:type="dxa"/>
              <w:right w:w="80" w:type="dxa"/>
            </w:tcMar>
            <w:vAlign w:val="center"/>
          </w:tcPr>
          <w:p w14:paraId="43594231" w14:textId="77777777" w:rsidR="00C24393" w:rsidRPr="007F4BE8" w:rsidRDefault="00000000">
            <w:pPr>
              <w:rPr>
                <w:rFonts w:ascii="Times New Roman" w:hAnsi="Times New Roman" w:cs="Times New Roman"/>
              </w:rPr>
            </w:pPr>
            <w:r w:rsidRPr="007F4BE8">
              <w:rPr>
                <w:rFonts w:ascii="Times New Roman" w:hAnsi="Times New Roman" w:cs="Times New Roman"/>
                <w:sz w:val="16"/>
              </w:rPr>
              <w:t>Cost of services</w:t>
            </w:r>
          </w:p>
        </w:tc>
        <w:tc>
          <w:tcPr>
            <w:tcW w:w="2556" w:type="dxa"/>
            <w:tcMar>
              <w:top w:w="80" w:type="dxa"/>
              <w:left w:w="80" w:type="dxa"/>
              <w:bottom w:w="80" w:type="dxa"/>
              <w:right w:w="80" w:type="dxa"/>
            </w:tcMar>
            <w:vAlign w:val="center"/>
          </w:tcPr>
          <w:p w14:paraId="524D2B30" w14:textId="77777777" w:rsidR="00C24393" w:rsidRPr="007F4BE8" w:rsidRDefault="00000000">
            <w:pPr>
              <w:rPr>
                <w:rFonts w:ascii="Times New Roman" w:hAnsi="Times New Roman" w:cs="Times New Roman"/>
              </w:rPr>
            </w:pPr>
            <w:r w:rsidRPr="007F4BE8">
              <w:rPr>
                <w:rFonts w:ascii="Times New Roman" w:hAnsi="Times New Roman" w:cs="Times New Roman"/>
                <w:sz w:val="16"/>
              </w:rPr>
              <w:t>(1,600,000)</w:t>
            </w:r>
          </w:p>
        </w:tc>
        <w:tc>
          <w:tcPr>
            <w:tcW w:w="2556" w:type="dxa"/>
            <w:tcMar>
              <w:top w:w="80" w:type="dxa"/>
              <w:left w:w="80" w:type="dxa"/>
              <w:bottom w:w="80" w:type="dxa"/>
              <w:right w:w="80" w:type="dxa"/>
            </w:tcMar>
            <w:vAlign w:val="center"/>
          </w:tcPr>
          <w:p w14:paraId="757EC506" w14:textId="77777777" w:rsidR="00C24393" w:rsidRPr="007F4BE8" w:rsidRDefault="00000000">
            <w:pPr>
              <w:rPr>
                <w:rFonts w:ascii="Times New Roman" w:hAnsi="Times New Roman" w:cs="Times New Roman"/>
              </w:rPr>
            </w:pPr>
            <w:r w:rsidRPr="007F4BE8">
              <w:rPr>
                <w:rFonts w:ascii="Times New Roman" w:hAnsi="Times New Roman" w:cs="Times New Roman"/>
                <w:sz w:val="16"/>
              </w:rPr>
              <w:t>(3,200,000)</w:t>
            </w:r>
          </w:p>
        </w:tc>
        <w:tc>
          <w:tcPr>
            <w:tcW w:w="2556" w:type="dxa"/>
            <w:tcMar>
              <w:top w:w="80" w:type="dxa"/>
              <w:left w:w="80" w:type="dxa"/>
              <w:bottom w:w="80" w:type="dxa"/>
              <w:right w:w="80" w:type="dxa"/>
            </w:tcMar>
            <w:vAlign w:val="center"/>
          </w:tcPr>
          <w:p w14:paraId="1B59694C" w14:textId="77777777" w:rsidR="00C24393" w:rsidRPr="007F4BE8" w:rsidRDefault="00000000">
            <w:pPr>
              <w:rPr>
                <w:rFonts w:ascii="Times New Roman" w:hAnsi="Times New Roman" w:cs="Times New Roman"/>
              </w:rPr>
            </w:pPr>
            <w:r w:rsidRPr="007F4BE8">
              <w:rPr>
                <w:rFonts w:ascii="Times New Roman" w:hAnsi="Times New Roman" w:cs="Times New Roman"/>
                <w:sz w:val="16"/>
              </w:rPr>
              <w:t>(6,600,000)</w:t>
            </w:r>
          </w:p>
        </w:tc>
      </w:tr>
      <w:tr w:rsidR="00C24393" w:rsidRPr="007F4BE8" w14:paraId="0BA276B0" w14:textId="77777777">
        <w:trPr>
          <w:cantSplit/>
          <w:jc w:val="center"/>
        </w:trPr>
        <w:tc>
          <w:tcPr>
            <w:tcW w:w="2556" w:type="dxa"/>
            <w:tcMar>
              <w:top w:w="80" w:type="dxa"/>
              <w:left w:w="80" w:type="dxa"/>
              <w:bottom w:w="80" w:type="dxa"/>
              <w:right w:w="80" w:type="dxa"/>
            </w:tcMar>
            <w:vAlign w:val="center"/>
          </w:tcPr>
          <w:p w14:paraId="5CA1BF3E" w14:textId="77777777" w:rsidR="00C24393" w:rsidRPr="007F4BE8" w:rsidRDefault="00000000">
            <w:pPr>
              <w:rPr>
                <w:rFonts w:ascii="Times New Roman" w:hAnsi="Times New Roman" w:cs="Times New Roman"/>
              </w:rPr>
            </w:pPr>
            <w:r w:rsidRPr="007F4BE8">
              <w:rPr>
                <w:rFonts w:ascii="Times New Roman" w:hAnsi="Times New Roman" w:cs="Times New Roman"/>
                <w:sz w:val="16"/>
              </w:rPr>
              <w:t>Gross Profit</w:t>
            </w:r>
          </w:p>
        </w:tc>
        <w:tc>
          <w:tcPr>
            <w:tcW w:w="2556" w:type="dxa"/>
            <w:tcMar>
              <w:top w:w="80" w:type="dxa"/>
              <w:left w:w="80" w:type="dxa"/>
              <w:bottom w:w="80" w:type="dxa"/>
              <w:right w:w="80" w:type="dxa"/>
            </w:tcMar>
            <w:vAlign w:val="center"/>
          </w:tcPr>
          <w:p w14:paraId="4432A449" w14:textId="77777777" w:rsidR="00C24393" w:rsidRPr="007F4BE8" w:rsidRDefault="00000000">
            <w:pPr>
              <w:rPr>
                <w:rFonts w:ascii="Times New Roman" w:hAnsi="Times New Roman" w:cs="Times New Roman"/>
              </w:rPr>
            </w:pPr>
            <w:r w:rsidRPr="007F4BE8">
              <w:rPr>
                <w:rFonts w:ascii="Times New Roman" w:hAnsi="Times New Roman" w:cs="Times New Roman"/>
                <w:sz w:val="16"/>
              </w:rPr>
              <w:t>5,832,200</w:t>
            </w:r>
          </w:p>
        </w:tc>
        <w:tc>
          <w:tcPr>
            <w:tcW w:w="2556" w:type="dxa"/>
            <w:tcMar>
              <w:top w:w="80" w:type="dxa"/>
              <w:left w:w="80" w:type="dxa"/>
              <w:bottom w:w="80" w:type="dxa"/>
              <w:right w:w="80" w:type="dxa"/>
            </w:tcMar>
            <w:vAlign w:val="center"/>
          </w:tcPr>
          <w:p w14:paraId="65D55A89" w14:textId="77777777" w:rsidR="00C24393" w:rsidRPr="007F4BE8" w:rsidRDefault="00000000">
            <w:pPr>
              <w:rPr>
                <w:rFonts w:ascii="Times New Roman" w:hAnsi="Times New Roman" w:cs="Times New Roman"/>
              </w:rPr>
            </w:pPr>
            <w:r w:rsidRPr="007F4BE8">
              <w:rPr>
                <w:rFonts w:ascii="Times New Roman" w:hAnsi="Times New Roman" w:cs="Times New Roman"/>
                <w:sz w:val="16"/>
              </w:rPr>
              <w:t>16,367,200</w:t>
            </w:r>
          </w:p>
        </w:tc>
        <w:tc>
          <w:tcPr>
            <w:tcW w:w="2556" w:type="dxa"/>
            <w:tcMar>
              <w:top w:w="80" w:type="dxa"/>
              <w:left w:w="80" w:type="dxa"/>
              <w:bottom w:w="80" w:type="dxa"/>
              <w:right w:w="80" w:type="dxa"/>
            </w:tcMar>
            <w:vAlign w:val="center"/>
          </w:tcPr>
          <w:p w14:paraId="44FF27B0" w14:textId="77777777" w:rsidR="00C24393" w:rsidRPr="007F4BE8" w:rsidRDefault="00000000">
            <w:pPr>
              <w:rPr>
                <w:rFonts w:ascii="Times New Roman" w:hAnsi="Times New Roman" w:cs="Times New Roman"/>
              </w:rPr>
            </w:pPr>
            <w:r w:rsidRPr="007F4BE8">
              <w:rPr>
                <w:rFonts w:ascii="Times New Roman" w:hAnsi="Times New Roman" w:cs="Times New Roman"/>
                <w:sz w:val="16"/>
              </w:rPr>
              <w:t>37,526,400</w:t>
            </w:r>
          </w:p>
        </w:tc>
      </w:tr>
      <w:tr w:rsidR="00C24393" w:rsidRPr="007F4BE8" w14:paraId="026FDBE1" w14:textId="77777777">
        <w:trPr>
          <w:cantSplit/>
          <w:jc w:val="center"/>
        </w:trPr>
        <w:tc>
          <w:tcPr>
            <w:tcW w:w="2556" w:type="dxa"/>
            <w:tcMar>
              <w:top w:w="80" w:type="dxa"/>
              <w:left w:w="80" w:type="dxa"/>
              <w:bottom w:w="80" w:type="dxa"/>
              <w:right w:w="80" w:type="dxa"/>
            </w:tcMar>
            <w:vAlign w:val="center"/>
          </w:tcPr>
          <w:p w14:paraId="72AFF90E" w14:textId="77777777" w:rsidR="00C24393" w:rsidRPr="007F4BE8" w:rsidRDefault="00000000">
            <w:pPr>
              <w:rPr>
                <w:rFonts w:ascii="Times New Roman" w:hAnsi="Times New Roman" w:cs="Times New Roman"/>
              </w:rPr>
            </w:pPr>
            <w:r w:rsidRPr="007F4BE8">
              <w:rPr>
                <w:rFonts w:ascii="Times New Roman" w:hAnsi="Times New Roman" w:cs="Times New Roman"/>
                <w:sz w:val="16"/>
              </w:rPr>
              <w:t>Admin/people/operations/marketing</w:t>
            </w:r>
          </w:p>
        </w:tc>
        <w:tc>
          <w:tcPr>
            <w:tcW w:w="2556" w:type="dxa"/>
            <w:tcMar>
              <w:top w:w="80" w:type="dxa"/>
              <w:left w:w="80" w:type="dxa"/>
              <w:bottom w:w="80" w:type="dxa"/>
              <w:right w:w="80" w:type="dxa"/>
            </w:tcMar>
            <w:vAlign w:val="center"/>
          </w:tcPr>
          <w:p w14:paraId="63F273FD" w14:textId="77777777" w:rsidR="00C24393" w:rsidRPr="007F4BE8" w:rsidRDefault="00000000">
            <w:pPr>
              <w:rPr>
                <w:rFonts w:ascii="Times New Roman" w:hAnsi="Times New Roman" w:cs="Times New Roman"/>
              </w:rPr>
            </w:pPr>
            <w:r w:rsidRPr="007F4BE8">
              <w:rPr>
                <w:rFonts w:ascii="Times New Roman" w:hAnsi="Times New Roman" w:cs="Times New Roman"/>
                <w:sz w:val="16"/>
              </w:rPr>
              <w:t>(7,256,000)</w:t>
            </w:r>
          </w:p>
        </w:tc>
        <w:tc>
          <w:tcPr>
            <w:tcW w:w="2556" w:type="dxa"/>
            <w:tcMar>
              <w:top w:w="80" w:type="dxa"/>
              <w:left w:w="80" w:type="dxa"/>
              <w:bottom w:w="80" w:type="dxa"/>
              <w:right w:w="80" w:type="dxa"/>
            </w:tcMar>
            <w:vAlign w:val="center"/>
          </w:tcPr>
          <w:p w14:paraId="67588BF2" w14:textId="77777777" w:rsidR="00C24393" w:rsidRPr="007F4BE8" w:rsidRDefault="00000000">
            <w:pPr>
              <w:rPr>
                <w:rFonts w:ascii="Times New Roman" w:hAnsi="Times New Roman" w:cs="Times New Roman"/>
              </w:rPr>
            </w:pPr>
            <w:r w:rsidRPr="007F4BE8">
              <w:rPr>
                <w:rFonts w:ascii="Times New Roman" w:hAnsi="Times New Roman" w:cs="Times New Roman"/>
                <w:sz w:val="16"/>
              </w:rPr>
              <w:t>(14,809,000)</w:t>
            </w:r>
          </w:p>
        </w:tc>
        <w:tc>
          <w:tcPr>
            <w:tcW w:w="2556" w:type="dxa"/>
            <w:tcMar>
              <w:top w:w="80" w:type="dxa"/>
              <w:left w:w="80" w:type="dxa"/>
              <w:bottom w:w="80" w:type="dxa"/>
              <w:right w:w="80" w:type="dxa"/>
            </w:tcMar>
            <w:vAlign w:val="center"/>
          </w:tcPr>
          <w:p w14:paraId="4AFDB75A" w14:textId="77777777" w:rsidR="00C24393" w:rsidRPr="007F4BE8" w:rsidRDefault="00000000">
            <w:pPr>
              <w:rPr>
                <w:rFonts w:ascii="Times New Roman" w:hAnsi="Times New Roman" w:cs="Times New Roman"/>
              </w:rPr>
            </w:pPr>
            <w:r w:rsidRPr="007F4BE8">
              <w:rPr>
                <w:rFonts w:ascii="Times New Roman" w:hAnsi="Times New Roman" w:cs="Times New Roman"/>
                <w:sz w:val="16"/>
              </w:rPr>
              <w:t>(25,450,000)</w:t>
            </w:r>
          </w:p>
        </w:tc>
      </w:tr>
      <w:tr w:rsidR="00C24393" w:rsidRPr="007F4BE8" w14:paraId="36709A5C" w14:textId="77777777">
        <w:trPr>
          <w:cantSplit/>
          <w:jc w:val="center"/>
        </w:trPr>
        <w:tc>
          <w:tcPr>
            <w:tcW w:w="2556" w:type="dxa"/>
            <w:tcMar>
              <w:top w:w="80" w:type="dxa"/>
              <w:left w:w="80" w:type="dxa"/>
              <w:bottom w:w="80" w:type="dxa"/>
              <w:right w:w="80" w:type="dxa"/>
            </w:tcMar>
            <w:vAlign w:val="center"/>
          </w:tcPr>
          <w:p w14:paraId="1852F499" w14:textId="77777777" w:rsidR="00C24393" w:rsidRPr="007F4BE8" w:rsidRDefault="00000000">
            <w:pPr>
              <w:rPr>
                <w:rFonts w:ascii="Times New Roman" w:hAnsi="Times New Roman" w:cs="Times New Roman"/>
              </w:rPr>
            </w:pPr>
            <w:r w:rsidRPr="007F4BE8">
              <w:rPr>
                <w:rFonts w:ascii="Times New Roman" w:hAnsi="Times New Roman" w:cs="Times New Roman"/>
                <w:sz w:val="16"/>
              </w:rPr>
              <w:t>EBITDA</w:t>
            </w:r>
          </w:p>
        </w:tc>
        <w:tc>
          <w:tcPr>
            <w:tcW w:w="2556" w:type="dxa"/>
            <w:tcMar>
              <w:top w:w="80" w:type="dxa"/>
              <w:left w:w="80" w:type="dxa"/>
              <w:bottom w:w="80" w:type="dxa"/>
              <w:right w:w="80" w:type="dxa"/>
            </w:tcMar>
            <w:vAlign w:val="center"/>
          </w:tcPr>
          <w:p w14:paraId="417E4B5B" w14:textId="77777777" w:rsidR="00C24393" w:rsidRPr="007F4BE8" w:rsidRDefault="00000000">
            <w:pPr>
              <w:rPr>
                <w:rFonts w:ascii="Times New Roman" w:hAnsi="Times New Roman" w:cs="Times New Roman"/>
              </w:rPr>
            </w:pPr>
            <w:r w:rsidRPr="007F4BE8">
              <w:rPr>
                <w:rFonts w:ascii="Times New Roman" w:hAnsi="Times New Roman" w:cs="Times New Roman"/>
                <w:sz w:val="16"/>
              </w:rPr>
              <w:t>(1,423,800)</w:t>
            </w:r>
          </w:p>
        </w:tc>
        <w:tc>
          <w:tcPr>
            <w:tcW w:w="2556" w:type="dxa"/>
            <w:tcMar>
              <w:top w:w="80" w:type="dxa"/>
              <w:left w:w="80" w:type="dxa"/>
              <w:bottom w:w="80" w:type="dxa"/>
              <w:right w:w="80" w:type="dxa"/>
            </w:tcMar>
            <w:vAlign w:val="center"/>
          </w:tcPr>
          <w:p w14:paraId="251DAE43" w14:textId="77777777" w:rsidR="00C24393" w:rsidRPr="007F4BE8" w:rsidRDefault="00000000">
            <w:pPr>
              <w:rPr>
                <w:rFonts w:ascii="Times New Roman" w:hAnsi="Times New Roman" w:cs="Times New Roman"/>
              </w:rPr>
            </w:pPr>
            <w:r w:rsidRPr="007F4BE8">
              <w:rPr>
                <w:rFonts w:ascii="Times New Roman" w:hAnsi="Times New Roman" w:cs="Times New Roman"/>
                <w:sz w:val="16"/>
              </w:rPr>
              <w:t>1,558,200</w:t>
            </w:r>
          </w:p>
        </w:tc>
        <w:tc>
          <w:tcPr>
            <w:tcW w:w="2556" w:type="dxa"/>
            <w:tcMar>
              <w:top w:w="80" w:type="dxa"/>
              <w:left w:w="80" w:type="dxa"/>
              <w:bottom w:w="80" w:type="dxa"/>
              <w:right w:w="80" w:type="dxa"/>
            </w:tcMar>
            <w:vAlign w:val="center"/>
          </w:tcPr>
          <w:p w14:paraId="7EB30FC3" w14:textId="77777777" w:rsidR="00C24393" w:rsidRPr="007F4BE8" w:rsidRDefault="00000000">
            <w:pPr>
              <w:rPr>
                <w:rFonts w:ascii="Times New Roman" w:hAnsi="Times New Roman" w:cs="Times New Roman"/>
              </w:rPr>
            </w:pPr>
            <w:r w:rsidRPr="007F4BE8">
              <w:rPr>
                <w:rFonts w:ascii="Times New Roman" w:hAnsi="Times New Roman" w:cs="Times New Roman"/>
                <w:sz w:val="16"/>
              </w:rPr>
              <w:t>12,076,400</w:t>
            </w:r>
          </w:p>
        </w:tc>
      </w:tr>
      <w:tr w:rsidR="00C24393" w:rsidRPr="007F4BE8" w14:paraId="04D878A4" w14:textId="77777777">
        <w:trPr>
          <w:cantSplit/>
          <w:jc w:val="center"/>
        </w:trPr>
        <w:tc>
          <w:tcPr>
            <w:tcW w:w="2556" w:type="dxa"/>
            <w:tcMar>
              <w:top w:w="80" w:type="dxa"/>
              <w:left w:w="80" w:type="dxa"/>
              <w:bottom w:w="80" w:type="dxa"/>
              <w:right w:w="80" w:type="dxa"/>
            </w:tcMar>
            <w:vAlign w:val="center"/>
          </w:tcPr>
          <w:p w14:paraId="18DE9244" w14:textId="77777777" w:rsidR="00C24393" w:rsidRPr="007F4BE8" w:rsidRDefault="00000000">
            <w:pPr>
              <w:rPr>
                <w:rFonts w:ascii="Times New Roman" w:hAnsi="Times New Roman" w:cs="Times New Roman"/>
              </w:rPr>
            </w:pPr>
            <w:r w:rsidRPr="007F4BE8">
              <w:rPr>
                <w:rFonts w:ascii="Times New Roman" w:hAnsi="Times New Roman" w:cs="Times New Roman"/>
                <w:sz w:val="16"/>
              </w:rPr>
              <w:t>Interest</w:t>
            </w:r>
          </w:p>
        </w:tc>
        <w:tc>
          <w:tcPr>
            <w:tcW w:w="2556" w:type="dxa"/>
            <w:tcMar>
              <w:top w:w="80" w:type="dxa"/>
              <w:left w:w="80" w:type="dxa"/>
              <w:bottom w:w="80" w:type="dxa"/>
              <w:right w:w="80" w:type="dxa"/>
            </w:tcMar>
            <w:vAlign w:val="center"/>
          </w:tcPr>
          <w:p w14:paraId="2D9E0230" w14:textId="77777777" w:rsidR="00C24393" w:rsidRPr="007F4BE8" w:rsidRDefault="00000000">
            <w:pPr>
              <w:rPr>
                <w:rFonts w:ascii="Times New Roman" w:hAnsi="Times New Roman" w:cs="Times New Roman"/>
              </w:rPr>
            </w:pPr>
            <w:r w:rsidRPr="007F4BE8">
              <w:rPr>
                <w:rFonts w:ascii="Times New Roman" w:hAnsi="Times New Roman" w:cs="Times New Roman"/>
                <w:sz w:val="16"/>
              </w:rPr>
              <w:t>0</w:t>
            </w:r>
          </w:p>
        </w:tc>
        <w:tc>
          <w:tcPr>
            <w:tcW w:w="2556" w:type="dxa"/>
            <w:tcMar>
              <w:top w:w="80" w:type="dxa"/>
              <w:left w:w="80" w:type="dxa"/>
              <w:bottom w:w="80" w:type="dxa"/>
              <w:right w:w="80" w:type="dxa"/>
            </w:tcMar>
            <w:vAlign w:val="center"/>
          </w:tcPr>
          <w:p w14:paraId="21C6A9DB" w14:textId="77777777" w:rsidR="00C24393" w:rsidRPr="007F4BE8" w:rsidRDefault="00000000">
            <w:pPr>
              <w:rPr>
                <w:rFonts w:ascii="Times New Roman" w:hAnsi="Times New Roman" w:cs="Times New Roman"/>
              </w:rPr>
            </w:pPr>
            <w:r w:rsidRPr="007F4BE8">
              <w:rPr>
                <w:rFonts w:ascii="Times New Roman" w:hAnsi="Times New Roman" w:cs="Times New Roman"/>
                <w:sz w:val="16"/>
              </w:rPr>
              <w:t>0</w:t>
            </w:r>
          </w:p>
        </w:tc>
        <w:tc>
          <w:tcPr>
            <w:tcW w:w="2556" w:type="dxa"/>
            <w:tcMar>
              <w:top w:w="80" w:type="dxa"/>
              <w:left w:w="80" w:type="dxa"/>
              <w:bottom w:w="80" w:type="dxa"/>
              <w:right w:w="80" w:type="dxa"/>
            </w:tcMar>
            <w:vAlign w:val="center"/>
          </w:tcPr>
          <w:p w14:paraId="5D6EF5CC" w14:textId="77777777" w:rsidR="00C24393" w:rsidRPr="007F4BE8" w:rsidRDefault="00000000">
            <w:pPr>
              <w:rPr>
                <w:rFonts w:ascii="Times New Roman" w:hAnsi="Times New Roman" w:cs="Times New Roman"/>
              </w:rPr>
            </w:pPr>
            <w:r w:rsidRPr="007F4BE8">
              <w:rPr>
                <w:rFonts w:ascii="Times New Roman" w:hAnsi="Times New Roman" w:cs="Times New Roman"/>
                <w:sz w:val="16"/>
              </w:rPr>
              <w:t>0</w:t>
            </w:r>
          </w:p>
        </w:tc>
      </w:tr>
      <w:tr w:rsidR="00C24393" w:rsidRPr="007F4BE8" w14:paraId="167C7545" w14:textId="77777777">
        <w:trPr>
          <w:cantSplit/>
          <w:jc w:val="center"/>
        </w:trPr>
        <w:tc>
          <w:tcPr>
            <w:tcW w:w="2556" w:type="dxa"/>
            <w:tcMar>
              <w:top w:w="80" w:type="dxa"/>
              <w:left w:w="80" w:type="dxa"/>
              <w:bottom w:w="80" w:type="dxa"/>
              <w:right w:w="80" w:type="dxa"/>
            </w:tcMar>
            <w:vAlign w:val="center"/>
          </w:tcPr>
          <w:p w14:paraId="7F98E3C5" w14:textId="77777777" w:rsidR="00C24393" w:rsidRPr="007F4BE8" w:rsidRDefault="00000000">
            <w:pPr>
              <w:rPr>
                <w:rFonts w:ascii="Times New Roman" w:hAnsi="Times New Roman" w:cs="Times New Roman"/>
              </w:rPr>
            </w:pPr>
            <w:r w:rsidRPr="007F4BE8">
              <w:rPr>
                <w:rFonts w:ascii="Times New Roman" w:hAnsi="Times New Roman" w:cs="Times New Roman"/>
                <w:sz w:val="16"/>
              </w:rPr>
              <w:t>Depreciation</w:t>
            </w:r>
          </w:p>
        </w:tc>
        <w:tc>
          <w:tcPr>
            <w:tcW w:w="2556" w:type="dxa"/>
            <w:tcMar>
              <w:top w:w="80" w:type="dxa"/>
              <w:left w:w="80" w:type="dxa"/>
              <w:bottom w:w="80" w:type="dxa"/>
              <w:right w:w="80" w:type="dxa"/>
            </w:tcMar>
            <w:vAlign w:val="center"/>
          </w:tcPr>
          <w:p w14:paraId="2767059D" w14:textId="77777777" w:rsidR="00C24393" w:rsidRPr="007F4BE8" w:rsidRDefault="00000000">
            <w:pPr>
              <w:rPr>
                <w:rFonts w:ascii="Times New Roman" w:hAnsi="Times New Roman" w:cs="Times New Roman"/>
              </w:rPr>
            </w:pPr>
            <w:r w:rsidRPr="007F4BE8">
              <w:rPr>
                <w:rFonts w:ascii="Times New Roman" w:hAnsi="Times New Roman" w:cs="Times New Roman"/>
                <w:sz w:val="16"/>
              </w:rPr>
              <w:t>(882,500)</w:t>
            </w:r>
          </w:p>
        </w:tc>
        <w:tc>
          <w:tcPr>
            <w:tcW w:w="2556" w:type="dxa"/>
            <w:tcMar>
              <w:top w:w="80" w:type="dxa"/>
              <w:left w:w="80" w:type="dxa"/>
              <w:bottom w:w="80" w:type="dxa"/>
              <w:right w:w="80" w:type="dxa"/>
            </w:tcMar>
            <w:vAlign w:val="center"/>
          </w:tcPr>
          <w:p w14:paraId="364F140E" w14:textId="77777777" w:rsidR="00C24393" w:rsidRPr="007F4BE8" w:rsidRDefault="00000000">
            <w:pPr>
              <w:rPr>
                <w:rFonts w:ascii="Times New Roman" w:hAnsi="Times New Roman" w:cs="Times New Roman"/>
              </w:rPr>
            </w:pPr>
            <w:r w:rsidRPr="007F4BE8">
              <w:rPr>
                <w:rFonts w:ascii="Times New Roman" w:hAnsi="Times New Roman" w:cs="Times New Roman"/>
                <w:sz w:val="16"/>
              </w:rPr>
              <w:t>(1,182,500)</w:t>
            </w:r>
          </w:p>
        </w:tc>
        <w:tc>
          <w:tcPr>
            <w:tcW w:w="2556" w:type="dxa"/>
            <w:tcMar>
              <w:top w:w="80" w:type="dxa"/>
              <w:left w:w="80" w:type="dxa"/>
              <w:bottom w:w="80" w:type="dxa"/>
              <w:right w:w="80" w:type="dxa"/>
            </w:tcMar>
            <w:vAlign w:val="center"/>
          </w:tcPr>
          <w:p w14:paraId="12C12386" w14:textId="77777777" w:rsidR="00C24393" w:rsidRPr="007F4BE8" w:rsidRDefault="00000000">
            <w:pPr>
              <w:rPr>
                <w:rFonts w:ascii="Times New Roman" w:hAnsi="Times New Roman" w:cs="Times New Roman"/>
              </w:rPr>
            </w:pPr>
            <w:r w:rsidRPr="007F4BE8">
              <w:rPr>
                <w:rFonts w:ascii="Times New Roman" w:hAnsi="Times New Roman" w:cs="Times New Roman"/>
                <w:sz w:val="16"/>
              </w:rPr>
              <w:t>(1,582,500)</w:t>
            </w:r>
          </w:p>
        </w:tc>
      </w:tr>
      <w:tr w:rsidR="00C24393" w:rsidRPr="007F4BE8" w14:paraId="5C748D62" w14:textId="77777777">
        <w:trPr>
          <w:cantSplit/>
          <w:jc w:val="center"/>
        </w:trPr>
        <w:tc>
          <w:tcPr>
            <w:tcW w:w="2556" w:type="dxa"/>
            <w:tcMar>
              <w:top w:w="80" w:type="dxa"/>
              <w:left w:w="80" w:type="dxa"/>
              <w:bottom w:w="80" w:type="dxa"/>
              <w:right w:w="80" w:type="dxa"/>
            </w:tcMar>
            <w:vAlign w:val="center"/>
          </w:tcPr>
          <w:p w14:paraId="3FAB8446" w14:textId="77777777" w:rsidR="00C24393" w:rsidRPr="007F4BE8" w:rsidRDefault="00000000">
            <w:pPr>
              <w:rPr>
                <w:rFonts w:ascii="Times New Roman" w:hAnsi="Times New Roman" w:cs="Times New Roman"/>
              </w:rPr>
            </w:pPr>
            <w:r w:rsidRPr="007F4BE8">
              <w:rPr>
                <w:rFonts w:ascii="Times New Roman" w:hAnsi="Times New Roman" w:cs="Times New Roman"/>
                <w:sz w:val="16"/>
              </w:rPr>
              <w:t>Profit Before Tax</w:t>
            </w:r>
          </w:p>
        </w:tc>
        <w:tc>
          <w:tcPr>
            <w:tcW w:w="2556" w:type="dxa"/>
            <w:tcMar>
              <w:top w:w="80" w:type="dxa"/>
              <w:left w:w="80" w:type="dxa"/>
              <w:bottom w:w="80" w:type="dxa"/>
              <w:right w:w="80" w:type="dxa"/>
            </w:tcMar>
            <w:vAlign w:val="center"/>
          </w:tcPr>
          <w:p w14:paraId="31FE51B7" w14:textId="77777777" w:rsidR="00C24393" w:rsidRPr="007F4BE8" w:rsidRDefault="00000000">
            <w:pPr>
              <w:rPr>
                <w:rFonts w:ascii="Times New Roman" w:hAnsi="Times New Roman" w:cs="Times New Roman"/>
              </w:rPr>
            </w:pPr>
            <w:r w:rsidRPr="007F4BE8">
              <w:rPr>
                <w:rFonts w:ascii="Times New Roman" w:hAnsi="Times New Roman" w:cs="Times New Roman"/>
                <w:sz w:val="16"/>
              </w:rPr>
              <w:t>(2,306,300)</w:t>
            </w:r>
          </w:p>
        </w:tc>
        <w:tc>
          <w:tcPr>
            <w:tcW w:w="2556" w:type="dxa"/>
            <w:tcMar>
              <w:top w:w="80" w:type="dxa"/>
              <w:left w:w="80" w:type="dxa"/>
              <w:bottom w:w="80" w:type="dxa"/>
              <w:right w:w="80" w:type="dxa"/>
            </w:tcMar>
            <w:vAlign w:val="center"/>
          </w:tcPr>
          <w:p w14:paraId="04919C9F" w14:textId="77777777" w:rsidR="00C24393" w:rsidRPr="007F4BE8" w:rsidRDefault="00000000">
            <w:pPr>
              <w:rPr>
                <w:rFonts w:ascii="Times New Roman" w:hAnsi="Times New Roman" w:cs="Times New Roman"/>
              </w:rPr>
            </w:pPr>
            <w:r w:rsidRPr="007F4BE8">
              <w:rPr>
                <w:rFonts w:ascii="Times New Roman" w:hAnsi="Times New Roman" w:cs="Times New Roman"/>
                <w:sz w:val="16"/>
              </w:rPr>
              <w:t>375,700</w:t>
            </w:r>
          </w:p>
        </w:tc>
        <w:tc>
          <w:tcPr>
            <w:tcW w:w="2556" w:type="dxa"/>
            <w:tcMar>
              <w:top w:w="80" w:type="dxa"/>
              <w:left w:w="80" w:type="dxa"/>
              <w:bottom w:w="80" w:type="dxa"/>
              <w:right w:w="80" w:type="dxa"/>
            </w:tcMar>
            <w:vAlign w:val="center"/>
          </w:tcPr>
          <w:p w14:paraId="613229A5" w14:textId="77777777" w:rsidR="00C24393" w:rsidRPr="007F4BE8" w:rsidRDefault="00000000">
            <w:pPr>
              <w:rPr>
                <w:rFonts w:ascii="Times New Roman" w:hAnsi="Times New Roman" w:cs="Times New Roman"/>
              </w:rPr>
            </w:pPr>
            <w:r w:rsidRPr="007F4BE8">
              <w:rPr>
                <w:rFonts w:ascii="Times New Roman" w:hAnsi="Times New Roman" w:cs="Times New Roman"/>
                <w:sz w:val="16"/>
              </w:rPr>
              <w:t>10,493,900</w:t>
            </w:r>
          </w:p>
        </w:tc>
      </w:tr>
      <w:tr w:rsidR="00C24393" w:rsidRPr="007F4BE8" w14:paraId="23AC856F" w14:textId="77777777">
        <w:trPr>
          <w:cantSplit/>
          <w:jc w:val="center"/>
        </w:trPr>
        <w:tc>
          <w:tcPr>
            <w:tcW w:w="2556" w:type="dxa"/>
            <w:tcMar>
              <w:top w:w="80" w:type="dxa"/>
              <w:left w:w="80" w:type="dxa"/>
              <w:bottom w:w="80" w:type="dxa"/>
              <w:right w:w="80" w:type="dxa"/>
            </w:tcMar>
            <w:vAlign w:val="center"/>
          </w:tcPr>
          <w:p w14:paraId="7E60DEC3" w14:textId="77777777" w:rsidR="00C24393" w:rsidRPr="007F4BE8" w:rsidRDefault="00000000">
            <w:pPr>
              <w:rPr>
                <w:rFonts w:ascii="Times New Roman" w:hAnsi="Times New Roman" w:cs="Times New Roman"/>
              </w:rPr>
            </w:pPr>
            <w:r w:rsidRPr="007F4BE8">
              <w:rPr>
                <w:rFonts w:ascii="Times New Roman" w:hAnsi="Times New Roman" w:cs="Times New Roman"/>
                <w:sz w:val="16"/>
              </w:rPr>
              <w:t>Illustrative tax provision</w:t>
            </w:r>
          </w:p>
        </w:tc>
        <w:tc>
          <w:tcPr>
            <w:tcW w:w="2556" w:type="dxa"/>
            <w:tcMar>
              <w:top w:w="80" w:type="dxa"/>
              <w:left w:w="80" w:type="dxa"/>
              <w:bottom w:w="80" w:type="dxa"/>
              <w:right w:w="80" w:type="dxa"/>
            </w:tcMar>
            <w:vAlign w:val="center"/>
          </w:tcPr>
          <w:p w14:paraId="654EC9D6" w14:textId="77777777" w:rsidR="00C24393" w:rsidRPr="007F4BE8" w:rsidRDefault="00000000">
            <w:pPr>
              <w:rPr>
                <w:rFonts w:ascii="Times New Roman" w:hAnsi="Times New Roman" w:cs="Times New Roman"/>
              </w:rPr>
            </w:pPr>
            <w:r w:rsidRPr="007F4BE8">
              <w:rPr>
                <w:rFonts w:ascii="Times New Roman" w:hAnsi="Times New Roman" w:cs="Times New Roman"/>
                <w:sz w:val="16"/>
              </w:rPr>
              <w:t>0</w:t>
            </w:r>
          </w:p>
        </w:tc>
        <w:tc>
          <w:tcPr>
            <w:tcW w:w="2556" w:type="dxa"/>
            <w:tcMar>
              <w:top w:w="80" w:type="dxa"/>
              <w:left w:w="80" w:type="dxa"/>
              <w:bottom w:w="80" w:type="dxa"/>
              <w:right w:w="80" w:type="dxa"/>
            </w:tcMar>
            <w:vAlign w:val="center"/>
          </w:tcPr>
          <w:p w14:paraId="1AA1FF45" w14:textId="77777777" w:rsidR="00C24393" w:rsidRPr="007F4BE8" w:rsidRDefault="00000000">
            <w:pPr>
              <w:rPr>
                <w:rFonts w:ascii="Times New Roman" w:hAnsi="Times New Roman" w:cs="Times New Roman"/>
              </w:rPr>
            </w:pPr>
            <w:r w:rsidRPr="007F4BE8">
              <w:rPr>
                <w:rFonts w:ascii="Times New Roman" w:hAnsi="Times New Roman" w:cs="Times New Roman"/>
                <w:sz w:val="16"/>
              </w:rPr>
              <w:t>(112,710)</w:t>
            </w:r>
          </w:p>
        </w:tc>
        <w:tc>
          <w:tcPr>
            <w:tcW w:w="2556" w:type="dxa"/>
            <w:tcMar>
              <w:top w:w="80" w:type="dxa"/>
              <w:left w:w="80" w:type="dxa"/>
              <w:bottom w:w="80" w:type="dxa"/>
              <w:right w:w="80" w:type="dxa"/>
            </w:tcMar>
            <w:vAlign w:val="center"/>
          </w:tcPr>
          <w:p w14:paraId="53CABC74" w14:textId="77777777" w:rsidR="00C24393" w:rsidRPr="007F4BE8" w:rsidRDefault="00000000">
            <w:pPr>
              <w:rPr>
                <w:rFonts w:ascii="Times New Roman" w:hAnsi="Times New Roman" w:cs="Times New Roman"/>
              </w:rPr>
            </w:pPr>
            <w:r w:rsidRPr="007F4BE8">
              <w:rPr>
                <w:rFonts w:ascii="Times New Roman" w:hAnsi="Times New Roman" w:cs="Times New Roman"/>
                <w:sz w:val="16"/>
              </w:rPr>
              <w:t>(3,148,170)</w:t>
            </w:r>
          </w:p>
        </w:tc>
      </w:tr>
      <w:tr w:rsidR="00C24393" w:rsidRPr="007F4BE8" w14:paraId="21F7498F" w14:textId="77777777">
        <w:trPr>
          <w:cantSplit/>
          <w:jc w:val="center"/>
        </w:trPr>
        <w:tc>
          <w:tcPr>
            <w:tcW w:w="2556" w:type="dxa"/>
            <w:tcMar>
              <w:top w:w="80" w:type="dxa"/>
              <w:left w:w="80" w:type="dxa"/>
              <w:bottom w:w="80" w:type="dxa"/>
              <w:right w:w="80" w:type="dxa"/>
            </w:tcMar>
            <w:vAlign w:val="center"/>
          </w:tcPr>
          <w:p w14:paraId="2C87BE41" w14:textId="77777777" w:rsidR="00C24393" w:rsidRPr="007F4BE8" w:rsidRDefault="00000000">
            <w:pPr>
              <w:rPr>
                <w:rFonts w:ascii="Times New Roman" w:hAnsi="Times New Roman" w:cs="Times New Roman"/>
              </w:rPr>
            </w:pPr>
            <w:r w:rsidRPr="007F4BE8">
              <w:rPr>
                <w:rFonts w:ascii="Times New Roman" w:hAnsi="Times New Roman" w:cs="Times New Roman"/>
                <w:sz w:val="16"/>
              </w:rPr>
              <w:t>Net Profit / (Loss)</w:t>
            </w:r>
          </w:p>
        </w:tc>
        <w:tc>
          <w:tcPr>
            <w:tcW w:w="2556" w:type="dxa"/>
            <w:tcMar>
              <w:top w:w="80" w:type="dxa"/>
              <w:left w:w="80" w:type="dxa"/>
              <w:bottom w:w="80" w:type="dxa"/>
              <w:right w:w="80" w:type="dxa"/>
            </w:tcMar>
            <w:vAlign w:val="center"/>
          </w:tcPr>
          <w:p w14:paraId="6E9A8FAA" w14:textId="77777777" w:rsidR="00C24393" w:rsidRPr="007F4BE8" w:rsidRDefault="00000000">
            <w:pPr>
              <w:rPr>
                <w:rFonts w:ascii="Times New Roman" w:hAnsi="Times New Roman" w:cs="Times New Roman"/>
              </w:rPr>
            </w:pPr>
            <w:r w:rsidRPr="007F4BE8">
              <w:rPr>
                <w:rFonts w:ascii="Times New Roman" w:hAnsi="Times New Roman" w:cs="Times New Roman"/>
                <w:sz w:val="16"/>
              </w:rPr>
              <w:t>(2,306,300)</w:t>
            </w:r>
          </w:p>
        </w:tc>
        <w:tc>
          <w:tcPr>
            <w:tcW w:w="2556" w:type="dxa"/>
            <w:tcMar>
              <w:top w:w="80" w:type="dxa"/>
              <w:left w:w="80" w:type="dxa"/>
              <w:bottom w:w="80" w:type="dxa"/>
              <w:right w:w="80" w:type="dxa"/>
            </w:tcMar>
            <w:vAlign w:val="center"/>
          </w:tcPr>
          <w:p w14:paraId="3A86549C" w14:textId="77777777" w:rsidR="00C24393" w:rsidRPr="007F4BE8" w:rsidRDefault="00000000">
            <w:pPr>
              <w:rPr>
                <w:rFonts w:ascii="Times New Roman" w:hAnsi="Times New Roman" w:cs="Times New Roman"/>
              </w:rPr>
            </w:pPr>
            <w:r w:rsidRPr="007F4BE8">
              <w:rPr>
                <w:rFonts w:ascii="Times New Roman" w:hAnsi="Times New Roman" w:cs="Times New Roman"/>
                <w:sz w:val="16"/>
              </w:rPr>
              <w:t>262,990</w:t>
            </w:r>
          </w:p>
        </w:tc>
        <w:tc>
          <w:tcPr>
            <w:tcW w:w="2556" w:type="dxa"/>
            <w:tcMar>
              <w:top w:w="80" w:type="dxa"/>
              <w:left w:w="80" w:type="dxa"/>
              <w:bottom w:w="80" w:type="dxa"/>
              <w:right w:w="80" w:type="dxa"/>
            </w:tcMar>
            <w:vAlign w:val="center"/>
          </w:tcPr>
          <w:p w14:paraId="4E68B512" w14:textId="77777777" w:rsidR="00C24393" w:rsidRPr="007F4BE8" w:rsidRDefault="00000000">
            <w:pPr>
              <w:rPr>
                <w:rFonts w:ascii="Times New Roman" w:hAnsi="Times New Roman" w:cs="Times New Roman"/>
              </w:rPr>
            </w:pPr>
            <w:r w:rsidRPr="007F4BE8">
              <w:rPr>
                <w:rFonts w:ascii="Times New Roman" w:hAnsi="Times New Roman" w:cs="Times New Roman"/>
                <w:sz w:val="16"/>
              </w:rPr>
              <w:t>7,345,730</w:t>
            </w:r>
          </w:p>
        </w:tc>
      </w:tr>
    </w:tbl>
    <w:p w14:paraId="26CDBA82" w14:textId="77777777" w:rsidR="00C24393" w:rsidRPr="007F4BE8" w:rsidRDefault="00C24393">
      <w:pPr>
        <w:spacing w:after="20"/>
        <w:rPr>
          <w:rFonts w:ascii="Times New Roman" w:hAnsi="Times New Roman" w:cs="Times New Roman"/>
        </w:rPr>
      </w:pPr>
    </w:p>
    <w:p w14:paraId="3D78D29C" w14:textId="77777777" w:rsidR="00C24393" w:rsidRPr="007F4BE8" w:rsidRDefault="00000000">
      <w:pPr>
        <w:shd w:val="clear" w:color="auto" w:fill="FFFFFF"/>
        <w:ind w:left="216" w:right="216"/>
        <w:rPr>
          <w:rFonts w:ascii="Times New Roman" w:hAnsi="Times New Roman" w:cs="Times New Roman"/>
        </w:rPr>
      </w:pPr>
      <w:r w:rsidRPr="007F4BE8">
        <w:rPr>
          <w:rFonts w:ascii="Times New Roman" w:hAnsi="Times New Roman" w:cs="Times New Roman"/>
          <w:i/>
          <w:sz w:val="17"/>
        </w:rPr>
        <w:t>The tax provision is an assignment planning estimate. Actual tax treatment, loss relief and timing require professional confirmation.</w:t>
      </w:r>
    </w:p>
    <w:p w14:paraId="5F348C27"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7.3 Projected Cash Flow – Year 1</w:t>
      </w:r>
    </w:p>
    <w:tbl>
      <w:tblPr>
        <w:tblStyle w:val="TableGrid"/>
        <w:tblW w:w="0" w:type="auto"/>
        <w:jc w:val="center"/>
        <w:tblLook w:val="04A0" w:firstRow="1" w:lastRow="0" w:firstColumn="1" w:lastColumn="0" w:noHBand="0" w:noVBand="1"/>
      </w:tblPr>
      <w:tblGrid>
        <w:gridCol w:w="1460"/>
        <w:gridCol w:w="1459"/>
        <w:gridCol w:w="1459"/>
        <w:gridCol w:w="1459"/>
        <w:gridCol w:w="1459"/>
        <w:gridCol w:w="1459"/>
        <w:gridCol w:w="1459"/>
      </w:tblGrid>
      <w:tr w:rsidR="00C24393" w:rsidRPr="007F4BE8" w14:paraId="09D5752D" w14:textId="77777777">
        <w:trPr>
          <w:cantSplit/>
          <w:tblHeader/>
          <w:jc w:val="center"/>
        </w:trPr>
        <w:tc>
          <w:tcPr>
            <w:tcW w:w="1461" w:type="dxa"/>
            <w:shd w:val="clear" w:color="auto" w:fill="FFFFFF"/>
            <w:tcMar>
              <w:top w:w="80" w:type="dxa"/>
              <w:left w:w="80" w:type="dxa"/>
              <w:bottom w:w="80" w:type="dxa"/>
              <w:right w:w="80" w:type="dxa"/>
            </w:tcMar>
            <w:vAlign w:val="center"/>
          </w:tcPr>
          <w:p w14:paraId="7DF19A1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Month</w:t>
            </w:r>
          </w:p>
        </w:tc>
        <w:tc>
          <w:tcPr>
            <w:tcW w:w="1461" w:type="dxa"/>
            <w:shd w:val="clear" w:color="auto" w:fill="FFFFFF"/>
            <w:tcMar>
              <w:top w:w="80" w:type="dxa"/>
              <w:left w:w="80" w:type="dxa"/>
              <w:bottom w:w="80" w:type="dxa"/>
              <w:right w:w="80" w:type="dxa"/>
            </w:tcMar>
            <w:vAlign w:val="center"/>
          </w:tcPr>
          <w:p w14:paraId="38B07F94"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Receipts</w:t>
            </w:r>
          </w:p>
        </w:tc>
        <w:tc>
          <w:tcPr>
            <w:tcW w:w="1461" w:type="dxa"/>
            <w:shd w:val="clear" w:color="auto" w:fill="FFFFFF"/>
            <w:tcMar>
              <w:top w:w="80" w:type="dxa"/>
              <w:left w:w="80" w:type="dxa"/>
              <w:bottom w:w="80" w:type="dxa"/>
              <w:right w:w="80" w:type="dxa"/>
            </w:tcMar>
            <w:vAlign w:val="center"/>
          </w:tcPr>
          <w:p w14:paraId="661B1EE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Cost of Services</w:t>
            </w:r>
          </w:p>
        </w:tc>
        <w:tc>
          <w:tcPr>
            <w:tcW w:w="1461" w:type="dxa"/>
            <w:shd w:val="clear" w:color="auto" w:fill="FFFFFF"/>
            <w:tcMar>
              <w:top w:w="80" w:type="dxa"/>
              <w:left w:w="80" w:type="dxa"/>
              <w:bottom w:w="80" w:type="dxa"/>
              <w:right w:w="80" w:type="dxa"/>
            </w:tcMar>
            <w:vAlign w:val="center"/>
          </w:tcPr>
          <w:p w14:paraId="397DE228"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Operating Payments</w:t>
            </w:r>
          </w:p>
        </w:tc>
        <w:tc>
          <w:tcPr>
            <w:tcW w:w="1461" w:type="dxa"/>
            <w:shd w:val="clear" w:color="auto" w:fill="FFFFFF"/>
            <w:tcMar>
              <w:top w:w="80" w:type="dxa"/>
              <w:left w:w="80" w:type="dxa"/>
              <w:bottom w:w="80" w:type="dxa"/>
              <w:right w:w="80" w:type="dxa"/>
            </w:tcMar>
            <w:vAlign w:val="center"/>
          </w:tcPr>
          <w:p w14:paraId="2D59E8A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Capex</w:t>
            </w:r>
          </w:p>
        </w:tc>
        <w:tc>
          <w:tcPr>
            <w:tcW w:w="1461" w:type="dxa"/>
            <w:shd w:val="clear" w:color="auto" w:fill="FFFFFF"/>
            <w:tcMar>
              <w:top w:w="80" w:type="dxa"/>
              <w:left w:w="80" w:type="dxa"/>
              <w:bottom w:w="80" w:type="dxa"/>
              <w:right w:w="80" w:type="dxa"/>
            </w:tcMar>
            <w:vAlign w:val="center"/>
          </w:tcPr>
          <w:p w14:paraId="6D3E48F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Financing</w:t>
            </w:r>
          </w:p>
        </w:tc>
        <w:tc>
          <w:tcPr>
            <w:tcW w:w="1461" w:type="dxa"/>
            <w:shd w:val="clear" w:color="auto" w:fill="FFFFFF"/>
            <w:tcMar>
              <w:top w:w="80" w:type="dxa"/>
              <w:left w:w="80" w:type="dxa"/>
              <w:bottom w:w="80" w:type="dxa"/>
              <w:right w:w="80" w:type="dxa"/>
            </w:tcMar>
            <w:vAlign w:val="center"/>
          </w:tcPr>
          <w:p w14:paraId="098336A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Closing Cash</w:t>
            </w:r>
          </w:p>
        </w:tc>
      </w:tr>
      <w:tr w:rsidR="00C24393" w:rsidRPr="007F4BE8" w14:paraId="6B3912A2" w14:textId="77777777">
        <w:trPr>
          <w:cantSplit/>
          <w:jc w:val="center"/>
        </w:trPr>
        <w:tc>
          <w:tcPr>
            <w:tcW w:w="1461" w:type="dxa"/>
            <w:tcMar>
              <w:top w:w="80" w:type="dxa"/>
              <w:left w:w="80" w:type="dxa"/>
              <w:bottom w:w="80" w:type="dxa"/>
              <w:right w:w="80" w:type="dxa"/>
            </w:tcMar>
            <w:vAlign w:val="center"/>
          </w:tcPr>
          <w:p w14:paraId="5CFCE928" w14:textId="77777777" w:rsidR="00C24393" w:rsidRPr="007F4BE8" w:rsidRDefault="00000000">
            <w:pPr>
              <w:rPr>
                <w:rFonts w:ascii="Times New Roman" w:hAnsi="Times New Roman" w:cs="Times New Roman"/>
              </w:rPr>
            </w:pPr>
            <w:r w:rsidRPr="007F4BE8">
              <w:rPr>
                <w:rFonts w:ascii="Times New Roman" w:hAnsi="Times New Roman" w:cs="Times New Roman"/>
                <w:sz w:val="14"/>
              </w:rPr>
              <w:t>M1</w:t>
            </w:r>
          </w:p>
        </w:tc>
        <w:tc>
          <w:tcPr>
            <w:tcW w:w="1461" w:type="dxa"/>
            <w:tcMar>
              <w:top w:w="80" w:type="dxa"/>
              <w:left w:w="80" w:type="dxa"/>
              <w:bottom w:w="80" w:type="dxa"/>
              <w:right w:w="80" w:type="dxa"/>
            </w:tcMar>
            <w:vAlign w:val="center"/>
          </w:tcPr>
          <w:p w14:paraId="6D898B01" w14:textId="77777777" w:rsidR="00C24393" w:rsidRPr="007F4BE8" w:rsidRDefault="00000000">
            <w:pPr>
              <w:rPr>
                <w:rFonts w:ascii="Times New Roman" w:hAnsi="Times New Roman" w:cs="Times New Roman"/>
              </w:rPr>
            </w:pPr>
            <w:r w:rsidRPr="007F4BE8">
              <w:rPr>
                <w:rFonts w:ascii="Times New Roman" w:hAnsi="Times New Roman" w:cs="Times New Roman"/>
                <w:sz w:val="14"/>
              </w:rPr>
              <w:t>148,644</w:t>
            </w:r>
          </w:p>
        </w:tc>
        <w:tc>
          <w:tcPr>
            <w:tcW w:w="1461" w:type="dxa"/>
            <w:tcMar>
              <w:top w:w="80" w:type="dxa"/>
              <w:left w:w="80" w:type="dxa"/>
              <w:bottom w:w="80" w:type="dxa"/>
              <w:right w:w="80" w:type="dxa"/>
            </w:tcMar>
            <w:vAlign w:val="center"/>
          </w:tcPr>
          <w:p w14:paraId="50A69FA5" w14:textId="77777777" w:rsidR="00C24393" w:rsidRPr="007F4BE8" w:rsidRDefault="00000000">
            <w:pPr>
              <w:rPr>
                <w:rFonts w:ascii="Times New Roman" w:hAnsi="Times New Roman" w:cs="Times New Roman"/>
              </w:rPr>
            </w:pPr>
            <w:r w:rsidRPr="007F4BE8">
              <w:rPr>
                <w:rFonts w:ascii="Times New Roman" w:hAnsi="Times New Roman" w:cs="Times New Roman"/>
                <w:sz w:val="14"/>
              </w:rPr>
              <w:t>32,000</w:t>
            </w:r>
          </w:p>
        </w:tc>
        <w:tc>
          <w:tcPr>
            <w:tcW w:w="1461" w:type="dxa"/>
            <w:tcMar>
              <w:top w:w="80" w:type="dxa"/>
              <w:left w:w="80" w:type="dxa"/>
              <w:bottom w:w="80" w:type="dxa"/>
              <w:right w:w="80" w:type="dxa"/>
            </w:tcMar>
            <w:vAlign w:val="center"/>
          </w:tcPr>
          <w:p w14:paraId="23476791"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055CEB5D" w14:textId="77777777" w:rsidR="00C24393" w:rsidRPr="007F4BE8" w:rsidRDefault="00000000">
            <w:pPr>
              <w:rPr>
                <w:rFonts w:ascii="Times New Roman" w:hAnsi="Times New Roman" w:cs="Times New Roman"/>
              </w:rPr>
            </w:pPr>
            <w:r w:rsidRPr="007F4BE8">
              <w:rPr>
                <w:rFonts w:ascii="Times New Roman" w:hAnsi="Times New Roman" w:cs="Times New Roman"/>
                <w:sz w:val="14"/>
              </w:rPr>
              <w:t>2,950,000</w:t>
            </w:r>
          </w:p>
        </w:tc>
        <w:tc>
          <w:tcPr>
            <w:tcW w:w="1461" w:type="dxa"/>
            <w:tcMar>
              <w:top w:w="80" w:type="dxa"/>
              <w:left w:w="80" w:type="dxa"/>
              <w:bottom w:w="80" w:type="dxa"/>
              <w:right w:w="80" w:type="dxa"/>
            </w:tcMar>
            <w:vAlign w:val="center"/>
          </w:tcPr>
          <w:p w14:paraId="58BDFF6A" w14:textId="77777777" w:rsidR="00C24393" w:rsidRPr="007F4BE8" w:rsidRDefault="00000000">
            <w:pPr>
              <w:rPr>
                <w:rFonts w:ascii="Times New Roman" w:hAnsi="Times New Roman" w:cs="Times New Roman"/>
              </w:rPr>
            </w:pPr>
            <w:r w:rsidRPr="007F4BE8">
              <w:rPr>
                <w:rFonts w:ascii="Times New Roman" w:hAnsi="Times New Roman" w:cs="Times New Roman"/>
                <w:sz w:val="14"/>
              </w:rPr>
              <w:t>8,500,000</w:t>
            </w:r>
          </w:p>
        </w:tc>
        <w:tc>
          <w:tcPr>
            <w:tcW w:w="1461" w:type="dxa"/>
            <w:tcMar>
              <w:top w:w="80" w:type="dxa"/>
              <w:left w:w="80" w:type="dxa"/>
              <w:bottom w:w="80" w:type="dxa"/>
              <w:right w:w="80" w:type="dxa"/>
            </w:tcMar>
            <w:vAlign w:val="center"/>
          </w:tcPr>
          <w:p w14:paraId="0BFC5AEE" w14:textId="77777777" w:rsidR="00C24393" w:rsidRPr="007F4BE8" w:rsidRDefault="00000000">
            <w:pPr>
              <w:rPr>
                <w:rFonts w:ascii="Times New Roman" w:hAnsi="Times New Roman" w:cs="Times New Roman"/>
              </w:rPr>
            </w:pPr>
            <w:r w:rsidRPr="007F4BE8">
              <w:rPr>
                <w:rFonts w:ascii="Times New Roman" w:hAnsi="Times New Roman" w:cs="Times New Roman"/>
                <w:sz w:val="14"/>
              </w:rPr>
              <w:t>5,061,977</w:t>
            </w:r>
          </w:p>
        </w:tc>
      </w:tr>
      <w:tr w:rsidR="00C24393" w:rsidRPr="007F4BE8" w14:paraId="09E37AF5" w14:textId="77777777">
        <w:trPr>
          <w:cantSplit/>
          <w:jc w:val="center"/>
        </w:trPr>
        <w:tc>
          <w:tcPr>
            <w:tcW w:w="1461" w:type="dxa"/>
            <w:tcMar>
              <w:top w:w="80" w:type="dxa"/>
              <w:left w:w="80" w:type="dxa"/>
              <w:bottom w:w="80" w:type="dxa"/>
              <w:right w:w="80" w:type="dxa"/>
            </w:tcMar>
            <w:vAlign w:val="center"/>
          </w:tcPr>
          <w:p w14:paraId="078CB735" w14:textId="77777777" w:rsidR="00C24393" w:rsidRPr="007F4BE8" w:rsidRDefault="00000000">
            <w:pPr>
              <w:rPr>
                <w:rFonts w:ascii="Times New Roman" w:hAnsi="Times New Roman" w:cs="Times New Roman"/>
              </w:rPr>
            </w:pPr>
            <w:r w:rsidRPr="007F4BE8">
              <w:rPr>
                <w:rFonts w:ascii="Times New Roman" w:hAnsi="Times New Roman" w:cs="Times New Roman"/>
                <w:sz w:val="14"/>
              </w:rPr>
              <w:t>M2</w:t>
            </w:r>
          </w:p>
        </w:tc>
        <w:tc>
          <w:tcPr>
            <w:tcW w:w="1461" w:type="dxa"/>
            <w:tcMar>
              <w:top w:w="80" w:type="dxa"/>
              <w:left w:w="80" w:type="dxa"/>
              <w:bottom w:w="80" w:type="dxa"/>
              <w:right w:w="80" w:type="dxa"/>
            </w:tcMar>
            <w:vAlign w:val="center"/>
          </w:tcPr>
          <w:p w14:paraId="3C5D2460" w14:textId="77777777" w:rsidR="00C24393" w:rsidRPr="007F4BE8" w:rsidRDefault="00000000">
            <w:pPr>
              <w:rPr>
                <w:rFonts w:ascii="Times New Roman" w:hAnsi="Times New Roman" w:cs="Times New Roman"/>
              </w:rPr>
            </w:pPr>
            <w:r w:rsidRPr="007F4BE8">
              <w:rPr>
                <w:rFonts w:ascii="Times New Roman" w:hAnsi="Times New Roman" w:cs="Times New Roman"/>
                <w:sz w:val="14"/>
              </w:rPr>
              <w:t>222,966</w:t>
            </w:r>
          </w:p>
        </w:tc>
        <w:tc>
          <w:tcPr>
            <w:tcW w:w="1461" w:type="dxa"/>
            <w:tcMar>
              <w:top w:w="80" w:type="dxa"/>
              <w:left w:w="80" w:type="dxa"/>
              <w:bottom w:w="80" w:type="dxa"/>
              <w:right w:w="80" w:type="dxa"/>
            </w:tcMar>
            <w:vAlign w:val="center"/>
          </w:tcPr>
          <w:p w14:paraId="5C495296" w14:textId="77777777" w:rsidR="00C24393" w:rsidRPr="007F4BE8" w:rsidRDefault="00000000">
            <w:pPr>
              <w:rPr>
                <w:rFonts w:ascii="Times New Roman" w:hAnsi="Times New Roman" w:cs="Times New Roman"/>
              </w:rPr>
            </w:pPr>
            <w:r w:rsidRPr="007F4BE8">
              <w:rPr>
                <w:rFonts w:ascii="Times New Roman" w:hAnsi="Times New Roman" w:cs="Times New Roman"/>
                <w:sz w:val="14"/>
              </w:rPr>
              <w:t>48,000</w:t>
            </w:r>
          </w:p>
        </w:tc>
        <w:tc>
          <w:tcPr>
            <w:tcW w:w="1461" w:type="dxa"/>
            <w:tcMar>
              <w:top w:w="80" w:type="dxa"/>
              <w:left w:w="80" w:type="dxa"/>
              <w:bottom w:w="80" w:type="dxa"/>
              <w:right w:w="80" w:type="dxa"/>
            </w:tcMar>
            <w:vAlign w:val="center"/>
          </w:tcPr>
          <w:p w14:paraId="03F22AEC"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7C655ED2"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57F39C3E"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37BDDD67" w14:textId="77777777" w:rsidR="00C24393" w:rsidRPr="007F4BE8" w:rsidRDefault="00000000">
            <w:pPr>
              <w:rPr>
                <w:rFonts w:ascii="Times New Roman" w:hAnsi="Times New Roman" w:cs="Times New Roman"/>
              </w:rPr>
            </w:pPr>
            <w:r w:rsidRPr="007F4BE8">
              <w:rPr>
                <w:rFonts w:ascii="Times New Roman" w:hAnsi="Times New Roman" w:cs="Times New Roman"/>
                <w:sz w:val="14"/>
              </w:rPr>
              <w:t>4,632,277</w:t>
            </w:r>
          </w:p>
        </w:tc>
      </w:tr>
      <w:tr w:rsidR="00C24393" w:rsidRPr="007F4BE8" w14:paraId="67A844CE" w14:textId="77777777">
        <w:trPr>
          <w:cantSplit/>
          <w:jc w:val="center"/>
        </w:trPr>
        <w:tc>
          <w:tcPr>
            <w:tcW w:w="1461" w:type="dxa"/>
            <w:tcMar>
              <w:top w:w="80" w:type="dxa"/>
              <w:left w:w="80" w:type="dxa"/>
              <w:bottom w:w="80" w:type="dxa"/>
              <w:right w:w="80" w:type="dxa"/>
            </w:tcMar>
            <w:vAlign w:val="center"/>
          </w:tcPr>
          <w:p w14:paraId="76F0C7DE" w14:textId="77777777" w:rsidR="00C24393" w:rsidRPr="007F4BE8" w:rsidRDefault="00000000">
            <w:pPr>
              <w:rPr>
                <w:rFonts w:ascii="Times New Roman" w:hAnsi="Times New Roman" w:cs="Times New Roman"/>
              </w:rPr>
            </w:pPr>
            <w:r w:rsidRPr="007F4BE8">
              <w:rPr>
                <w:rFonts w:ascii="Times New Roman" w:hAnsi="Times New Roman" w:cs="Times New Roman"/>
                <w:sz w:val="14"/>
              </w:rPr>
              <w:t>M3</w:t>
            </w:r>
          </w:p>
        </w:tc>
        <w:tc>
          <w:tcPr>
            <w:tcW w:w="1461" w:type="dxa"/>
            <w:tcMar>
              <w:top w:w="80" w:type="dxa"/>
              <w:left w:w="80" w:type="dxa"/>
              <w:bottom w:w="80" w:type="dxa"/>
              <w:right w:w="80" w:type="dxa"/>
            </w:tcMar>
            <w:vAlign w:val="center"/>
          </w:tcPr>
          <w:p w14:paraId="0E3078B4" w14:textId="77777777" w:rsidR="00C24393" w:rsidRPr="007F4BE8" w:rsidRDefault="00000000">
            <w:pPr>
              <w:rPr>
                <w:rFonts w:ascii="Times New Roman" w:hAnsi="Times New Roman" w:cs="Times New Roman"/>
              </w:rPr>
            </w:pPr>
            <w:r w:rsidRPr="007F4BE8">
              <w:rPr>
                <w:rFonts w:ascii="Times New Roman" w:hAnsi="Times New Roman" w:cs="Times New Roman"/>
                <w:sz w:val="14"/>
              </w:rPr>
              <w:t>297,288</w:t>
            </w:r>
          </w:p>
        </w:tc>
        <w:tc>
          <w:tcPr>
            <w:tcW w:w="1461" w:type="dxa"/>
            <w:tcMar>
              <w:top w:w="80" w:type="dxa"/>
              <w:left w:w="80" w:type="dxa"/>
              <w:bottom w:w="80" w:type="dxa"/>
              <w:right w:w="80" w:type="dxa"/>
            </w:tcMar>
            <w:vAlign w:val="center"/>
          </w:tcPr>
          <w:p w14:paraId="749337D3" w14:textId="77777777" w:rsidR="00C24393" w:rsidRPr="007F4BE8" w:rsidRDefault="00000000">
            <w:pPr>
              <w:rPr>
                <w:rFonts w:ascii="Times New Roman" w:hAnsi="Times New Roman" w:cs="Times New Roman"/>
              </w:rPr>
            </w:pPr>
            <w:r w:rsidRPr="007F4BE8">
              <w:rPr>
                <w:rFonts w:ascii="Times New Roman" w:hAnsi="Times New Roman" w:cs="Times New Roman"/>
                <w:sz w:val="14"/>
              </w:rPr>
              <w:t>64,000</w:t>
            </w:r>
          </w:p>
        </w:tc>
        <w:tc>
          <w:tcPr>
            <w:tcW w:w="1461" w:type="dxa"/>
            <w:tcMar>
              <w:top w:w="80" w:type="dxa"/>
              <w:left w:w="80" w:type="dxa"/>
              <w:bottom w:w="80" w:type="dxa"/>
              <w:right w:w="80" w:type="dxa"/>
            </w:tcMar>
            <w:vAlign w:val="center"/>
          </w:tcPr>
          <w:p w14:paraId="4ED1A0D3"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5B138C34"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17F680A8"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66B277BC" w14:textId="77777777" w:rsidR="00C24393" w:rsidRPr="007F4BE8" w:rsidRDefault="00000000">
            <w:pPr>
              <w:rPr>
                <w:rFonts w:ascii="Times New Roman" w:hAnsi="Times New Roman" w:cs="Times New Roman"/>
              </w:rPr>
            </w:pPr>
            <w:r w:rsidRPr="007F4BE8">
              <w:rPr>
                <w:rFonts w:ascii="Times New Roman" w:hAnsi="Times New Roman" w:cs="Times New Roman"/>
                <w:sz w:val="14"/>
              </w:rPr>
              <w:t>4,260,898</w:t>
            </w:r>
          </w:p>
        </w:tc>
      </w:tr>
      <w:tr w:rsidR="00C24393" w:rsidRPr="007F4BE8" w14:paraId="21C43F88" w14:textId="77777777">
        <w:trPr>
          <w:cantSplit/>
          <w:jc w:val="center"/>
        </w:trPr>
        <w:tc>
          <w:tcPr>
            <w:tcW w:w="1461" w:type="dxa"/>
            <w:tcMar>
              <w:top w:w="80" w:type="dxa"/>
              <w:left w:w="80" w:type="dxa"/>
              <w:bottom w:w="80" w:type="dxa"/>
              <w:right w:w="80" w:type="dxa"/>
            </w:tcMar>
            <w:vAlign w:val="center"/>
          </w:tcPr>
          <w:p w14:paraId="3D64870D" w14:textId="77777777" w:rsidR="00C24393" w:rsidRPr="007F4BE8" w:rsidRDefault="00000000">
            <w:pPr>
              <w:rPr>
                <w:rFonts w:ascii="Times New Roman" w:hAnsi="Times New Roman" w:cs="Times New Roman"/>
              </w:rPr>
            </w:pPr>
            <w:r w:rsidRPr="007F4BE8">
              <w:rPr>
                <w:rFonts w:ascii="Times New Roman" w:hAnsi="Times New Roman" w:cs="Times New Roman"/>
                <w:sz w:val="14"/>
              </w:rPr>
              <w:t>M4</w:t>
            </w:r>
          </w:p>
        </w:tc>
        <w:tc>
          <w:tcPr>
            <w:tcW w:w="1461" w:type="dxa"/>
            <w:tcMar>
              <w:top w:w="80" w:type="dxa"/>
              <w:left w:w="80" w:type="dxa"/>
              <w:bottom w:w="80" w:type="dxa"/>
              <w:right w:w="80" w:type="dxa"/>
            </w:tcMar>
            <w:vAlign w:val="center"/>
          </w:tcPr>
          <w:p w14:paraId="549DCCFF" w14:textId="77777777" w:rsidR="00C24393" w:rsidRPr="007F4BE8" w:rsidRDefault="00000000">
            <w:pPr>
              <w:rPr>
                <w:rFonts w:ascii="Times New Roman" w:hAnsi="Times New Roman" w:cs="Times New Roman"/>
              </w:rPr>
            </w:pPr>
            <w:r w:rsidRPr="007F4BE8">
              <w:rPr>
                <w:rFonts w:ascii="Times New Roman" w:hAnsi="Times New Roman" w:cs="Times New Roman"/>
                <w:sz w:val="14"/>
              </w:rPr>
              <w:t>371,610</w:t>
            </w:r>
          </w:p>
        </w:tc>
        <w:tc>
          <w:tcPr>
            <w:tcW w:w="1461" w:type="dxa"/>
            <w:tcMar>
              <w:top w:w="80" w:type="dxa"/>
              <w:left w:w="80" w:type="dxa"/>
              <w:bottom w:w="80" w:type="dxa"/>
              <w:right w:w="80" w:type="dxa"/>
            </w:tcMar>
            <w:vAlign w:val="center"/>
          </w:tcPr>
          <w:p w14:paraId="44CE3338" w14:textId="77777777" w:rsidR="00C24393" w:rsidRPr="007F4BE8" w:rsidRDefault="00000000">
            <w:pPr>
              <w:rPr>
                <w:rFonts w:ascii="Times New Roman" w:hAnsi="Times New Roman" w:cs="Times New Roman"/>
              </w:rPr>
            </w:pPr>
            <w:r w:rsidRPr="007F4BE8">
              <w:rPr>
                <w:rFonts w:ascii="Times New Roman" w:hAnsi="Times New Roman" w:cs="Times New Roman"/>
                <w:sz w:val="14"/>
              </w:rPr>
              <w:t>80,000</w:t>
            </w:r>
          </w:p>
        </w:tc>
        <w:tc>
          <w:tcPr>
            <w:tcW w:w="1461" w:type="dxa"/>
            <w:tcMar>
              <w:top w:w="80" w:type="dxa"/>
              <w:left w:w="80" w:type="dxa"/>
              <w:bottom w:w="80" w:type="dxa"/>
              <w:right w:w="80" w:type="dxa"/>
            </w:tcMar>
            <w:vAlign w:val="center"/>
          </w:tcPr>
          <w:p w14:paraId="358FCA5B"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6852C4D2"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4A559C3B"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51576B82" w14:textId="77777777" w:rsidR="00C24393" w:rsidRPr="007F4BE8" w:rsidRDefault="00000000">
            <w:pPr>
              <w:rPr>
                <w:rFonts w:ascii="Times New Roman" w:hAnsi="Times New Roman" w:cs="Times New Roman"/>
              </w:rPr>
            </w:pPr>
            <w:r w:rsidRPr="007F4BE8">
              <w:rPr>
                <w:rFonts w:ascii="Times New Roman" w:hAnsi="Times New Roman" w:cs="Times New Roman"/>
                <w:sz w:val="14"/>
              </w:rPr>
              <w:t>3,947,841</w:t>
            </w:r>
          </w:p>
        </w:tc>
      </w:tr>
      <w:tr w:rsidR="00C24393" w:rsidRPr="007F4BE8" w14:paraId="683939EA" w14:textId="77777777">
        <w:trPr>
          <w:cantSplit/>
          <w:jc w:val="center"/>
        </w:trPr>
        <w:tc>
          <w:tcPr>
            <w:tcW w:w="1461" w:type="dxa"/>
            <w:tcMar>
              <w:top w:w="80" w:type="dxa"/>
              <w:left w:w="80" w:type="dxa"/>
              <w:bottom w:w="80" w:type="dxa"/>
              <w:right w:w="80" w:type="dxa"/>
            </w:tcMar>
            <w:vAlign w:val="center"/>
          </w:tcPr>
          <w:p w14:paraId="00C60E11" w14:textId="77777777" w:rsidR="00C24393" w:rsidRPr="007F4BE8" w:rsidRDefault="00000000">
            <w:pPr>
              <w:rPr>
                <w:rFonts w:ascii="Times New Roman" w:hAnsi="Times New Roman" w:cs="Times New Roman"/>
              </w:rPr>
            </w:pPr>
            <w:r w:rsidRPr="007F4BE8">
              <w:rPr>
                <w:rFonts w:ascii="Times New Roman" w:hAnsi="Times New Roman" w:cs="Times New Roman"/>
                <w:sz w:val="14"/>
              </w:rPr>
              <w:t>M5</w:t>
            </w:r>
          </w:p>
        </w:tc>
        <w:tc>
          <w:tcPr>
            <w:tcW w:w="1461" w:type="dxa"/>
            <w:tcMar>
              <w:top w:w="80" w:type="dxa"/>
              <w:left w:w="80" w:type="dxa"/>
              <w:bottom w:w="80" w:type="dxa"/>
              <w:right w:w="80" w:type="dxa"/>
            </w:tcMar>
            <w:vAlign w:val="center"/>
          </w:tcPr>
          <w:p w14:paraId="4916447E" w14:textId="77777777" w:rsidR="00C24393" w:rsidRPr="007F4BE8" w:rsidRDefault="00000000">
            <w:pPr>
              <w:rPr>
                <w:rFonts w:ascii="Times New Roman" w:hAnsi="Times New Roman" w:cs="Times New Roman"/>
              </w:rPr>
            </w:pPr>
            <w:r w:rsidRPr="007F4BE8">
              <w:rPr>
                <w:rFonts w:ascii="Times New Roman" w:hAnsi="Times New Roman" w:cs="Times New Roman"/>
                <w:sz w:val="14"/>
              </w:rPr>
              <w:t>445,932</w:t>
            </w:r>
          </w:p>
        </w:tc>
        <w:tc>
          <w:tcPr>
            <w:tcW w:w="1461" w:type="dxa"/>
            <w:tcMar>
              <w:top w:w="80" w:type="dxa"/>
              <w:left w:w="80" w:type="dxa"/>
              <w:bottom w:w="80" w:type="dxa"/>
              <w:right w:w="80" w:type="dxa"/>
            </w:tcMar>
            <w:vAlign w:val="center"/>
          </w:tcPr>
          <w:p w14:paraId="764E76F4" w14:textId="77777777" w:rsidR="00C24393" w:rsidRPr="007F4BE8" w:rsidRDefault="00000000">
            <w:pPr>
              <w:rPr>
                <w:rFonts w:ascii="Times New Roman" w:hAnsi="Times New Roman" w:cs="Times New Roman"/>
              </w:rPr>
            </w:pPr>
            <w:r w:rsidRPr="007F4BE8">
              <w:rPr>
                <w:rFonts w:ascii="Times New Roman" w:hAnsi="Times New Roman" w:cs="Times New Roman"/>
                <w:sz w:val="14"/>
              </w:rPr>
              <w:t>96,000</w:t>
            </w:r>
          </w:p>
        </w:tc>
        <w:tc>
          <w:tcPr>
            <w:tcW w:w="1461" w:type="dxa"/>
            <w:tcMar>
              <w:top w:w="80" w:type="dxa"/>
              <w:left w:w="80" w:type="dxa"/>
              <w:bottom w:w="80" w:type="dxa"/>
              <w:right w:w="80" w:type="dxa"/>
            </w:tcMar>
            <w:vAlign w:val="center"/>
          </w:tcPr>
          <w:p w14:paraId="3B366A7F"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31A06DB8"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729DEEAD"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2FDA63F3" w14:textId="77777777" w:rsidR="00C24393" w:rsidRPr="007F4BE8" w:rsidRDefault="00000000">
            <w:pPr>
              <w:rPr>
                <w:rFonts w:ascii="Times New Roman" w:hAnsi="Times New Roman" w:cs="Times New Roman"/>
              </w:rPr>
            </w:pPr>
            <w:r w:rsidRPr="007F4BE8">
              <w:rPr>
                <w:rFonts w:ascii="Times New Roman" w:hAnsi="Times New Roman" w:cs="Times New Roman"/>
                <w:sz w:val="14"/>
              </w:rPr>
              <w:t>3,693,107</w:t>
            </w:r>
          </w:p>
        </w:tc>
      </w:tr>
      <w:tr w:rsidR="00C24393" w:rsidRPr="007F4BE8" w14:paraId="746124DD" w14:textId="77777777">
        <w:trPr>
          <w:cantSplit/>
          <w:jc w:val="center"/>
        </w:trPr>
        <w:tc>
          <w:tcPr>
            <w:tcW w:w="1461" w:type="dxa"/>
            <w:tcMar>
              <w:top w:w="80" w:type="dxa"/>
              <w:left w:w="80" w:type="dxa"/>
              <w:bottom w:w="80" w:type="dxa"/>
              <w:right w:w="80" w:type="dxa"/>
            </w:tcMar>
            <w:vAlign w:val="center"/>
          </w:tcPr>
          <w:p w14:paraId="766FC1A3" w14:textId="77777777" w:rsidR="00C24393" w:rsidRPr="007F4BE8" w:rsidRDefault="00000000">
            <w:pPr>
              <w:rPr>
                <w:rFonts w:ascii="Times New Roman" w:hAnsi="Times New Roman" w:cs="Times New Roman"/>
              </w:rPr>
            </w:pPr>
            <w:r w:rsidRPr="007F4BE8">
              <w:rPr>
                <w:rFonts w:ascii="Times New Roman" w:hAnsi="Times New Roman" w:cs="Times New Roman"/>
                <w:sz w:val="14"/>
              </w:rPr>
              <w:t>M6</w:t>
            </w:r>
          </w:p>
        </w:tc>
        <w:tc>
          <w:tcPr>
            <w:tcW w:w="1461" w:type="dxa"/>
            <w:tcMar>
              <w:top w:w="80" w:type="dxa"/>
              <w:left w:w="80" w:type="dxa"/>
              <w:bottom w:w="80" w:type="dxa"/>
              <w:right w:w="80" w:type="dxa"/>
            </w:tcMar>
            <w:vAlign w:val="center"/>
          </w:tcPr>
          <w:p w14:paraId="38647F2E" w14:textId="77777777" w:rsidR="00C24393" w:rsidRPr="007F4BE8" w:rsidRDefault="00000000">
            <w:pPr>
              <w:rPr>
                <w:rFonts w:ascii="Times New Roman" w:hAnsi="Times New Roman" w:cs="Times New Roman"/>
              </w:rPr>
            </w:pPr>
            <w:r w:rsidRPr="007F4BE8">
              <w:rPr>
                <w:rFonts w:ascii="Times New Roman" w:hAnsi="Times New Roman" w:cs="Times New Roman"/>
                <w:sz w:val="14"/>
              </w:rPr>
              <w:t>520,254</w:t>
            </w:r>
          </w:p>
        </w:tc>
        <w:tc>
          <w:tcPr>
            <w:tcW w:w="1461" w:type="dxa"/>
            <w:tcMar>
              <w:top w:w="80" w:type="dxa"/>
              <w:left w:w="80" w:type="dxa"/>
              <w:bottom w:w="80" w:type="dxa"/>
              <w:right w:w="80" w:type="dxa"/>
            </w:tcMar>
            <w:vAlign w:val="center"/>
          </w:tcPr>
          <w:p w14:paraId="026FD005" w14:textId="77777777" w:rsidR="00C24393" w:rsidRPr="007F4BE8" w:rsidRDefault="00000000">
            <w:pPr>
              <w:rPr>
                <w:rFonts w:ascii="Times New Roman" w:hAnsi="Times New Roman" w:cs="Times New Roman"/>
              </w:rPr>
            </w:pPr>
            <w:r w:rsidRPr="007F4BE8">
              <w:rPr>
                <w:rFonts w:ascii="Times New Roman" w:hAnsi="Times New Roman" w:cs="Times New Roman"/>
                <w:sz w:val="14"/>
              </w:rPr>
              <w:t>112,000</w:t>
            </w:r>
          </w:p>
        </w:tc>
        <w:tc>
          <w:tcPr>
            <w:tcW w:w="1461" w:type="dxa"/>
            <w:tcMar>
              <w:top w:w="80" w:type="dxa"/>
              <w:left w:w="80" w:type="dxa"/>
              <w:bottom w:w="80" w:type="dxa"/>
              <w:right w:w="80" w:type="dxa"/>
            </w:tcMar>
            <w:vAlign w:val="center"/>
          </w:tcPr>
          <w:p w14:paraId="168C0E29"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1607F32C"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4A0892E9"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45F8C9C3" w14:textId="77777777" w:rsidR="00C24393" w:rsidRPr="007F4BE8" w:rsidRDefault="00000000">
            <w:pPr>
              <w:rPr>
                <w:rFonts w:ascii="Times New Roman" w:hAnsi="Times New Roman" w:cs="Times New Roman"/>
              </w:rPr>
            </w:pPr>
            <w:r w:rsidRPr="007F4BE8">
              <w:rPr>
                <w:rFonts w:ascii="Times New Roman" w:hAnsi="Times New Roman" w:cs="Times New Roman"/>
                <w:sz w:val="14"/>
              </w:rPr>
              <w:t>3,496,694</w:t>
            </w:r>
          </w:p>
        </w:tc>
      </w:tr>
      <w:tr w:rsidR="00C24393" w:rsidRPr="007F4BE8" w14:paraId="18745526" w14:textId="77777777">
        <w:trPr>
          <w:cantSplit/>
          <w:jc w:val="center"/>
        </w:trPr>
        <w:tc>
          <w:tcPr>
            <w:tcW w:w="1461" w:type="dxa"/>
            <w:tcMar>
              <w:top w:w="80" w:type="dxa"/>
              <w:left w:w="80" w:type="dxa"/>
              <w:bottom w:w="80" w:type="dxa"/>
              <w:right w:w="80" w:type="dxa"/>
            </w:tcMar>
            <w:vAlign w:val="center"/>
          </w:tcPr>
          <w:p w14:paraId="4DD0291F" w14:textId="77777777" w:rsidR="00C24393" w:rsidRPr="007F4BE8" w:rsidRDefault="00000000">
            <w:pPr>
              <w:rPr>
                <w:rFonts w:ascii="Times New Roman" w:hAnsi="Times New Roman" w:cs="Times New Roman"/>
              </w:rPr>
            </w:pPr>
            <w:r w:rsidRPr="007F4BE8">
              <w:rPr>
                <w:rFonts w:ascii="Times New Roman" w:hAnsi="Times New Roman" w:cs="Times New Roman"/>
                <w:sz w:val="14"/>
              </w:rPr>
              <w:t>M7</w:t>
            </w:r>
          </w:p>
        </w:tc>
        <w:tc>
          <w:tcPr>
            <w:tcW w:w="1461" w:type="dxa"/>
            <w:tcMar>
              <w:top w:w="80" w:type="dxa"/>
              <w:left w:w="80" w:type="dxa"/>
              <w:bottom w:w="80" w:type="dxa"/>
              <w:right w:w="80" w:type="dxa"/>
            </w:tcMar>
            <w:vAlign w:val="center"/>
          </w:tcPr>
          <w:p w14:paraId="45C6673F" w14:textId="77777777" w:rsidR="00C24393" w:rsidRPr="007F4BE8" w:rsidRDefault="00000000">
            <w:pPr>
              <w:rPr>
                <w:rFonts w:ascii="Times New Roman" w:hAnsi="Times New Roman" w:cs="Times New Roman"/>
              </w:rPr>
            </w:pPr>
            <w:r w:rsidRPr="007F4BE8">
              <w:rPr>
                <w:rFonts w:ascii="Times New Roman" w:hAnsi="Times New Roman" w:cs="Times New Roman"/>
                <w:sz w:val="14"/>
              </w:rPr>
              <w:t>594,576</w:t>
            </w:r>
          </w:p>
        </w:tc>
        <w:tc>
          <w:tcPr>
            <w:tcW w:w="1461" w:type="dxa"/>
            <w:tcMar>
              <w:top w:w="80" w:type="dxa"/>
              <w:left w:w="80" w:type="dxa"/>
              <w:bottom w:w="80" w:type="dxa"/>
              <w:right w:w="80" w:type="dxa"/>
            </w:tcMar>
            <w:vAlign w:val="center"/>
          </w:tcPr>
          <w:p w14:paraId="6773C5AF" w14:textId="77777777" w:rsidR="00C24393" w:rsidRPr="007F4BE8" w:rsidRDefault="00000000">
            <w:pPr>
              <w:rPr>
                <w:rFonts w:ascii="Times New Roman" w:hAnsi="Times New Roman" w:cs="Times New Roman"/>
              </w:rPr>
            </w:pPr>
            <w:r w:rsidRPr="007F4BE8">
              <w:rPr>
                <w:rFonts w:ascii="Times New Roman" w:hAnsi="Times New Roman" w:cs="Times New Roman"/>
                <w:sz w:val="14"/>
              </w:rPr>
              <w:t>128,000</w:t>
            </w:r>
          </w:p>
        </w:tc>
        <w:tc>
          <w:tcPr>
            <w:tcW w:w="1461" w:type="dxa"/>
            <w:tcMar>
              <w:top w:w="80" w:type="dxa"/>
              <w:left w:w="80" w:type="dxa"/>
              <w:bottom w:w="80" w:type="dxa"/>
              <w:right w:w="80" w:type="dxa"/>
            </w:tcMar>
            <w:vAlign w:val="center"/>
          </w:tcPr>
          <w:p w14:paraId="5F73B6B2"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7534A89F"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0035D36D"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2BFCB339" w14:textId="77777777" w:rsidR="00C24393" w:rsidRPr="007F4BE8" w:rsidRDefault="00000000">
            <w:pPr>
              <w:rPr>
                <w:rFonts w:ascii="Times New Roman" w:hAnsi="Times New Roman" w:cs="Times New Roman"/>
              </w:rPr>
            </w:pPr>
            <w:r w:rsidRPr="007F4BE8">
              <w:rPr>
                <w:rFonts w:ascii="Times New Roman" w:hAnsi="Times New Roman" w:cs="Times New Roman"/>
                <w:sz w:val="14"/>
              </w:rPr>
              <w:t>3,358,603</w:t>
            </w:r>
          </w:p>
        </w:tc>
      </w:tr>
      <w:tr w:rsidR="00C24393" w:rsidRPr="007F4BE8" w14:paraId="3AA70F4E" w14:textId="77777777">
        <w:trPr>
          <w:cantSplit/>
          <w:jc w:val="center"/>
        </w:trPr>
        <w:tc>
          <w:tcPr>
            <w:tcW w:w="1461" w:type="dxa"/>
            <w:tcMar>
              <w:top w:w="80" w:type="dxa"/>
              <w:left w:w="80" w:type="dxa"/>
              <w:bottom w:w="80" w:type="dxa"/>
              <w:right w:w="80" w:type="dxa"/>
            </w:tcMar>
            <w:vAlign w:val="center"/>
          </w:tcPr>
          <w:p w14:paraId="41F34096" w14:textId="77777777" w:rsidR="00C24393" w:rsidRPr="007F4BE8" w:rsidRDefault="00000000">
            <w:pPr>
              <w:rPr>
                <w:rFonts w:ascii="Times New Roman" w:hAnsi="Times New Roman" w:cs="Times New Roman"/>
              </w:rPr>
            </w:pPr>
            <w:r w:rsidRPr="007F4BE8">
              <w:rPr>
                <w:rFonts w:ascii="Times New Roman" w:hAnsi="Times New Roman" w:cs="Times New Roman"/>
                <w:sz w:val="14"/>
              </w:rPr>
              <w:t>M8</w:t>
            </w:r>
          </w:p>
        </w:tc>
        <w:tc>
          <w:tcPr>
            <w:tcW w:w="1461" w:type="dxa"/>
            <w:tcMar>
              <w:top w:w="80" w:type="dxa"/>
              <w:left w:w="80" w:type="dxa"/>
              <w:bottom w:w="80" w:type="dxa"/>
              <w:right w:w="80" w:type="dxa"/>
            </w:tcMar>
            <w:vAlign w:val="center"/>
          </w:tcPr>
          <w:p w14:paraId="2C0193A9" w14:textId="77777777" w:rsidR="00C24393" w:rsidRPr="007F4BE8" w:rsidRDefault="00000000">
            <w:pPr>
              <w:rPr>
                <w:rFonts w:ascii="Times New Roman" w:hAnsi="Times New Roman" w:cs="Times New Roman"/>
              </w:rPr>
            </w:pPr>
            <w:r w:rsidRPr="007F4BE8">
              <w:rPr>
                <w:rFonts w:ascii="Times New Roman" w:hAnsi="Times New Roman" w:cs="Times New Roman"/>
                <w:sz w:val="14"/>
              </w:rPr>
              <w:t>668,898</w:t>
            </w:r>
          </w:p>
        </w:tc>
        <w:tc>
          <w:tcPr>
            <w:tcW w:w="1461" w:type="dxa"/>
            <w:tcMar>
              <w:top w:w="80" w:type="dxa"/>
              <w:left w:w="80" w:type="dxa"/>
              <w:bottom w:w="80" w:type="dxa"/>
              <w:right w:w="80" w:type="dxa"/>
            </w:tcMar>
            <w:vAlign w:val="center"/>
          </w:tcPr>
          <w:p w14:paraId="538A73B7" w14:textId="77777777" w:rsidR="00C24393" w:rsidRPr="007F4BE8" w:rsidRDefault="00000000">
            <w:pPr>
              <w:rPr>
                <w:rFonts w:ascii="Times New Roman" w:hAnsi="Times New Roman" w:cs="Times New Roman"/>
              </w:rPr>
            </w:pPr>
            <w:r w:rsidRPr="007F4BE8">
              <w:rPr>
                <w:rFonts w:ascii="Times New Roman" w:hAnsi="Times New Roman" w:cs="Times New Roman"/>
                <w:sz w:val="14"/>
              </w:rPr>
              <w:t>144,000</w:t>
            </w:r>
          </w:p>
        </w:tc>
        <w:tc>
          <w:tcPr>
            <w:tcW w:w="1461" w:type="dxa"/>
            <w:tcMar>
              <w:top w:w="80" w:type="dxa"/>
              <w:left w:w="80" w:type="dxa"/>
              <w:bottom w:w="80" w:type="dxa"/>
              <w:right w:w="80" w:type="dxa"/>
            </w:tcMar>
            <w:vAlign w:val="center"/>
          </w:tcPr>
          <w:p w14:paraId="01860B9A"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0E77B770"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21C508C6"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1EEE650B" w14:textId="77777777" w:rsidR="00C24393" w:rsidRPr="007F4BE8" w:rsidRDefault="00000000">
            <w:pPr>
              <w:rPr>
                <w:rFonts w:ascii="Times New Roman" w:hAnsi="Times New Roman" w:cs="Times New Roman"/>
              </w:rPr>
            </w:pPr>
            <w:r w:rsidRPr="007F4BE8">
              <w:rPr>
                <w:rFonts w:ascii="Times New Roman" w:hAnsi="Times New Roman" w:cs="Times New Roman"/>
                <w:sz w:val="14"/>
              </w:rPr>
              <w:t>3,278,835</w:t>
            </w:r>
          </w:p>
        </w:tc>
      </w:tr>
      <w:tr w:rsidR="00C24393" w:rsidRPr="007F4BE8" w14:paraId="5C382273" w14:textId="77777777">
        <w:trPr>
          <w:cantSplit/>
          <w:jc w:val="center"/>
        </w:trPr>
        <w:tc>
          <w:tcPr>
            <w:tcW w:w="1461" w:type="dxa"/>
            <w:tcMar>
              <w:top w:w="80" w:type="dxa"/>
              <w:left w:w="80" w:type="dxa"/>
              <w:bottom w:w="80" w:type="dxa"/>
              <w:right w:w="80" w:type="dxa"/>
            </w:tcMar>
            <w:vAlign w:val="center"/>
          </w:tcPr>
          <w:p w14:paraId="3602FD4A" w14:textId="77777777" w:rsidR="00C24393" w:rsidRPr="007F4BE8" w:rsidRDefault="00000000">
            <w:pPr>
              <w:rPr>
                <w:rFonts w:ascii="Times New Roman" w:hAnsi="Times New Roman" w:cs="Times New Roman"/>
              </w:rPr>
            </w:pPr>
            <w:r w:rsidRPr="007F4BE8">
              <w:rPr>
                <w:rFonts w:ascii="Times New Roman" w:hAnsi="Times New Roman" w:cs="Times New Roman"/>
                <w:sz w:val="14"/>
              </w:rPr>
              <w:t>M9</w:t>
            </w:r>
          </w:p>
        </w:tc>
        <w:tc>
          <w:tcPr>
            <w:tcW w:w="1461" w:type="dxa"/>
            <w:tcMar>
              <w:top w:w="80" w:type="dxa"/>
              <w:left w:w="80" w:type="dxa"/>
              <w:bottom w:w="80" w:type="dxa"/>
              <w:right w:w="80" w:type="dxa"/>
            </w:tcMar>
            <w:vAlign w:val="center"/>
          </w:tcPr>
          <w:p w14:paraId="2BBBC8DD" w14:textId="77777777" w:rsidR="00C24393" w:rsidRPr="007F4BE8" w:rsidRDefault="00000000">
            <w:pPr>
              <w:rPr>
                <w:rFonts w:ascii="Times New Roman" w:hAnsi="Times New Roman" w:cs="Times New Roman"/>
              </w:rPr>
            </w:pPr>
            <w:r w:rsidRPr="007F4BE8">
              <w:rPr>
                <w:rFonts w:ascii="Times New Roman" w:hAnsi="Times New Roman" w:cs="Times New Roman"/>
                <w:sz w:val="14"/>
              </w:rPr>
              <w:t>743,220</w:t>
            </w:r>
          </w:p>
        </w:tc>
        <w:tc>
          <w:tcPr>
            <w:tcW w:w="1461" w:type="dxa"/>
            <w:tcMar>
              <w:top w:w="80" w:type="dxa"/>
              <w:left w:w="80" w:type="dxa"/>
              <w:bottom w:w="80" w:type="dxa"/>
              <w:right w:w="80" w:type="dxa"/>
            </w:tcMar>
            <w:vAlign w:val="center"/>
          </w:tcPr>
          <w:p w14:paraId="5E159CFA" w14:textId="77777777" w:rsidR="00C24393" w:rsidRPr="007F4BE8" w:rsidRDefault="00000000">
            <w:pPr>
              <w:rPr>
                <w:rFonts w:ascii="Times New Roman" w:hAnsi="Times New Roman" w:cs="Times New Roman"/>
              </w:rPr>
            </w:pPr>
            <w:r w:rsidRPr="007F4BE8">
              <w:rPr>
                <w:rFonts w:ascii="Times New Roman" w:hAnsi="Times New Roman" w:cs="Times New Roman"/>
                <w:sz w:val="14"/>
              </w:rPr>
              <w:t>160,000</w:t>
            </w:r>
          </w:p>
        </w:tc>
        <w:tc>
          <w:tcPr>
            <w:tcW w:w="1461" w:type="dxa"/>
            <w:tcMar>
              <w:top w:w="80" w:type="dxa"/>
              <w:left w:w="80" w:type="dxa"/>
              <w:bottom w:w="80" w:type="dxa"/>
              <w:right w:w="80" w:type="dxa"/>
            </w:tcMar>
            <w:vAlign w:val="center"/>
          </w:tcPr>
          <w:p w14:paraId="7E3402BA"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2C598698"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018D33CA"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21087333" w14:textId="77777777" w:rsidR="00C24393" w:rsidRPr="007F4BE8" w:rsidRDefault="00000000">
            <w:pPr>
              <w:rPr>
                <w:rFonts w:ascii="Times New Roman" w:hAnsi="Times New Roman" w:cs="Times New Roman"/>
              </w:rPr>
            </w:pPr>
            <w:r w:rsidRPr="007F4BE8">
              <w:rPr>
                <w:rFonts w:ascii="Times New Roman" w:hAnsi="Times New Roman" w:cs="Times New Roman"/>
                <w:sz w:val="14"/>
              </w:rPr>
              <w:t>3,257,388</w:t>
            </w:r>
          </w:p>
        </w:tc>
      </w:tr>
      <w:tr w:rsidR="00C24393" w:rsidRPr="007F4BE8" w14:paraId="5660396F" w14:textId="77777777">
        <w:trPr>
          <w:cantSplit/>
          <w:jc w:val="center"/>
        </w:trPr>
        <w:tc>
          <w:tcPr>
            <w:tcW w:w="1461" w:type="dxa"/>
            <w:tcMar>
              <w:top w:w="80" w:type="dxa"/>
              <w:left w:w="80" w:type="dxa"/>
              <w:bottom w:w="80" w:type="dxa"/>
              <w:right w:w="80" w:type="dxa"/>
            </w:tcMar>
            <w:vAlign w:val="center"/>
          </w:tcPr>
          <w:p w14:paraId="708E8096" w14:textId="77777777" w:rsidR="00C24393" w:rsidRPr="007F4BE8" w:rsidRDefault="00000000">
            <w:pPr>
              <w:rPr>
                <w:rFonts w:ascii="Times New Roman" w:hAnsi="Times New Roman" w:cs="Times New Roman"/>
              </w:rPr>
            </w:pPr>
            <w:r w:rsidRPr="007F4BE8">
              <w:rPr>
                <w:rFonts w:ascii="Times New Roman" w:hAnsi="Times New Roman" w:cs="Times New Roman"/>
                <w:sz w:val="14"/>
              </w:rPr>
              <w:t>M10</w:t>
            </w:r>
          </w:p>
        </w:tc>
        <w:tc>
          <w:tcPr>
            <w:tcW w:w="1461" w:type="dxa"/>
            <w:tcMar>
              <w:top w:w="80" w:type="dxa"/>
              <w:left w:w="80" w:type="dxa"/>
              <w:bottom w:w="80" w:type="dxa"/>
              <w:right w:w="80" w:type="dxa"/>
            </w:tcMar>
            <w:vAlign w:val="center"/>
          </w:tcPr>
          <w:p w14:paraId="25E7E4D1" w14:textId="77777777" w:rsidR="00C24393" w:rsidRPr="007F4BE8" w:rsidRDefault="00000000">
            <w:pPr>
              <w:rPr>
                <w:rFonts w:ascii="Times New Roman" w:hAnsi="Times New Roman" w:cs="Times New Roman"/>
              </w:rPr>
            </w:pPr>
            <w:r w:rsidRPr="007F4BE8">
              <w:rPr>
                <w:rFonts w:ascii="Times New Roman" w:hAnsi="Times New Roman" w:cs="Times New Roman"/>
                <w:sz w:val="14"/>
              </w:rPr>
              <w:t>891,864</w:t>
            </w:r>
          </w:p>
        </w:tc>
        <w:tc>
          <w:tcPr>
            <w:tcW w:w="1461" w:type="dxa"/>
            <w:tcMar>
              <w:top w:w="80" w:type="dxa"/>
              <w:left w:w="80" w:type="dxa"/>
              <w:bottom w:w="80" w:type="dxa"/>
              <w:right w:w="80" w:type="dxa"/>
            </w:tcMar>
            <w:vAlign w:val="center"/>
          </w:tcPr>
          <w:p w14:paraId="4C41F62C" w14:textId="77777777" w:rsidR="00C24393" w:rsidRPr="007F4BE8" w:rsidRDefault="00000000">
            <w:pPr>
              <w:rPr>
                <w:rFonts w:ascii="Times New Roman" w:hAnsi="Times New Roman" w:cs="Times New Roman"/>
              </w:rPr>
            </w:pPr>
            <w:r w:rsidRPr="007F4BE8">
              <w:rPr>
                <w:rFonts w:ascii="Times New Roman" w:hAnsi="Times New Roman" w:cs="Times New Roman"/>
                <w:sz w:val="14"/>
              </w:rPr>
              <w:t>192,000</w:t>
            </w:r>
          </w:p>
        </w:tc>
        <w:tc>
          <w:tcPr>
            <w:tcW w:w="1461" w:type="dxa"/>
            <w:tcMar>
              <w:top w:w="80" w:type="dxa"/>
              <w:left w:w="80" w:type="dxa"/>
              <w:bottom w:w="80" w:type="dxa"/>
              <w:right w:w="80" w:type="dxa"/>
            </w:tcMar>
            <w:vAlign w:val="center"/>
          </w:tcPr>
          <w:p w14:paraId="198DE46E"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73811FC2"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3BAC407A"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5A324A7B" w14:textId="77777777" w:rsidR="00C24393" w:rsidRPr="007F4BE8" w:rsidRDefault="00000000">
            <w:pPr>
              <w:rPr>
                <w:rFonts w:ascii="Times New Roman" w:hAnsi="Times New Roman" w:cs="Times New Roman"/>
              </w:rPr>
            </w:pPr>
            <w:r w:rsidRPr="007F4BE8">
              <w:rPr>
                <w:rFonts w:ascii="Times New Roman" w:hAnsi="Times New Roman" w:cs="Times New Roman"/>
                <w:sz w:val="14"/>
              </w:rPr>
              <w:t>3,352,585</w:t>
            </w:r>
          </w:p>
        </w:tc>
      </w:tr>
      <w:tr w:rsidR="00C24393" w:rsidRPr="007F4BE8" w14:paraId="57333477" w14:textId="77777777">
        <w:trPr>
          <w:cantSplit/>
          <w:jc w:val="center"/>
        </w:trPr>
        <w:tc>
          <w:tcPr>
            <w:tcW w:w="1461" w:type="dxa"/>
            <w:tcMar>
              <w:top w:w="80" w:type="dxa"/>
              <w:left w:w="80" w:type="dxa"/>
              <w:bottom w:w="80" w:type="dxa"/>
              <w:right w:w="80" w:type="dxa"/>
            </w:tcMar>
            <w:vAlign w:val="center"/>
          </w:tcPr>
          <w:p w14:paraId="44882E9E" w14:textId="77777777" w:rsidR="00C24393" w:rsidRPr="007F4BE8" w:rsidRDefault="00000000">
            <w:pPr>
              <w:rPr>
                <w:rFonts w:ascii="Times New Roman" w:hAnsi="Times New Roman" w:cs="Times New Roman"/>
              </w:rPr>
            </w:pPr>
            <w:r w:rsidRPr="007F4BE8">
              <w:rPr>
                <w:rFonts w:ascii="Times New Roman" w:hAnsi="Times New Roman" w:cs="Times New Roman"/>
                <w:sz w:val="14"/>
              </w:rPr>
              <w:t>M11</w:t>
            </w:r>
          </w:p>
        </w:tc>
        <w:tc>
          <w:tcPr>
            <w:tcW w:w="1461" w:type="dxa"/>
            <w:tcMar>
              <w:top w:w="80" w:type="dxa"/>
              <w:left w:w="80" w:type="dxa"/>
              <w:bottom w:w="80" w:type="dxa"/>
              <w:right w:w="80" w:type="dxa"/>
            </w:tcMar>
            <w:vAlign w:val="center"/>
          </w:tcPr>
          <w:p w14:paraId="37712E54" w14:textId="77777777" w:rsidR="00C24393" w:rsidRPr="007F4BE8" w:rsidRDefault="00000000">
            <w:pPr>
              <w:rPr>
                <w:rFonts w:ascii="Times New Roman" w:hAnsi="Times New Roman" w:cs="Times New Roman"/>
              </w:rPr>
            </w:pPr>
            <w:r w:rsidRPr="007F4BE8">
              <w:rPr>
                <w:rFonts w:ascii="Times New Roman" w:hAnsi="Times New Roman" w:cs="Times New Roman"/>
                <w:sz w:val="14"/>
              </w:rPr>
              <w:t>1,114,830</w:t>
            </w:r>
          </w:p>
        </w:tc>
        <w:tc>
          <w:tcPr>
            <w:tcW w:w="1461" w:type="dxa"/>
            <w:tcMar>
              <w:top w:w="80" w:type="dxa"/>
              <w:left w:w="80" w:type="dxa"/>
              <w:bottom w:w="80" w:type="dxa"/>
              <w:right w:w="80" w:type="dxa"/>
            </w:tcMar>
            <w:vAlign w:val="center"/>
          </w:tcPr>
          <w:p w14:paraId="0C0B1892" w14:textId="77777777" w:rsidR="00C24393" w:rsidRPr="007F4BE8" w:rsidRDefault="00000000">
            <w:pPr>
              <w:rPr>
                <w:rFonts w:ascii="Times New Roman" w:hAnsi="Times New Roman" w:cs="Times New Roman"/>
              </w:rPr>
            </w:pPr>
            <w:r w:rsidRPr="007F4BE8">
              <w:rPr>
                <w:rFonts w:ascii="Times New Roman" w:hAnsi="Times New Roman" w:cs="Times New Roman"/>
                <w:sz w:val="14"/>
              </w:rPr>
              <w:t>240,000</w:t>
            </w:r>
          </w:p>
        </w:tc>
        <w:tc>
          <w:tcPr>
            <w:tcW w:w="1461" w:type="dxa"/>
            <w:tcMar>
              <w:top w:w="80" w:type="dxa"/>
              <w:left w:w="80" w:type="dxa"/>
              <w:bottom w:w="80" w:type="dxa"/>
              <w:right w:w="80" w:type="dxa"/>
            </w:tcMar>
            <w:vAlign w:val="center"/>
          </w:tcPr>
          <w:p w14:paraId="20BA5A87"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282FBD71"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4A836E11"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2F227019" w14:textId="77777777" w:rsidR="00C24393" w:rsidRPr="007F4BE8" w:rsidRDefault="00000000">
            <w:pPr>
              <w:rPr>
                <w:rFonts w:ascii="Times New Roman" w:hAnsi="Times New Roman" w:cs="Times New Roman"/>
              </w:rPr>
            </w:pPr>
            <w:r w:rsidRPr="007F4BE8">
              <w:rPr>
                <w:rFonts w:ascii="Times New Roman" w:hAnsi="Times New Roman" w:cs="Times New Roman"/>
                <w:sz w:val="14"/>
              </w:rPr>
              <w:t>3,622,749</w:t>
            </w:r>
          </w:p>
        </w:tc>
      </w:tr>
      <w:tr w:rsidR="00C24393" w:rsidRPr="007F4BE8" w14:paraId="7DCDB209" w14:textId="77777777">
        <w:trPr>
          <w:cantSplit/>
          <w:jc w:val="center"/>
        </w:trPr>
        <w:tc>
          <w:tcPr>
            <w:tcW w:w="1461" w:type="dxa"/>
            <w:tcMar>
              <w:top w:w="80" w:type="dxa"/>
              <w:left w:w="80" w:type="dxa"/>
              <w:bottom w:w="80" w:type="dxa"/>
              <w:right w:w="80" w:type="dxa"/>
            </w:tcMar>
            <w:vAlign w:val="center"/>
          </w:tcPr>
          <w:p w14:paraId="62709AB6" w14:textId="77777777" w:rsidR="00C24393" w:rsidRPr="007F4BE8" w:rsidRDefault="00000000">
            <w:pPr>
              <w:rPr>
                <w:rFonts w:ascii="Times New Roman" w:hAnsi="Times New Roman" w:cs="Times New Roman"/>
              </w:rPr>
            </w:pPr>
            <w:r w:rsidRPr="007F4BE8">
              <w:rPr>
                <w:rFonts w:ascii="Times New Roman" w:hAnsi="Times New Roman" w:cs="Times New Roman"/>
                <w:sz w:val="14"/>
              </w:rPr>
              <w:t>M12</w:t>
            </w:r>
          </w:p>
        </w:tc>
        <w:tc>
          <w:tcPr>
            <w:tcW w:w="1461" w:type="dxa"/>
            <w:tcMar>
              <w:top w:w="80" w:type="dxa"/>
              <w:left w:w="80" w:type="dxa"/>
              <w:bottom w:w="80" w:type="dxa"/>
              <w:right w:w="80" w:type="dxa"/>
            </w:tcMar>
            <w:vAlign w:val="center"/>
          </w:tcPr>
          <w:p w14:paraId="14EC1E06" w14:textId="77777777" w:rsidR="00C24393" w:rsidRPr="007F4BE8" w:rsidRDefault="00000000">
            <w:pPr>
              <w:rPr>
                <w:rFonts w:ascii="Times New Roman" w:hAnsi="Times New Roman" w:cs="Times New Roman"/>
              </w:rPr>
            </w:pPr>
            <w:r w:rsidRPr="007F4BE8">
              <w:rPr>
                <w:rFonts w:ascii="Times New Roman" w:hAnsi="Times New Roman" w:cs="Times New Roman"/>
                <w:sz w:val="14"/>
              </w:rPr>
              <w:t>1,412,118</w:t>
            </w:r>
          </w:p>
        </w:tc>
        <w:tc>
          <w:tcPr>
            <w:tcW w:w="1461" w:type="dxa"/>
            <w:tcMar>
              <w:top w:w="80" w:type="dxa"/>
              <w:left w:w="80" w:type="dxa"/>
              <w:bottom w:w="80" w:type="dxa"/>
              <w:right w:w="80" w:type="dxa"/>
            </w:tcMar>
            <w:vAlign w:val="center"/>
          </w:tcPr>
          <w:p w14:paraId="414880DB" w14:textId="77777777" w:rsidR="00C24393" w:rsidRPr="007F4BE8" w:rsidRDefault="00000000">
            <w:pPr>
              <w:rPr>
                <w:rFonts w:ascii="Times New Roman" w:hAnsi="Times New Roman" w:cs="Times New Roman"/>
              </w:rPr>
            </w:pPr>
            <w:r w:rsidRPr="007F4BE8">
              <w:rPr>
                <w:rFonts w:ascii="Times New Roman" w:hAnsi="Times New Roman" w:cs="Times New Roman"/>
                <w:sz w:val="14"/>
              </w:rPr>
              <w:t>304,000</w:t>
            </w:r>
          </w:p>
        </w:tc>
        <w:tc>
          <w:tcPr>
            <w:tcW w:w="1461" w:type="dxa"/>
            <w:tcMar>
              <w:top w:w="80" w:type="dxa"/>
              <w:left w:w="80" w:type="dxa"/>
              <w:bottom w:w="80" w:type="dxa"/>
              <w:right w:w="80" w:type="dxa"/>
            </w:tcMar>
            <w:vAlign w:val="center"/>
          </w:tcPr>
          <w:p w14:paraId="15841FA3" w14:textId="77777777" w:rsidR="00C24393" w:rsidRPr="007F4BE8" w:rsidRDefault="00000000">
            <w:pPr>
              <w:rPr>
                <w:rFonts w:ascii="Times New Roman" w:hAnsi="Times New Roman" w:cs="Times New Roman"/>
              </w:rPr>
            </w:pPr>
            <w:r w:rsidRPr="007F4BE8">
              <w:rPr>
                <w:rFonts w:ascii="Times New Roman" w:hAnsi="Times New Roman" w:cs="Times New Roman"/>
                <w:sz w:val="14"/>
              </w:rPr>
              <w:t>604,667</w:t>
            </w:r>
          </w:p>
        </w:tc>
        <w:tc>
          <w:tcPr>
            <w:tcW w:w="1461" w:type="dxa"/>
            <w:tcMar>
              <w:top w:w="80" w:type="dxa"/>
              <w:left w:w="80" w:type="dxa"/>
              <w:bottom w:w="80" w:type="dxa"/>
              <w:right w:w="80" w:type="dxa"/>
            </w:tcMar>
            <w:vAlign w:val="center"/>
          </w:tcPr>
          <w:p w14:paraId="08BE6E09"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0C8FFD21" w14:textId="77777777" w:rsidR="00C24393" w:rsidRPr="007F4BE8" w:rsidRDefault="00000000">
            <w:pPr>
              <w:rPr>
                <w:rFonts w:ascii="Times New Roman" w:hAnsi="Times New Roman" w:cs="Times New Roman"/>
              </w:rPr>
            </w:pPr>
            <w:r w:rsidRPr="007F4BE8">
              <w:rPr>
                <w:rFonts w:ascii="Times New Roman" w:hAnsi="Times New Roman" w:cs="Times New Roman"/>
                <w:sz w:val="14"/>
              </w:rPr>
              <w:t>0</w:t>
            </w:r>
          </w:p>
        </w:tc>
        <w:tc>
          <w:tcPr>
            <w:tcW w:w="1461" w:type="dxa"/>
            <w:tcMar>
              <w:top w:w="80" w:type="dxa"/>
              <w:left w:w="80" w:type="dxa"/>
              <w:bottom w:w="80" w:type="dxa"/>
              <w:right w:w="80" w:type="dxa"/>
            </w:tcMar>
            <w:vAlign w:val="center"/>
          </w:tcPr>
          <w:p w14:paraId="0AEE94C3" w14:textId="77777777" w:rsidR="00C24393" w:rsidRPr="007F4BE8" w:rsidRDefault="00000000">
            <w:pPr>
              <w:rPr>
                <w:rFonts w:ascii="Times New Roman" w:hAnsi="Times New Roman" w:cs="Times New Roman"/>
              </w:rPr>
            </w:pPr>
            <w:r w:rsidRPr="007F4BE8">
              <w:rPr>
                <w:rFonts w:ascii="Times New Roman" w:hAnsi="Times New Roman" w:cs="Times New Roman"/>
                <w:sz w:val="14"/>
              </w:rPr>
              <w:t>4,126,200</w:t>
            </w:r>
          </w:p>
        </w:tc>
      </w:tr>
    </w:tbl>
    <w:p w14:paraId="5734021F" w14:textId="77777777" w:rsidR="00C24393" w:rsidRPr="007F4BE8" w:rsidRDefault="00C24393">
      <w:pPr>
        <w:spacing w:after="20"/>
        <w:rPr>
          <w:rFonts w:ascii="Times New Roman" w:hAnsi="Times New Roman" w:cs="Times New Roman"/>
        </w:rPr>
      </w:pPr>
    </w:p>
    <w:p w14:paraId="01424D09"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7.4 Projected Ratios</w:t>
      </w:r>
    </w:p>
    <w:tbl>
      <w:tblPr>
        <w:tblStyle w:val="TableGrid"/>
        <w:tblW w:w="0" w:type="auto"/>
        <w:jc w:val="center"/>
        <w:tblLook w:val="04A0" w:firstRow="1" w:lastRow="0" w:firstColumn="1" w:lastColumn="0" w:noHBand="0" w:noVBand="1"/>
      </w:tblPr>
      <w:tblGrid>
        <w:gridCol w:w="2555"/>
        <w:gridCol w:w="2553"/>
        <w:gridCol w:w="2553"/>
        <w:gridCol w:w="2553"/>
      </w:tblGrid>
      <w:tr w:rsidR="00C24393" w:rsidRPr="007F4BE8" w14:paraId="359CB876" w14:textId="77777777">
        <w:trPr>
          <w:cantSplit/>
          <w:tblHeader/>
          <w:jc w:val="center"/>
        </w:trPr>
        <w:tc>
          <w:tcPr>
            <w:tcW w:w="2556" w:type="dxa"/>
            <w:shd w:val="clear" w:color="auto" w:fill="FFFFFF"/>
            <w:tcMar>
              <w:top w:w="80" w:type="dxa"/>
              <w:left w:w="80" w:type="dxa"/>
              <w:bottom w:w="80" w:type="dxa"/>
              <w:right w:w="80" w:type="dxa"/>
            </w:tcMar>
            <w:vAlign w:val="center"/>
          </w:tcPr>
          <w:p w14:paraId="679209B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Ratio</w:t>
            </w:r>
          </w:p>
        </w:tc>
        <w:tc>
          <w:tcPr>
            <w:tcW w:w="2556" w:type="dxa"/>
            <w:shd w:val="clear" w:color="auto" w:fill="FFFFFF"/>
            <w:tcMar>
              <w:top w:w="80" w:type="dxa"/>
              <w:left w:w="80" w:type="dxa"/>
              <w:bottom w:w="80" w:type="dxa"/>
              <w:right w:w="80" w:type="dxa"/>
            </w:tcMar>
            <w:vAlign w:val="center"/>
          </w:tcPr>
          <w:p w14:paraId="688B9B34"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1</w:t>
            </w:r>
          </w:p>
        </w:tc>
        <w:tc>
          <w:tcPr>
            <w:tcW w:w="2556" w:type="dxa"/>
            <w:shd w:val="clear" w:color="auto" w:fill="FFFFFF"/>
            <w:tcMar>
              <w:top w:w="80" w:type="dxa"/>
              <w:left w:w="80" w:type="dxa"/>
              <w:bottom w:w="80" w:type="dxa"/>
              <w:right w:w="80" w:type="dxa"/>
            </w:tcMar>
            <w:vAlign w:val="center"/>
          </w:tcPr>
          <w:p w14:paraId="4ECE0A8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2</w:t>
            </w:r>
          </w:p>
        </w:tc>
        <w:tc>
          <w:tcPr>
            <w:tcW w:w="2556" w:type="dxa"/>
            <w:shd w:val="clear" w:color="auto" w:fill="FFFFFF"/>
            <w:tcMar>
              <w:top w:w="80" w:type="dxa"/>
              <w:left w:w="80" w:type="dxa"/>
              <w:bottom w:w="80" w:type="dxa"/>
              <w:right w:w="80" w:type="dxa"/>
            </w:tcMar>
            <w:vAlign w:val="center"/>
          </w:tcPr>
          <w:p w14:paraId="5175F74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3</w:t>
            </w:r>
          </w:p>
        </w:tc>
      </w:tr>
      <w:tr w:rsidR="00C24393" w:rsidRPr="007F4BE8" w14:paraId="5229395E" w14:textId="77777777">
        <w:trPr>
          <w:cantSplit/>
          <w:jc w:val="center"/>
        </w:trPr>
        <w:tc>
          <w:tcPr>
            <w:tcW w:w="2556" w:type="dxa"/>
            <w:tcMar>
              <w:top w:w="80" w:type="dxa"/>
              <w:left w:w="80" w:type="dxa"/>
              <w:bottom w:w="80" w:type="dxa"/>
              <w:right w:w="80" w:type="dxa"/>
            </w:tcMar>
            <w:vAlign w:val="center"/>
          </w:tcPr>
          <w:p w14:paraId="585D53E4" w14:textId="77777777" w:rsidR="00C24393" w:rsidRPr="007F4BE8" w:rsidRDefault="00000000">
            <w:pPr>
              <w:rPr>
                <w:rFonts w:ascii="Times New Roman" w:hAnsi="Times New Roman" w:cs="Times New Roman"/>
              </w:rPr>
            </w:pPr>
            <w:r w:rsidRPr="007F4BE8">
              <w:rPr>
                <w:rFonts w:ascii="Times New Roman" w:hAnsi="Times New Roman" w:cs="Times New Roman"/>
                <w:sz w:val="17"/>
              </w:rPr>
              <w:t>Gross Profit Ratio</w:t>
            </w:r>
          </w:p>
        </w:tc>
        <w:tc>
          <w:tcPr>
            <w:tcW w:w="2556" w:type="dxa"/>
            <w:tcMar>
              <w:top w:w="80" w:type="dxa"/>
              <w:left w:w="80" w:type="dxa"/>
              <w:bottom w:w="80" w:type="dxa"/>
              <w:right w:w="80" w:type="dxa"/>
            </w:tcMar>
            <w:vAlign w:val="center"/>
          </w:tcPr>
          <w:p w14:paraId="0F68478B" w14:textId="77777777" w:rsidR="00C24393" w:rsidRPr="007F4BE8" w:rsidRDefault="00000000">
            <w:pPr>
              <w:rPr>
                <w:rFonts w:ascii="Times New Roman" w:hAnsi="Times New Roman" w:cs="Times New Roman"/>
              </w:rPr>
            </w:pPr>
            <w:r w:rsidRPr="007F4BE8">
              <w:rPr>
                <w:rFonts w:ascii="Times New Roman" w:hAnsi="Times New Roman" w:cs="Times New Roman"/>
                <w:sz w:val="17"/>
              </w:rPr>
              <w:t>78.47%</w:t>
            </w:r>
          </w:p>
        </w:tc>
        <w:tc>
          <w:tcPr>
            <w:tcW w:w="2556" w:type="dxa"/>
            <w:tcMar>
              <w:top w:w="80" w:type="dxa"/>
              <w:left w:w="80" w:type="dxa"/>
              <w:bottom w:w="80" w:type="dxa"/>
              <w:right w:w="80" w:type="dxa"/>
            </w:tcMar>
            <w:vAlign w:val="center"/>
          </w:tcPr>
          <w:p w14:paraId="2E8D60AF" w14:textId="77777777" w:rsidR="00C24393" w:rsidRPr="007F4BE8" w:rsidRDefault="00000000">
            <w:pPr>
              <w:rPr>
                <w:rFonts w:ascii="Times New Roman" w:hAnsi="Times New Roman" w:cs="Times New Roman"/>
              </w:rPr>
            </w:pPr>
            <w:r w:rsidRPr="007F4BE8">
              <w:rPr>
                <w:rFonts w:ascii="Times New Roman" w:hAnsi="Times New Roman" w:cs="Times New Roman"/>
                <w:sz w:val="17"/>
              </w:rPr>
              <w:t>83.65%</w:t>
            </w:r>
          </w:p>
        </w:tc>
        <w:tc>
          <w:tcPr>
            <w:tcW w:w="2556" w:type="dxa"/>
            <w:tcMar>
              <w:top w:w="80" w:type="dxa"/>
              <w:left w:w="80" w:type="dxa"/>
              <w:bottom w:w="80" w:type="dxa"/>
              <w:right w:w="80" w:type="dxa"/>
            </w:tcMar>
            <w:vAlign w:val="center"/>
          </w:tcPr>
          <w:p w14:paraId="00C2F477" w14:textId="77777777" w:rsidR="00C24393" w:rsidRPr="007F4BE8" w:rsidRDefault="00000000">
            <w:pPr>
              <w:rPr>
                <w:rFonts w:ascii="Times New Roman" w:hAnsi="Times New Roman" w:cs="Times New Roman"/>
              </w:rPr>
            </w:pPr>
            <w:r w:rsidRPr="007F4BE8">
              <w:rPr>
                <w:rFonts w:ascii="Times New Roman" w:hAnsi="Times New Roman" w:cs="Times New Roman"/>
                <w:sz w:val="17"/>
              </w:rPr>
              <w:t>85.04%</w:t>
            </w:r>
          </w:p>
        </w:tc>
      </w:tr>
      <w:tr w:rsidR="00C24393" w:rsidRPr="007F4BE8" w14:paraId="46735EC8" w14:textId="77777777">
        <w:trPr>
          <w:cantSplit/>
          <w:jc w:val="center"/>
        </w:trPr>
        <w:tc>
          <w:tcPr>
            <w:tcW w:w="2556" w:type="dxa"/>
            <w:tcMar>
              <w:top w:w="80" w:type="dxa"/>
              <w:left w:w="80" w:type="dxa"/>
              <w:bottom w:w="80" w:type="dxa"/>
              <w:right w:w="80" w:type="dxa"/>
            </w:tcMar>
            <w:vAlign w:val="center"/>
          </w:tcPr>
          <w:p w14:paraId="128AB793"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Net Profit Ratio</w:t>
            </w:r>
          </w:p>
        </w:tc>
        <w:tc>
          <w:tcPr>
            <w:tcW w:w="2556" w:type="dxa"/>
            <w:tcMar>
              <w:top w:w="80" w:type="dxa"/>
              <w:left w:w="80" w:type="dxa"/>
              <w:bottom w:w="80" w:type="dxa"/>
              <w:right w:w="80" w:type="dxa"/>
            </w:tcMar>
            <w:vAlign w:val="center"/>
          </w:tcPr>
          <w:p w14:paraId="6EB13AF8" w14:textId="77777777" w:rsidR="00C24393" w:rsidRPr="007F4BE8" w:rsidRDefault="00000000">
            <w:pPr>
              <w:rPr>
                <w:rFonts w:ascii="Times New Roman" w:hAnsi="Times New Roman" w:cs="Times New Roman"/>
              </w:rPr>
            </w:pPr>
            <w:r w:rsidRPr="007F4BE8">
              <w:rPr>
                <w:rFonts w:ascii="Times New Roman" w:hAnsi="Times New Roman" w:cs="Times New Roman"/>
                <w:sz w:val="17"/>
              </w:rPr>
              <w:t>-31.03%</w:t>
            </w:r>
          </w:p>
        </w:tc>
        <w:tc>
          <w:tcPr>
            <w:tcW w:w="2556" w:type="dxa"/>
            <w:tcMar>
              <w:top w:w="80" w:type="dxa"/>
              <w:left w:w="80" w:type="dxa"/>
              <w:bottom w:w="80" w:type="dxa"/>
              <w:right w:w="80" w:type="dxa"/>
            </w:tcMar>
            <w:vAlign w:val="center"/>
          </w:tcPr>
          <w:p w14:paraId="2030419E" w14:textId="77777777" w:rsidR="00C24393" w:rsidRPr="007F4BE8" w:rsidRDefault="00000000">
            <w:pPr>
              <w:rPr>
                <w:rFonts w:ascii="Times New Roman" w:hAnsi="Times New Roman" w:cs="Times New Roman"/>
              </w:rPr>
            </w:pPr>
            <w:r w:rsidRPr="007F4BE8">
              <w:rPr>
                <w:rFonts w:ascii="Times New Roman" w:hAnsi="Times New Roman" w:cs="Times New Roman"/>
                <w:sz w:val="17"/>
              </w:rPr>
              <w:t>1.34%</w:t>
            </w:r>
          </w:p>
        </w:tc>
        <w:tc>
          <w:tcPr>
            <w:tcW w:w="2556" w:type="dxa"/>
            <w:tcMar>
              <w:top w:w="80" w:type="dxa"/>
              <w:left w:w="80" w:type="dxa"/>
              <w:bottom w:w="80" w:type="dxa"/>
              <w:right w:w="80" w:type="dxa"/>
            </w:tcMar>
            <w:vAlign w:val="center"/>
          </w:tcPr>
          <w:p w14:paraId="76521819" w14:textId="77777777" w:rsidR="00C24393" w:rsidRPr="007F4BE8" w:rsidRDefault="00000000">
            <w:pPr>
              <w:rPr>
                <w:rFonts w:ascii="Times New Roman" w:hAnsi="Times New Roman" w:cs="Times New Roman"/>
              </w:rPr>
            </w:pPr>
            <w:r w:rsidRPr="007F4BE8">
              <w:rPr>
                <w:rFonts w:ascii="Times New Roman" w:hAnsi="Times New Roman" w:cs="Times New Roman"/>
                <w:sz w:val="17"/>
              </w:rPr>
              <w:t>16.65%</w:t>
            </w:r>
          </w:p>
        </w:tc>
      </w:tr>
      <w:tr w:rsidR="00C24393" w:rsidRPr="007F4BE8" w14:paraId="03DC6921" w14:textId="77777777">
        <w:trPr>
          <w:cantSplit/>
          <w:jc w:val="center"/>
        </w:trPr>
        <w:tc>
          <w:tcPr>
            <w:tcW w:w="2556" w:type="dxa"/>
            <w:tcMar>
              <w:top w:w="80" w:type="dxa"/>
              <w:left w:w="80" w:type="dxa"/>
              <w:bottom w:w="80" w:type="dxa"/>
              <w:right w:w="80" w:type="dxa"/>
            </w:tcMar>
            <w:vAlign w:val="center"/>
          </w:tcPr>
          <w:p w14:paraId="5308077B" w14:textId="77777777" w:rsidR="00C24393" w:rsidRPr="007F4BE8" w:rsidRDefault="00000000">
            <w:pPr>
              <w:rPr>
                <w:rFonts w:ascii="Times New Roman" w:hAnsi="Times New Roman" w:cs="Times New Roman"/>
              </w:rPr>
            </w:pPr>
            <w:r w:rsidRPr="007F4BE8">
              <w:rPr>
                <w:rFonts w:ascii="Times New Roman" w:hAnsi="Times New Roman" w:cs="Times New Roman"/>
                <w:sz w:val="17"/>
              </w:rPr>
              <w:t>ROI – cumulative 3-year on LKR 8.5m funding</w:t>
            </w:r>
          </w:p>
        </w:tc>
        <w:tc>
          <w:tcPr>
            <w:tcW w:w="2556" w:type="dxa"/>
            <w:tcMar>
              <w:top w:w="80" w:type="dxa"/>
              <w:left w:w="80" w:type="dxa"/>
              <w:bottom w:w="80" w:type="dxa"/>
              <w:right w:w="80" w:type="dxa"/>
            </w:tcMar>
            <w:vAlign w:val="center"/>
          </w:tcPr>
          <w:p w14:paraId="7613D7F1" w14:textId="77777777" w:rsidR="00C24393" w:rsidRPr="007F4BE8" w:rsidRDefault="00000000">
            <w:pPr>
              <w:rPr>
                <w:rFonts w:ascii="Times New Roman" w:hAnsi="Times New Roman" w:cs="Times New Roman"/>
              </w:rPr>
            </w:pPr>
            <w:r w:rsidRPr="007F4BE8">
              <w:rPr>
                <w:rFonts w:ascii="Times New Roman" w:hAnsi="Times New Roman" w:cs="Times New Roman"/>
                <w:sz w:val="17"/>
              </w:rPr>
              <w:t>—</w:t>
            </w:r>
          </w:p>
        </w:tc>
        <w:tc>
          <w:tcPr>
            <w:tcW w:w="2556" w:type="dxa"/>
            <w:tcMar>
              <w:top w:w="80" w:type="dxa"/>
              <w:left w:w="80" w:type="dxa"/>
              <w:bottom w:w="80" w:type="dxa"/>
              <w:right w:w="80" w:type="dxa"/>
            </w:tcMar>
            <w:vAlign w:val="center"/>
          </w:tcPr>
          <w:p w14:paraId="725025B8" w14:textId="77777777" w:rsidR="00C24393" w:rsidRPr="007F4BE8" w:rsidRDefault="00000000">
            <w:pPr>
              <w:rPr>
                <w:rFonts w:ascii="Times New Roman" w:hAnsi="Times New Roman" w:cs="Times New Roman"/>
              </w:rPr>
            </w:pPr>
            <w:r w:rsidRPr="007F4BE8">
              <w:rPr>
                <w:rFonts w:ascii="Times New Roman" w:hAnsi="Times New Roman" w:cs="Times New Roman"/>
                <w:sz w:val="17"/>
              </w:rPr>
              <w:t>—</w:t>
            </w:r>
          </w:p>
        </w:tc>
        <w:tc>
          <w:tcPr>
            <w:tcW w:w="2556" w:type="dxa"/>
            <w:tcMar>
              <w:top w:w="80" w:type="dxa"/>
              <w:left w:w="80" w:type="dxa"/>
              <w:bottom w:w="80" w:type="dxa"/>
              <w:right w:w="80" w:type="dxa"/>
            </w:tcMar>
            <w:vAlign w:val="center"/>
          </w:tcPr>
          <w:p w14:paraId="07C3F6B6" w14:textId="77777777" w:rsidR="00C24393" w:rsidRPr="007F4BE8" w:rsidRDefault="00000000">
            <w:pPr>
              <w:rPr>
                <w:rFonts w:ascii="Times New Roman" w:hAnsi="Times New Roman" w:cs="Times New Roman"/>
              </w:rPr>
            </w:pPr>
            <w:r w:rsidRPr="007F4BE8">
              <w:rPr>
                <w:rFonts w:ascii="Times New Roman" w:hAnsi="Times New Roman" w:cs="Times New Roman"/>
                <w:sz w:val="17"/>
              </w:rPr>
              <w:t>62.38%</w:t>
            </w:r>
          </w:p>
        </w:tc>
      </w:tr>
    </w:tbl>
    <w:p w14:paraId="39B9D5A1" w14:textId="77777777" w:rsidR="00C24393" w:rsidRPr="007F4BE8" w:rsidRDefault="00C24393">
      <w:pPr>
        <w:spacing w:after="20"/>
        <w:rPr>
          <w:rFonts w:ascii="Times New Roman" w:hAnsi="Times New Roman" w:cs="Times New Roman"/>
        </w:rPr>
      </w:pPr>
    </w:p>
    <w:p w14:paraId="294555A2"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Cash break-even revenue is approximately LKR 770,550 per month using the Year-1 contribution margin. Accounting break-even including depreciation is approximately LKR 864,267 per month. The base monthly sales path exceeds the modeled break-even level around Month 10, while full-year profitability is expected in Year 2.</w:t>
      </w:r>
    </w:p>
    <w:p w14:paraId="63F30104"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8. Risk Management</w:t>
      </w:r>
    </w:p>
    <w:tbl>
      <w:tblPr>
        <w:tblStyle w:val="TableGrid"/>
        <w:tblW w:w="0" w:type="auto"/>
        <w:jc w:val="center"/>
        <w:tblLook w:val="04A0" w:firstRow="1" w:lastRow="0" w:firstColumn="1" w:lastColumn="0" w:noHBand="0" w:noVBand="1"/>
      </w:tblPr>
      <w:tblGrid>
        <w:gridCol w:w="2554"/>
        <w:gridCol w:w="2553"/>
        <w:gridCol w:w="2553"/>
        <w:gridCol w:w="2554"/>
      </w:tblGrid>
      <w:tr w:rsidR="00C24393" w:rsidRPr="007F4BE8" w14:paraId="664827B5" w14:textId="77777777">
        <w:trPr>
          <w:cantSplit/>
          <w:tblHeader/>
          <w:jc w:val="center"/>
        </w:trPr>
        <w:tc>
          <w:tcPr>
            <w:tcW w:w="2556" w:type="dxa"/>
            <w:shd w:val="clear" w:color="auto" w:fill="FFFFFF"/>
            <w:tcMar>
              <w:top w:w="80" w:type="dxa"/>
              <w:left w:w="80" w:type="dxa"/>
              <w:bottom w:w="80" w:type="dxa"/>
              <w:right w:w="80" w:type="dxa"/>
            </w:tcMar>
            <w:vAlign w:val="center"/>
          </w:tcPr>
          <w:p w14:paraId="7C7AD622"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Risk</w:t>
            </w:r>
          </w:p>
        </w:tc>
        <w:tc>
          <w:tcPr>
            <w:tcW w:w="2556" w:type="dxa"/>
            <w:shd w:val="clear" w:color="auto" w:fill="FFFFFF"/>
            <w:tcMar>
              <w:top w:w="80" w:type="dxa"/>
              <w:left w:w="80" w:type="dxa"/>
              <w:bottom w:w="80" w:type="dxa"/>
              <w:right w:w="80" w:type="dxa"/>
            </w:tcMar>
            <w:vAlign w:val="center"/>
          </w:tcPr>
          <w:p w14:paraId="0F75D4D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Likelihood</w:t>
            </w:r>
          </w:p>
        </w:tc>
        <w:tc>
          <w:tcPr>
            <w:tcW w:w="2556" w:type="dxa"/>
            <w:shd w:val="clear" w:color="auto" w:fill="FFFFFF"/>
            <w:tcMar>
              <w:top w:w="80" w:type="dxa"/>
              <w:left w:w="80" w:type="dxa"/>
              <w:bottom w:w="80" w:type="dxa"/>
              <w:right w:w="80" w:type="dxa"/>
            </w:tcMar>
            <w:vAlign w:val="center"/>
          </w:tcPr>
          <w:p w14:paraId="3672BA3C"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Impact</w:t>
            </w:r>
          </w:p>
        </w:tc>
        <w:tc>
          <w:tcPr>
            <w:tcW w:w="2556" w:type="dxa"/>
            <w:shd w:val="clear" w:color="auto" w:fill="FFFFFF"/>
            <w:tcMar>
              <w:top w:w="80" w:type="dxa"/>
              <w:left w:w="80" w:type="dxa"/>
              <w:bottom w:w="80" w:type="dxa"/>
              <w:right w:w="80" w:type="dxa"/>
            </w:tcMar>
            <w:vAlign w:val="center"/>
          </w:tcPr>
          <w:p w14:paraId="6A5F54E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Mitigation</w:t>
            </w:r>
          </w:p>
        </w:tc>
      </w:tr>
      <w:tr w:rsidR="00C24393" w:rsidRPr="007F4BE8" w14:paraId="1B7A4846" w14:textId="77777777">
        <w:trPr>
          <w:cantSplit/>
          <w:jc w:val="center"/>
        </w:trPr>
        <w:tc>
          <w:tcPr>
            <w:tcW w:w="2556" w:type="dxa"/>
            <w:tcMar>
              <w:top w:w="80" w:type="dxa"/>
              <w:left w:w="80" w:type="dxa"/>
              <w:bottom w:w="80" w:type="dxa"/>
              <w:right w:w="80" w:type="dxa"/>
            </w:tcMar>
            <w:vAlign w:val="center"/>
          </w:tcPr>
          <w:p w14:paraId="79284123" w14:textId="77777777" w:rsidR="00C24393" w:rsidRPr="007F4BE8" w:rsidRDefault="00000000">
            <w:pPr>
              <w:rPr>
                <w:rFonts w:ascii="Times New Roman" w:hAnsi="Times New Roman" w:cs="Times New Roman"/>
              </w:rPr>
            </w:pPr>
            <w:r w:rsidRPr="007F4BE8">
              <w:rPr>
                <w:rFonts w:ascii="Times New Roman" w:hAnsi="Times New Roman" w:cs="Times New Roman"/>
                <w:sz w:val="14"/>
              </w:rPr>
              <w:t>Low consumer adoption</w:t>
            </w:r>
          </w:p>
        </w:tc>
        <w:tc>
          <w:tcPr>
            <w:tcW w:w="2556" w:type="dxa"/>
            <w:tcMar>
              <w:top w:w="80" w:type="dxa"/>
              <w:left w:w="80" w:type="dxa"/>
              <w:bottom w:w="80" w:type="dxa"/>
              <w:right w:w="80" w:type="dxa"/>
            </w:tcMar>
            <w:vAlign w:val="center"/>
          </w:tcPr>
          <w:p w14:paraId="1857DB9F"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Medium-High</w:t>
            </w:r>
          </w:p>
        </w:tc>
        <w:tc>
          <w:tcPr>
            <w:tcW w:w="2556" w:type="dxa"/>
            <w:tcMar>
              <w:top w:w="80" w:type="dxa"/>
              <w:left w:w="80" w:type="dxa"/>
              <w:bottom w:w="80" w:type="dxa"/>
              <w:right w:w="80" w:type="dxa"/>
            </w:tcMar>
            <w:vAlign w:val="center"/>
          </w:tcPr>
          <w:p w14:paraId="7D9118A2"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426AEFB2" w14:textId="77777777" w:rsidR="00C24393" w:rsidRPr="007F4BE8" w:rsidRDefault="00000000">
            <w:pPr>
              <w:rPr>
                <w:rFonts w:ascii="Times New Roman" w:hAnsi="Times New Roman" w:cs="Times New Roman"/>
              </w:rPr>
            </w:pPr>
            <w:r w:rsidRPr="007F4BE8">
              <w:rPr>
                <w:rFonts w:ascii="Times New Roman" w:hAnsi="Times New Roman" w:cs="Times New Roman"/>
                <w:sz w:val="14"/>
              </w:rPr>
              <w:t>Survey, prototype and conversion testing before heavy marketing spend</w:t>
            </w:r>
          </w:p>
        </w:tc>
      </w:tr>
      <w:tr w:rsidR="00C24393" w:rsidRPr="007F4BE8" w14:paraId="322970F3" w14:textId="77777777">
        <w:trPr>
          <w:cantSplit/>
          <w:jc w:val="center"/>
        </w:trPr>
        <w:tc>
          <w:tcPr>
            <w:tcW w:w="2556" w:type="dxa"/>
            <w:tcMar>
              <w:top w:w="80" w:type="dxa"/>
              <w:left w:w="80" w:type="dxa"/>
              <w:bottom w:w="80" w:type="dxa"/>
              <w:right w:w="80" w:type="dxa"/>
            </w:tcMar>
            <w:vAlign w:val="center"/>
          </w:tcPr>
          <w:p w14:paraId="3D335948" w14:textId="77777777" w:rsidR="00C24393" w:rsidRPr="007F4BE8" w:rsidRDefault="00000000">
            <w:pPr>
              <w:rPr>
                <w:rFonts w:ascii="Times New Roman" w:hAnsi="Times New Roman" w:cs="Times New Roman"/>
              </w:rPr>
            </w:pPr>
            <w:r w:rsidRPr="007F4BE8">
              <w:rPr>
                <w:rFonts w:ascii="Times New Roman" w:hAnsi="Times New Roman" w:cs="Times New Roman"/>
                <w:sz w:val="14"/>
              </w:rPr>
              <w:t>Users prefer free AI tools</w:t>
            </w:r>
          </w:p>
        </w:tc>
        <w:tc>
          <w:tcPr>
            <w:tcW w:w="2556" w:type="dxa"/>
            <w:tcMar>
              <w:top w:w="80" w:type="dxa"/>
              <w:left w:w="80" w:type="dxa"/>
              <w:bottom w:w="80" w:type="dxa"/>
              <w:right w:w="80" w:type="dxa"/>
            </w:tcMar>
            <w:vAlign w:val="center"/>
          </w:tcPr>
          <w:p w14:paraId="75F4ED4E"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5040B47C"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5D58C925" w14:textId="77777777" w:rsidR="00C24393" w:rsidRPr="007F4BE8" w:rsidRDefault="00000000">
            <w:pPr>
              <w:rPr>
                <w:rFonts w:ascii="Times New Roman" w:hAnsi="Times New Roman" w:cs="Times New Roman"/>
              </w:rPr>
            </w:pPr>
            <w:r w:rsidRPr="007F4BE8">
              <w:rPr>
                <w:rFonts w:ascii="Times New Roman" w:hAnsi="Times New Roman" w:cs="Times New Roman"/>
                <w:sz w:val="14"/>
              </w:rPr>
              <w:t>Free tier; sell local trust/convenience; test pricing</w:t>
            </w:r>
          </w:p>
        </w:tc>
      </w:tr>
      <w:tr w:rsidR="00C24393" w:rsidRPr="007F4BE8" w14:paraId="683D7C55" w14:textId="77777777">
        <w:trPr>
          <w:cantSplit/>
          <w:jc w:val="center"/>
        </w:trPr>
        <w:tc>
          <w:tcPr>
            <w:tcW w:w="2556" w:type="dxa"/>
            <w:tcMar>
              <w:top w:w="80" w:type="dxa"/>
              <w:left w:w="80" w:type="dxa"/>
              <w:bottom w:w="80" w:type="dxa"/>
              <w:right w:w="80" w:type="dxa"/>
            </w:tcMar>
            <w:vAlign w:val="center"/>
          </w:tcPr>
          <w:p w14:paraId="7ADEF251" w14:textId="77777777" w:rsidR="00C24393" w:rsidRPr="007F4BE8" w:rsidRDefault="00000000">
            <w:pPr>
              <w:rPr>
                <w:rFonts w:ascii="Times New Roman" w:hAnsi="Times New Roman" w:cs="Times New Roman"/>
              </w:rPr>
            </w:pPr>
            <w:r w:rsidRPr="007F4BE8">
              <w:rPr>
                <w:rFonts w:ascii="Times New Roman" w:hAnsi="Times New Roman" w:cs="Times New Roman"/>
                <w:sz w:val="14"/>
              </w:rPr>
              <w:t>AI hallucinated recommendation</w:t>
            </w:r>
          </w:p>
        </w:tc>
        <w:tc>
          <w:tcPr>
            <w:tcW w:w="2556" w:type="dxa"/>
            <w:tcMar>
              <w:top w:w="80" w:type="dxa"/>
              <w:left w:w="80" w:type="dxa"/>
              <w:bottom w:w="80" w:type="dxa"/>
              <w:right w:w="80" w:type="dxa"/>
            </w:tcMar>
            <w:vAlign w:val="center"/>
          </w:tcPr>
          <w:p w14:paraId="5602F7AC"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4AE4710D"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38D1EB52" w14:textId="77777777" w:rsidR="00C24393" w:rsidRPr="007F4BE8" w:rsidRDefault="00000000">
            <w:pPr>
              <w:rPr>
                <w:rFonts w:ascii="Times New Roman" w:hAnsi="Times New Roman" w:cs="Times New Roman"/>
              </w:rPr>
            </w:pPr>
            <w:r w:rsidRPr="007F4BE8">
              <w:rPr>
                <w:rFonts w:ascii="Times New Roman" w:hAnsi="Times New Roman" w:cs="Times New Roman"/>
                <w:sz w:val="14"/>
              </w:rPr>
              <w:t>Structured facts, validation rules, source timestamps, human escalation</w:t>
            </w:r>
          </w:p>
        </w:tc>
      </w:tr>
      <w:tr w:rsidR="00C24393" w:rsidRPr="007F4BE8" w14:paraId="731C2BE9" w14:textId="77777777">
        <w:trPr>
          <w:cantSplit/>
          <w:jc w:val="center"/>
        </w:trPr>
        <w:tc>
          <w:tcPr>
            <w:tcW w:w="2556" w:type="dxa"/>
            <w:tcMar>
              <w:top w:w="80" w:type="dxa"/>
              <w:left w:w="80" w:type="dxa"/>
              <w:bottom w:w="80" w:type="dxa"/>
              <w:right w:w="80" w:type="dxa"/>
            </w:tcMar>
            <w:vAlign w:val="center"/>
          </w:tcPr>
          <w:p w14:paraId="19D7B707" w14:textId="77777777" w:rsidR="00C24393" w:rsidRPr="007F4BE8" w:rsidRDefault="00000000">
            <w:pPr>
              <w:rPr>
                <w:rFonts w:ascii="Times New Roman" w:hAnsi="Times New Roman" w:cs="Times New Roman"/>
              </w:rPr>
            </w:pPr>
            <w:r w:rsidRPr="007F4BE8">
              <w:rPr>
                <w:rFonts w:ascii="Times New Roman" w:hAnsi="Times New Roman" w:cs="Times New Roman"/>
                <w:sz w:val="14"/>
              </w:rPr>
              <w:t>Outdated destination/price data</w:t>
            </w:r>
          </w:p>
        </w:tc>
        <w:tc>
          <w:tcPr>
            <w:tcW w:w="2556" w:type="dxa"/>
            <w:tcMar>
              <w:top w:w="80" w:type="dxa"/>
              <w:left w:w="80" w:type="dxa"/>
              <w:bottom w:w="80" w:type="dxa"/>
              <w:right w:w="80" w:type="dxa"/>
            </w:tcMar>
            <w:vAlign w:val="center"/>
          </w:tcPr>
          <w:p w14:paraId="03953B79"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0F173FB7"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09F41026" w14:textId="77777777" w:rsidR="00C24393" w:rsidRPr="007F4BE8" w:rsidRDefault="00000000">
            <w:pPr>
              <w:rPr>
                <w:rFonts w:ascii="Times New Roman" w:hAnsi="Times New Roman" w:cs="Times New Roman"/>
              </w:rPr>
            </w:pPr>
            <w:r w:rsidRPr="007F4BE8">
              <w:rPr>
                <w:rFonts w:ascii="Times New Roman" w:hAnsi="Times New Roman" w:cs="Times New Roman"/>
                <w:sz w:val="14"/>
              </w:rPr>
              <w:t>Verification dates, partner feeds, expiry policies, user reporting</w:t>
            </w:r>
          </w:p>
        </w:tc>
      </w:tr>
      <w:tr w:rsidR="00C24393" w:rsidRPr="007F4BE8" w14:paraId="4DE7CD8F" w14:textId="77777777">
        <w:trPr>
          <w:cantSplit/>
          <w:jc w:val="center"/>
        </w:trPr>
        <w:tc>
          <w:tcPr>
            <w:tcW w:w="2556" w:type="dxa"/>
            <w:tcMar>
              <w:top w:w="80" w:type="dxa"/>
              <w:left w:w="80" w:type="dxa"/>
              <w:bottom w:w="80" w:type="dxa"/>
              <w:right w:w="80" w:type="dxa"/>
            </w:tcMar>
            <w:vAlign w:val="center"/>
          </w:tcPr>
          <w:p w14:paraId="1ACD8CFF" w14:textId="77777777" w:rsidR="00C24393" w:rsidRPr="007F4BE8" w:rsidRDefault="00000000">
            <w:pPr>
              <w:rPr>
                <w:rFonts w:ascii="Times New Roman" w:hAnsi="Times New Roman" w:cs="Times New Roman"/>
              </w:rPr>
            </w:pPr>
            <w:r w:rsidRPr="007F4BE8">
              <w:rPr>
                <w:rFonts w:ascii="Times New Roman" w:hAnsi="Times New Roman" w:cs="Times New Roman"/>
                <w:sz w:val="14"/>
              </w:rPr>
              <w:t>Incorrect safety/context advice</w:t>
            </w:r>
          </w:p>
        </w:tc>
        <w:tc>
          <w:tcPr>
            <w:tcW w:w="2556" w:type="dxa"/>
            <w:tcMar>
              <w:top w:w="80" w:type="dxa"/>
              <w:left w:w="80" w:type="dxa"/>
              <w:bottom w:w="80" w:type="dxa"/>
              <w:right w:w="80" w:type="dxa"/>
            </w:tcMar>
            <w:vAlign w:val="center"/>
          </w:tcPr>
          <w:p w14:paraId="5AA6D625" w14:textId="77777777" w:rsidR="00C24393" w:rsidRPr="007F4BE8" w:rsidRDefault="00000000">
            <w:pPr>
              <w:rPr>
                <w:rFonts w:ascii="Times New Roman" w:hAnsi="Times New Roman" w:cs="Times New Roman"/>
              </w:rPr>
            </w:pPr>
            <w:r w:rsidRPr="007F4BE8">
              <w:rPr>
                <w:rFonts w:ascii="Times New Roman" w:hAnsi="Times New Roman" w:cs="Times New Roman"/>
                <w:sz w:val="14"/>
              </w:rPr>
              <w:t>Low-Medium</w:t>
            </w:r>
          </w:p>
        </w:tc>
        <w:tc>
          <w:tcPr>
            <w:tcW w:w="2556" w:type="dxa"/>
            <w:tcMar>
              <w:top w:w="80" w:type="dxa"/>
              <w:left w:w="80" w:type="dxa"/>
              <w:bottom w:w="80" w:type="dxa"/>
              <w:right w:w="80" w:type="dxa"/>
            </w:tcMar>
            <w:vAlign w:val="center"/>
          </w:tcPr>
          <w:p w14:paraId="4D723C88" w14:textId="77777777" w:rsidR="00C24393" w:rsidRPr="007F4BE8" w:rsidRDefault="00000000">
            <w:pPr>
              <w:rPr>
                <w:rFonts w:ascii="Times New Roman" w:hAnsi="Times New Roman" w:cs="Times New Roman"/>
              </w:rPr>
            </w:pPr>
            <w:r w:rsidRPr="007F4BE8">
              <w:rPr>
                <w:rFonts w:ascii="Times New Roman" w:hAnsi="Times New Roman" w:cs="Times New Roman"/>
                <w:sz w:val="14"/>
              </w:rPr>
              <w:t>Very High</w:t>
            </w:r>
          </w:p>
        </w:tc>
        <w:tc>
          <w:tcPr>
            <w:tcW w:w="2556" w:type="dxa"/>
            <w:tcMar>
              <w:top w:w="80" w:type="dxa"/>
              <w:left w:w="80" w:type="dxa"/>
              <w:bottom w:w="80" w:type="dxa"/>
              <w:right w:w="80" w:type="dxa"/>
            </w:tcMar>
            <w:vAlign w:val="center"/>
          </w:tcPr>
          <w:p w14:paraId="3289073F" w14:textId="77777777" w:rsidR="00C24393" w:rsidRPr="007F4BE8" w:rsidRDefault="00000000">
            <w:pPr>
              <w:rPr>
                <w:rFonts w:ascii="Times New Roman" w:hAnsi="Times New Roman" w:cs="Times New Roman"/>
              </w:rPr>
            </w:pPr>
            <w:r w:rsidRPr="007F4BE8">
              <w:rPr>
                <w:rFonts w:ascii="Times New Roman" w:hAnsi="Times New Roman" w:cs="Times New Roman"/>
                <w:sz w:val="14"/>
              </w:rPr>
              <w:t>Authoritative alerts, no safety guarantees, visible timestamps</w:t>
            </w:r>
          </w:p>
        </w:tc>
      </w:tr>
      <w:tr w:rsidR="00C24393" w:rsidRPr="007F4BE8" w14:paraId="68D2ED65" w14:textId="77777777">
        <w:trPr>
          <w:cantSplit/>
          <w:jc w:val="center"/>
        </w:trPr>
        <w:tc>
          <w:tcPr>
            <w:tcW w:w="2556" w:type="dxa"/>
            <w:tcMar>
              <w:top w:w="80" w:type="dxa"/>
              <w:left w:w="80" w:type="dxa"/>
              <w:bottom w:w="80" w:type="dxa"/>
              <w:right w:w="80" w:type="dxa"/>
            </w:tcMar>
            <w:vAlign w:val="center"/>
          </w:tcPr>
          <w:p w14:paraId="50C5C057" w14:textId="77777777" w:rsidR="00C24393" w:rsidRPr="007F4BE8" w:rsidRDefault="00000000">
            <w:pPr>
              <w:rPr>
                <w:rFonts w:ascii="Times New Roman" w:hAnsi="Times New Roman" w:cs="Times New Roman"/>
              </w:rPr>
            </w:pPr>
            <w:r w:rsidRPr="007F4BE8">
              <w:rPr>
                <w:rFonts w:ascii="Times New Roman" w:hAnsi="Times New Roman" w:cs="Times New Roman"/>
                <w:sz w:val="14"/>
              </w:rPr>
              <w:t>Cybersecurity incident</w:t>
            </w:r>
          </w:p>
        </w:tc>
        <w:tc>
          <w:tcPr>
            <w:tcW w:w="2556" w:type="dxa"/>
            <w:tcMar>
              <w:top w:w="80" w:type="dxa"/>
              <w:left w:w="80" w:type="dxa"/>
              <w:bottom w:w="80" w:type="dxa"/>
              <w:right w:w="80" w:type="dxa"/>
            </w:tcMar>
            <w:vAlign w:val="center"/>
          </w:tcPr>
          <w:p w14:paraId="4D7097D5"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737D9221" w14:textId="77777777" w:rsidR="00C24393" w:rsidRPr="007F4BE8" w:rsidRDefault="00000000">
            <w:pPr>
              <w:rPr>
                <w:rFonts w:ascii="Times New Roman" w:hAnsi="Times New Roman" w:cs="Times New Roman"/>
              </w:rPr>
            </w:pPr>
            <w:r w:rsidRPr="007F4BE8">
              <w:rPr>
                <w:rFonts w:ascii="Times New Roman" w:hAnsi="Times New Roman" w:cs="Times New Roman"/>
                <w:sz w:val="14"/>
              </w:rPr>
              <w:t>Very High</w:t>
            </w:r>
          </w:p>
        </w:tc>
        <w:tc>
          <w:tcPr>
            <w:tcW w:w="2556" w:type="dxa"/>
            <w:tcMar>
              <w:top w:w="80" w:type="dxa"/>
              <w:left w:w="80" w:type="dxa"/>
              <w:bottom w:w="80" w:type="dxa"/>
              <w:right w:w="80" w:type="dxa"/>
            </w:tcMar>
            <w:vAlign w:val="center"/>
          </w:tcPr>
          <w:p w14:paraId="335BEE54" w14:textId="77777777" w:rsidR="00C24393" w:rsidRPr="007F4BE8" w:rsidRDefault="00000000">
            <w:pPr>
              <w:rPr>
                <w:rFonts w:ascii="Times New Roman" w:hAnsi="Times New Roman" w:cs="Times New Roman"/>
              </w:rPr>
            </w:pPr>
            <w:r w:rsidRPr="007F4BE8">
              <w:rPr>
                <w:rFonts w:ascii="Times New Roman" w:hAnsi="Times New Roman" w:cs="Times New Roman"/>
                <w:sz w:val="14"/>
              </w:rPr>
              <w:t>ISO controls, least privilege, encryption, logging, incident response</w:t>
            </w:r>
          </w:p>
        </w:tc>
      </w:tr>
      <w:tr w:rsidR="00C24393" w:rsidRPr="007F4BE8" w14:paraId="7A75E64A" w14:textId="77777777">
        <w:trPr>
          <w:cantSplit/>
          <w:jc w:val="center"/>
        </w:trPr>
        <w:tc>
          <w:tcPr>
            <w:tcW w:w="2556" w:type="dxa"/>
            <w:tcMar>
              <w:top w:w="80" w:type="dxa"/>
              <w:left w:w="80" w:type="dxa"/>
              <w:bottom w:w="80" w:type="dxa"/>
              <w:right w:w="80" w:type="dxa"/>
            </w:tcMar>
            <w:vAlign w:val="center"/>
          </w:tcPr>
          <w:p w14:paraId="7EEA3692" w14:textId="77777777" w:rsidR="00C24393" w:rsidRPr="007F4BE8" w:rsidRDefault="00000000">
            <w:pPr>
              <w:rPr>
                <w:rFonts w:ascii="Times New Roman" w:hAnsi="Times New Roman" w:cs="Times New Roman"/>
              </w:rPr>
            </w:pPr>
            <w:r w:rsidRPr="007F4BE8">
              <w:rPr>
                <w:rFonts w:ascii="Times New Roman" w:hAnsi="Times New Roman" w:cs="Times New Roman"/>
                <w:sz w:val="14"/>
              </w:rPr>
              <w:t>PDPA/privacy breach</w:t>
            </w:r>
          </w:p>
        </w:tc>
        <w:tc>
          <w:tcPr>
            <w:tcW w:w="2556" w:type="dxa"/>
            <w:tcMar>
              <w:top w:w="80" w:type="dxa"/>
              <w:left w:w="80" w:type="dxa"/>
              <w:bottom w:w="80" w:type="dxa"/>
              <w:right w:w="80" w:type="dxa"/>
            </w:tcMar>
            <w:vAlign w:val="center"/>
          </w:tcPr>
          <w:p w14:paraId="7A3C7B0B"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7D494682" w14:textId="77777777" w:rsidR="00C24393" w:rsidRPr="007F4BE8" w:rsidRDefault="00000000">
            <w:pPr>
              <w:rPr>
                <w:rFonts w:ascii="Times New Roman" w:hAnsi="Times New Roman" w:cs="Times New Roman"/>
              </w:rPr>
            </w:pPr>
            <w:r w:rsidRPr="007F4BE8">
              <w:rPr>
                <w:rFonts w:ascii="Times New Roman" w:hAnsi="Times New Roman" w:cs="Times New Roman"/>
                <w:sz w:val="14"/>
              </w:rPr>
              <w:t>Very High</w:t>
            </w:r>
          </w:p>
        </w:tc>
        <w:tc>
          <w:tcPr>
            <w:tcW w:w="2556" w:type="dxa"/>
            <w:tcMar>
              <w:top w:w="80" w:type="dxa"/>
              <w:left w:w="80" w:type="dxa"/>
              <w:bottom w:w="80" w:type="dxa"/>
              <w:right w:w="80" w:type="dxa"/>
            </w:tcMar>
            <w:vAlign w:val="center"/>
          </w:tcPr>
          <w:p w14:paraId="7F22F09E" w14:textId="77777777" w:rsidR="00C24393" w:rsidRPr="007F4BE8" w:rsidRDefault="00000000">
            <w:pPr>
              <w:rPr>
                <w:rFonts w:ascii="Times New Roman" w:hAnsi="Times New Roman" w:cs="Times New Roman"/>
              </w:rPr>
            </w:pPr>
            <w:r w:rsidRPr="007F4BE8">
              <w:rPr>
                <w:rFonts w:ascii="Times New Roman" w:hAnsi="Times New Roman" w:cs="Times New Roman"/>
                <w:sz w:val="14"/>
              </w:rPr>
              <w:t>Data minimization, retention rules, vendor agreements, governance</w:t>
            </w:r>
          </w:p>
        </w:tc>
      </w:tr>
      <w:tr w:rsidR="00C24393" w:rsidRPr="007F4BE8" w14:paraId="5C26AD4B" w14:textId="77777777">
        <w:trPr>
          <w:cantSplit/>
          <w:jc w:val="center"/>
        </w:trPr>
        <w:tc>
          <w:tcPr>
            <w:tcW w:w="2556" w:type="dxa"/>
            <w:tcMar>
              <w:top w:w="80" w:type="dxa"/>
              <w:left w:w="80" w:type="dxa"/>
              <w:bottom w:w="80" w:type="dxa"/>
              <w:right w:w="80" w:type="dxa"/>
            </w:tcMar>
            <w:vAlign w:val="center"/>
          </w:tcPr>
          <w:p w14:paraId="18109FB1" w14:textId="77777777" w:rsidR="00C24393" w:rsidRPr="007F4BE8" w:rsidRDefault="00000000">
            <w:pPr>
              <w:rPr>
                <w:rFonts w:ascii="Times New Roman" w:hAnsi="Times New Roman" w:cs="Times New Roman"/>
              </w:rPr>
            </w:pPr>
            <w:r w:rsidRPr="007F4BE8">
              <w:rPr>
                <w:rFonts w:ascii="Times New Roman" w:hAnsi="Times New Roman" w:cs="Times New Roman"/>
                <w:sz w:val="14"/>
              </w:rPr>
              <w:t>SLTDA compliance delay</w:t>
            </w:r>
          </w:p>
        </w:tc>
        <w:tc>
          <w:tcPr>
            <w:tcW w:w="2556" w:type="dxa"/>
            <w:tcMar>
              <w:top w:w="80" w:type="dxa"/>
              <w:left w:w="80" w:type="dxa"/>
              <w:bottom w:w="80" w:type="dxa"/>
              <w:right w:w="80" w:type="dxa"/>
            </w:tcMar>
            <w:vAlign w:val="center"/>
          </w:tcPr>
          <w:p w14:paraId="50CB180D"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1A6680E5"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696B8052" w14:textId="77777777" w:rsidR="00C24393" w:rsidRPr="007F4BE8" w:rsidRDefault="00000000">
            <w:pPr>
              <w:rPr>
                <w:rFonts w:ascii="Times New Roman" w:hAnsi="Times New Roman" w:cs="Times New Roman"/>
              </w:rPr>
            </w:pPr>
            <w:r w:rsidRPr="007F4BE8">
              <w:rPr>
                <w:rFonts w:ascii="Times New Roman" w:hAnsi="Times New Roman" w:cs="Times New Roman"/>
                <w:sz w:val="14"/>
              </w:rPr>
              <w:t>Written pre-application clarification; compliance workstream before launch</w:t>
            </w:r>
          </w:p>
        </w:tc>
      </w:tr>
      <w:tr w:rsidR="00C24393" w:rsidRPr="007F4BE8" w14:paraId="21417AFE" w14:textId="77777777">
        <w:trPr>
          <w:cantSplit/>
          <w:jc w:val="center"/>
        </w:trPr>
        <w:tc>
          <w:tcPr>
            <w:tcW w:w="2556" w:type="dxa"/>
            <w:tcMar>
              <w:top w:w="80" w:type="dxa"/>
              <w:left w:w="80" w:type="dxa"/>
              <w:bottom w:w="80" w:type="dxa"/>
              <w:right w:w="80" w:type="dxa"/>
            </w:tcMar>
            <w:vAlign w:val="center"/>
          </w:tcPr>
          <w:p w14:paraId="52D2F87A" w14:textId="77777777" w:rsidR="00C24393" w:rsidRPr="007F4BE8" w:rsidRDefault="00000000">
            <w:pPr>
              <w:rPr>
                <w:rFonts w:ascii="Times New Roman" w:hAnsi="Times New Roman" w:cs="Times New Roman"/>
              </w:rPr>
            </w:pPr>
            <w:r w:rsidRPr="007F4BE8">
              <w:rPr>
                <w:rFonts w:ascii="Times New Roman" w:hAnsi="Times New Roman" w:cs="Times New Roman"/>
                <w:sz w:val="14"/>
              </w:rPr>
              <w:t>ISO 27001 cost overrun</w:t>
            </w:r>
          </w:p>
        </w:tc>
        <w:tc>
          <w:tcPr>
            <w:tcW w:w="2556" w:type="dxa"/>
            <w:tcMar>
              <w:top w:w="80" w:type="dxa"/>
              <w:left w:w="80" w:type="dxa"/>
              <w:bottom w:w="80" w:type="dxa"/>
              <w:right w:w="80" w:type="dxa"/>
            </w:tcMar>
            <w:vAlign w:val="center"/>
          </w:tcPr>
          <w:p w14:paraId="02933F2F"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65EB9FE6"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1B6232BF" w14:textId="77777777" w:rsidR="00C24393" w:rsidRPr="007F4BE8" w:rsidRDefault="00000000">
            <w:pPr>
              <w:rPr>
                <w:rFonts w:ascii="Times New Roman" w:hAnsi="Times New Roman" w:cs="Times New Roman"/>
              </w:rPr>
            </w:pPr>
            <w:r w:rsidRPr="007F4BE8">
              <w:rPr>
                <w:rFonts w:ascii="Times New Roman" w:hAnsi="Times New Roman" w:cs="Times New Roman"/>
                <w:sz w:val="14"/>
              </w:rPr>
              <w:t>Obtain quotations early; stage compliance investment</w:t>
            </w:r>
          </w:p>
        </w:tc>
      </w:tr>
      <w:tr w:rsidR="00C24393" w:rsidRPr="007F4BE8" w14:paraId="27E85C72" w14:textId="77777777">
        <w:trPr>
          <w:cantSplit/>
          <w:jc w:val="center"/>
        </w:trPr>
        <w:tc>
          <w:tcPr>
            <w:tcW w:w="2556" w:type="dxa"/>
            <w:tcMar>
              <w:top w:w="80" w:type="dxa"/>
              <w:left w:w="80" w:type="dxa"/>
              <w:bottom w:w="80" w:type="dxa"/>
              <w:right w:w="80" w:type="dxa"/>
            </w:tcMar>
            <w:vAlign w:val="center"/>
          </w:tcPr>
          <w:p w14:paraId="68181F30" w14:textId="77777777" w:rsidR="00C24393" w:rsidRPr="007F4BE8" w:rsidRDefault="00000000">
            <w:pPr>
              <w:rPr>
                <w:rFonts w:ascii="Times New Roman" w:hAnsi="Times New Roman" w:cs="Times New Roman"/>
              </w:rPr>
            </w:pPr>
            <w:r w:rsidRPr="007F4BE8">
              <w:rPr>
                <w:rFonts w:ascii="Times New Roman" w:hAnsi="Times New Roman" w:cs="Times New Roman"/>
                <w:sz w:val="14"/>
              </w:rPr>
              <w:t>API dependency / price changes</w:t>
            </w:r>
          </w:p>
        </w:tc>
        <w:tc>
          <w:tcPr>
            <w:tcW w:w="2556" w:type="dxa"/>
            <w:tcMar>
              <w:top w:w="80" w:type="dxa"/>
              <w:left w:w="80" w:type="dxa"/>
              <w:bottom w:w="80" w:type="dxa"/>
              <w:right w:w="80" w:type="dxa"/>
            </w:tcMar>
            <w:vAlign w:val="center"/>
          </w:tcPr>
          <w:p w14:paraId="00716822"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19B47EDA"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Medium-High</w:t>
            </w:r>
          </w:p>
        </w:tc>
        <w:tc>
          <w:tcPr>
            <w:tcW w:w="2556" w:type="dxa"/>
            <w:tcMar>
              <w:top w:w="80" w:type="dxa"/>
              <w:left w:w="80" w:type="dxa"/>
              <w:bottom w:w="80" w:type="dxa"/>
              <w:right w:w="80" w:type="dxa"/>
            </w:tcMar>
            <w:vAlign w:val="center"/>
          </w:tcPr>
          <w:p w14:paraId="3C7321E7" w14:textId="77777777" w:rsidR="00C24393" w:rsidRPr="007F4BE8" w:rsidRDefault="00000000">
            <w:pPr>
              <w:rPr>
                <w:rFonts w:ascii="Times New Roman" w:hAnsi="Times New Roman" w:cs="Times New Roman"/>
              </w:rPr>
            </w:pPr>
            <w:r w:rsidRPr="007F4BE8">
              <w:rPr>
                <w:rFonts w:ascii="Times New Roman" w:hAnsi="Times New Roman" w:cs="Times New Roman"/>
                <w:sz w:val="14"/>
              </w:rPr>
              <w:t>Abstraction layer, caching, usage caps, multiple providers</w:t>
            </w:r>
          </w:p>
        </w:tc>
      </w:tr>
      <w:tr w:rsidR="00C24393" w:rsidRPr="007F4BE8" w14:paraId="60DB2126" w14:textId="77777777">
        <w:trPr>
          <w:cantSplit/>
          <w:jc w:val="center"/>
        </w:trPr>
        <w:tc>
          <w:tcPr>
            <w:tcW w:w="2556" w:type="dxa"/>
            <w:tcMar>
              <w:top w:w="80" w:type="dxa"/>
              <w:left w:w="80" w:type="dxa"/>
              <w:bottom w:w="80" w:type="dxa"/>
              <w:right w:w="80" w:type="dxa"/>
            </w:tcMar>
            <w:vAlign w:val="center"/>
          </w:tcPr>
          <w:p w14:paraId="182F4228" w14:textId="77777777" w:rsidR="00C24393" w:rsidRPr="007F4BE8" w:rsidRDefault="00000000">
            <w:pPr>
              <w:rPr>
                <w:rFonts w:ascii="Times New Roman" w:hAnsi="Times New Roman" w:cs="Times New Roman"/>
              </w:rPr>
            </w:pPr>
            <w:r w:rsidRPr="007F4BE8">
              <w:rPr>
                <w:rFonts w:ascii="Times New Roman" w:hAnsi="Times New Roman" w:cs="Times New Roman"/>
                <w:sz w:val="14"/>
              </w:rPr>
              <w:t>Global platform competition</w:t>
            </w:r>
          </w:p>
        </w:tc>
        <w:tc>
          <w:tcPr>
            <w:tcW w:w="2556" w:type="dxa"/>
            <w:tcMar>
              <w:top w:w="80" w:type="dxa"/>
              <w:left w:w="80" w:type="dxa"/>
              <w:bottom w:w="80" w:type="dxa"/>
              <w:right w:w="80" w:type="dxa"/>
            </w:tcMar>
            <w:vAlign w:val="center"/>
          </w:tcPr>
          <w:p w14:paraId="6809A99B"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55BC9E89"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401AD7F1" w14:textId="77777777" w:rsidR="00C24393" w:rsidRPr="007F4BE8" w:rsidRDefault="00000000">
            <w:pPr>
              <w:rPr>
                <w:rFonts w:ascii="Times New Roman" w:hAnsi="Times New Roman" w:cs="Times New Roman"/>
              </w:rPr>
            </w:pPr>
            <w:r w:rsidRPr="007F4BE8">
              <w:rPr>
                <w:rFonts w:ascii="Times New Roman" w:hAnsi="Times New Roman" w:cs="Times New Roman"/>
                <w:sz w:val="14"/>
              </w:rPr>
              <w:t>Local depth, partner network and trust instead of generic AI</w:t>
            </w:r>
          </w:p>
        </w:tc>
      </w:tr>
      <w:tr w:rsidR="00C24393" w:rsidRPr="007F4BE8" w14:paraId="0456E828" w14:textId="77777777">
        <w:trPr>
          <w:cantSplit/>
          <w:jc w:val="center"/>
        </w:trPr>
        <w:tc>
          <w:tcPr>
            <w:tcW w:w="2556" w:type="dxa"/>
            <w:tcMar>
              <w:top w:w="80" w:type="dxa"/>
              <w:left w:w="80" w:type="dxa"/>
              <w:bottom w:w="80" w:type="dxa"/>
              <w:right w:w="80" w:type="dxa"/>
            </w:tcMar>
            <w:vAlign w:val="center"/>
          </w:tcPr>
          <w:p w14:paraId="51939E86" w14:textId="77777777" w:rsidR="00C24393" w:rsidRPr="007F4BE8" w:rsidRDefault="00000000">
            <w:pPr>
              <w:rPr>
                <w:rFonts w:ascii="Times New Roman" w:hAnsi="Times New Roman" w:cs="Times New Roman"/>
              </w:rPr>
            </w:pPr>
            <w:r w:rsidRPr="007F4BE8">
              <w:rPr>
                <w:rFonts w:ascii="Times New Roman" w:hAnsi="Times New Roman" w:cs="Times New Roman"/>
                <w:sz w:val="14"/>
              </w:rPr>
              <w:t>Poor partner service</w:t>
            </w:r>
          </w:p>
        </w:tc>
        <w:tc>
          <w:tcPr>
            <w:tcW w:w="2556" w:type="dxa"/>
            <w:tcMar>
              <w:top w:w="80" w:type="dxa"/>
              <w:left w:w="80" w:type="dxa"/>
              <w:bottom w:w="80" w:type="dxa"/>
              <w:right w:w="80" w:type="dxa"/>
            </w:tcMar>
            <w:vAlign w:val="center"/>
          </w:tcPr>
          <w:p w14:paraId="27354DDA"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42F86F80"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4FDA4A08" w14:textId="77777777" w:rsidR="00C24393" w:rsidRPr="007F4BE8" w:rsidRDefault="00000000">
            <w:pPr>
              <w:rPr>
                <w:rFonts w:ascii="Times New Roman" w:hAnsi="Times New Roman" w:cs="Times New Roman"/>
              </w:rPr>
            </w:pPr>
            <w:r w:rsidRPr="007F4BE8">
              <w:rPr>
                <w:rFonts w:ascii="Times New Roman" w:hAnsi="Times New Roman" w:cs="Times New Roman"/>
                <w:sz w:val="14"/>
              </w:rPr>
              <w:t>Licensed partner checks, SLAs, complaint process, delisting</w:t>
            </w:r>
          </w:p>
        </w:tc>
      </w:tr>
      <w:tr w:rsidR="00C24393" w:rsidRPr="007F4BE8" w14:paraId="1AD64024" w14:textId="77777777">
        <w:trPr>
          <w:cantSplit/>
          <w:jc w:val="center"/>
        </w:trPr>
        <w:tc>
          <w:tcPr>
            <w:tcW w:w="2556" w:type="dxa"/>
            <w:tcMar>
              <w:top w:w="80" w:type="dxa"/>
              <w:left w:w="80" w:type="dxa"/>
              <w:bottom w:w="80" w:type="dxa"/>
              <w:right w:w="80" w:type="dxa"/>
            </w:tcMar>
            <w:vAlign w:val="center"/>
          </w:tcPr>
          <w:p w14:paraId="1514F271" w14:textId="77777777" w:rsidR="00C24393" w:rsidRPr="007F4BE8" w:rsidRDefault="00000000">
            <w:pPr>
              <w:rPr>
                <w:rFonts w:ascii="Times New Roman" w:hAnsi="Times New Roman" w:cs="Times New Roman"/>
              </w:rPr>
            </w:pPr>
            <w:r w:rsidRPr="007F4BE8">
              <w:rPr>
                <w:rFonts w:ascii="Times New Roman" w:hAnsi="Times New Roman" w:cs="Times New Roman"/>
                <w:sz w:val="14"/>
              </w:rPr>
              <w:t>Tourism downturn / geopolitical shock</w:t>
            </w:r>
          </w:p>
        </w:tc>
        <w:tc>
          <w:tcPr>
            <w:tcW w:w="2556" w:type="dxa"/>
            <w:tcMar>
              <w:top w:w="80" w:type="dxa"/>
              <w:left w:w="80" w:type="dxa"/>
              <w:bottom w:w="80" w:type="dxa"/>
              <w:right w:w="80" w:type="dxa"/>
            </w:tcMar>
            <w:vAlign w:val="center"/>
          </w:tcPr>
          <w:p w14:paraId="5FA59D75"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6F968B7C"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7D720928" w14:textId="77777777" w:rsidR="00C24393" w:rsidRPr="007F4BE8" w:rsidRDefault="00000000">
            <w:pPr>
              <w:rPr>
                <w:rFonts w:ascii="Times New Roman" w:hAnsi="Times New Roman" w:cs="Times New Roman"/>
              </w:rPr>
            </w:pPr>
            <w:r w:rsidRPr="007F4BE8">
              <w:rPr>
                <w:rFonts w:ascii="Times New Roman" w:hAnsi="Times New Roman" w:cs="Times New Roman"/>
                <w:sz w:val="14"/>
              </w:rPr>
              <w:t>Domestic segment, variable marketing, maintain runway</w:t>
            </w:r>
          </w:p>
        </w:tc>
      </w:tr>
      <w:tr w:rsidR="00C24393" w:rsidRPr="007F4BE8" w14:paraId="48B305E9" w14:textId="77777777">
        <w:trPr>
          <w:cantSplit/>
          <w:jc w:val="center"/>
        </w:trPr>
        <w:tc>
          <w:tcPr>
            <w:tcW w:w="2556" w:type="dxa"/>
            <w:tcMar>
              <w:top w:w="80" w:type="dxa"/>
              <w:left w:w="80" w:type="dxa"/>
              <w:bottom w:w="80" w:type="dxa"/>
              <w:right w:w="80" w:type="dxa"/>
            </w:tcMar>
            <w:vAlign w:val="center"/>
          </w:tcPr>
          <w:p w14:paraId="28675B41" w14:textId="77777777" w:rsidR="00C24393" w:rsidRPr="007F4BE8" w:rsidRDefault="00000000">
            <w:pPr>
              <w:rPr>
                <w:rFonts w:ascii="Times New Roman" w:hAnsi="Times New Roman" w:cs="Times New Roman"/>
              </w:rPr>
            </w:pPr>
            <w:r w:rsidRPr="007F4BE8">
              <w:rPr>
                <w:rFonts w:ascii="Times New Roman" w:hAnsi="Times New Roman" w:cs="Times New Roman"/>
                <w:sz w:val="14"/>
              </w:rPr>
              <w:t>Natural disaster / disruption</w:t>
            </w:r>
          </w:p>
        </w:tc>
        <w:tc>
          <w:tcPr>
            <w:tcW w:w="2556" w:type="dxa"/>
            <w:tcMar>
              <w:top w:w="80" w:type="dxa"/>
              <w:left w:w="80" w:type="dxa"/>
              <w:bottom w:w="80" w:type="dxa"/>
              <w:right w:w="80" w:type="dxa"/>
            </w:tcMar>
            <w:vAlign w:val="center"/>
          </w:tcPr>
          <w:p w14:paraId="20248C9B"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3532CE6E"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79262DAC" w14:textId="77777777" w:rsidR="00C24393" w:rsidRPr="007F4BE8" w:rsidRDefault="00000000">
            <w:pPr>
              <w:rPr>
                <w:rFonts w:ascii="Times New Roman" w:hAnsi="Times New Roman" w:cs="Times New Roman"/>
              </w:rPr>
            </w:pPr>
            <w:r w:rsidRPr="007F4BE8">
              <w:rPr>
                <w:rFonts w:ascii="Times New Roman" w:hAnsi="Times New Roman" w:cs="Times New Roman"/>
                <w:sz w:val="14"/>
              </w:rPr>
              <w:t>Dynamic alerts and flexible itinerary regeneration</w:t>
            </w:r>
          </w:p>
        </w:tc>
      </w:tr>
      <w:tr w:rsidR="00C24393" w:rsidRPr="007F4BE8" w14:paraId="2D4C7A7F" w14:textId="77777777">
        <w:trPr>
          <w:cantSplit/>
          <w:jc w:val="center"/>
        </w:trPr>
        <w:tc>
          <w:tcPr>
            <w:tcW w:w="2556" w:type="dxa"/>
            <w:tcMar>
              <w:top w:w="80" w:type="dxa"/>
              <w:left w:w="80" w:type="dxa"/>
              <w:bottom w:w="80" w:type="dxa"/>
              <w:right w:w="80" w:type="dxa"/>
            </w:tcMar>
            <w:vAlign w:val="center"/>
          </w:tcPr>
          <w:p w14:paraId="16F6A12D" w14:textId="77777777" w:rsidR="00C24393" w:rsidRPr="007F4BE8" w:rsidRDefault="00000000">
            <w:pPr>
              <w:rPr>
                <w:rFonts w:ascii="Times New Roman" w:hAnsi="Times New Roman" w:cs="Times New Roman"/>
              </w:rPr>
            </w:pPr>
            <w:r w:rsidRPr="007F4BE8">
              <w:rPr>
                <w:rFonts w:ascii="Times New Roman" w:hAnsi="Times New Roman" w:cs="Times New Roman"/>
                <w:sz w:val="14"/>
              </w:rPr>
              <w:t>Reputation damage from sponsored bias</w:t>
            </w:r>
          </w:p>
        </w:tc>
        <w:tc>
          <w:tcPr>
            <w:tcW w:w="2556" w:type="dxa"/>
            <w:tcMar>
              <w:top w:w="80" w:type="dxa"/>
              <w:left w:w="80" w:type="dxa"/>
              <w:bottom w:w="80" w:type="dxa"/>
              <w:right w:w="80" w:type="dxa"/>
            </w:tcMar>
            <w:vAlign w:val="center"/>
          </w:tcPr>
          <w:p w14:paraId="0E91F38C"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1038FE2E"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757BE6A7" w14:textId="77777777" w:rsidR="00C24393" w:rsidRPr="007F4BE8" w:rsidRDefault="00000000">
            <w:pPr>
              <w:rPr>
                <w:rFonts w:ascii="Times New Roman" w:hAnsi="Times New Roman" w:cs="Times New Roman"/>
              </w:rPr>
            </w:pPr>
            <w:r w:rsidRPr="007F4BE8">
              <w:rPr>
                <w:rFonts w:ascii="Times New Roman" w:hAnsi="Times New Roman" w:cs="Times New Roman"/>
                <w:sz w:val="14"/>
              </w:rPr>
              <w:t>Label sponsorship and separate paid/organic ranking</w:t>
            </w:r>
          </w:p>
        </w:tc>
      </w:tr>
      <w:tr w:rsidR="00C24393" w:rsidRPr="007F4BE8" w14:paraId="532C63C1" w14:textId="77777777">
        <w:trPr>
          <w:cantSplit/>
          <w:jc w:val="center"/>
        </w:trPr>
        <w:tc>
          <w:tcPr>
            <w:tcW w:w="2556" w:type="dxa"/>
            <w:tcMar>
              <w:top w:w="80" w:type="dxa"/>
              <w:left w:w="80" w:type="dxa"/>
              <w:bottom w:w="80" w:type="dxa"/>
              <w:right w:w="80" w:type="dxa"/>
            </w:tcMar>
            <w:vAlign w:val="center"/>
          </w:tcPr>
          <w:p w14:paraId="6A042E47" w14:textId="77777777" w:rsidR="00C24393" w:rsidRPr="007F4BE8" w:rsidRDefault="00000000">
            <w:pPr>
              <w:rPr>
                <w:rFonts w:ascii="Times New Roman" w:hAnsi="Times New Roman" w:cs="Times New Roman"/>
              </w:rPr>
            </w:pPr>
            <w:r w:rsidRPr="007F4BE8">
              <w:rPr>
                <w:rFonts w:ascii="Times New Roman" w:hAnsi="Times New Roman" w:cs="Times New Roman"/>
                <w:sz w:val="14"/>
              </w:rPr>
              <w:t>Cash shortfall</w:t>
            </w:r>
          </w:p>
        </w:tc>
        <w:tc>
          <w:tcPr>
            <w:tcW w:w="2556" w:type="dxa"/>
            <w:tcMar>
              <w:top w:w="80" w:type="dxa"/>
              <w:left w:w="80" w:type="dxa"/>
              <w:bottom w:w="80" w:type="dxa"/>
              <w:right w:w="80" w:type="dxa"/>
            </w:tcMar>
            <w:vAlign w:val="center"/>
          </w:tcPr>
          <w:p w14:paraId="3D705952"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w:t>
            </w:r>
          </w:p>
        </w:tc>
        <w:tc>
          <w:tcPr>
            <w:tcW w:w="2556" w:type="dxa"/>
            <w:tcMar>
              <w:top w:w="80" w:type="dxa"/>
              <w:left w:w="80" w:type="dxa"/>
              <w:bottom w:w="80" w:type="dxa"/>
              <w:right w:w="80" w:type="dxa"/>
            </w:tcMar>
            <w:vAlign w:val="center"/>
          </w:tcPr>
          <w:p w14:paraId="1A1F7E7A"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4543C013" w14:textId="77777777" w:rsidR="00C24393" w:rsidRPr="007F4BE8" w:rsidRDefault="00000000">
            <w:pPr>
              <w:rPr>
                <w:rFonts w:ascii="Times New Roman" w:hAnsi="Times New Roman" w:cs="Times New Roman"/>
              </w:rPr>
            </w:pPr>
            <w:r w:rsidRPr="007F4BE8">
              <w:rPr>
                <w:rFonts w:ascii="Times New Roman" w:hAnsi="Times New Roman" w:cs="Times New Roman"/>
                <w:sz w:val="14"/>
              </w:rPr>
              <w:t>Stage hiring and monitor CAC/payback/runway</w:t>
            </w:r>
          </w:p>
        </w:tc>
      </w:tr>
      <w:tr w:rsidR="00C24393" w:rsidRPr="007F4BE8" w14:paraId="2D05719E" w14:textId="77777777">
        <w:trPr>
          <w:cantSplit/>
          <w:jc w:val="center"/>
        </w:trPr>
        <w:tc>
          <w:tcPr>
            <w:tcW w:w="2556" w:type="dxa"/>
            <w:tcMar>
              <w:top w:w="80" w:type="dxa"/>
              <w:left w:w="80" w:type="dxa"/>
              <w:bottom w:w="80" w:type="dxa"/>
              <w:right w:w="80" w:type="dxa"/>
            </w:tcMar>
            <w:vAlign w:val="center"/>
          </w:tcPr>
          <w:p w14:paraId="68FBCE8F" w14:textId="77777777" w:rsidR="00C24393" w:rsidRPr="007F4BE8" w:rsidRDefault="00000000">
            <w:pPr>
              <w:rPr>
                <w:rFonts w:ascii="Times New Roman" w:hAnsi="Times New Roman" w:cs="Times New Roman"/>
              </w:rPr>
            </w:pPr>
            <w:r w:rsidRPr="007F4BE8">
              <w:rPr>
                <w:rFonts w:ascii="Times New Roman" w:hAnsi="Times New Roman" w:cs="Times New Roman"/>
                <w:sz w:val="14"/>
              </w:rPr>
              <w:t>Data/API licensing violation</w:t>
            </w:r>
          </w:p>
        </w:tc>
        <w:tc>
          <w:tcPr>
            <w:tcW w:w="2556" w:type="dxa"/>
            <w:tcMar>
              <w:top w:w="80" w:type="dxa"/>
              <w:left w:w="80" w:type="dxa"/>
              <w:bottom w:w="80" w:type="dxa"/>
              <w:right w:w="80" w:type="dxa"/>
            </w:tcMar>
            <w:vAlign w:val="center"/>
          </w:tcPr>
          <w:p w14:paraId="1F302FEC" w14:textId="77777777" w:rsidR="00C24393" w:rsidRPr="007F4BE8" w:rsidRDefault="00000000">
            <w:pPr>
              <w:rPr>
                <w:rFonts w:ascii="Times New Roman" w:hAnsi="Times New Roman" w:cs="Times New Roman"/>
              </w:rPr>
            </w:pPr>
            <w:r w:rsidRPr="007F4BE8">
              <w:rPr>
                <w:rFonts w:ascii="Times New Roman" w:hAnsi="Times New Roman" w:cs="Times New Roman"/>
                <w:sz w:val="14"/>
              </w:rPr>
              <w:t>Low-Medium</w:t>
            </w:r>
          </w:p>
        </w:tc>
        <w:tc>
          <w:tcPr>
            <w:tcW w:w="2556" w:type="dxa"/>
            <w:tcMar>
              <w:top w:w="80" w:type="dxa"/>
              <w:left w:w="80" w:type="dxa"/>
              <w:bottom w:w="80" w:type="dxa"/>
              <w:right w:w="80" w:type="dxa"/>
            </w:tcMar>
            <w:vAlign w:val="center"/>
          </w:tcPr>
          <w:p w14:paraId="16AB40C3" w14:textId="77777777" w:rsidR="00C24393" w:rsidRPr="007F4BE8" w:rsidRDefault="00000000">
            <w:pPr>
              <w:rPr>
                <w:rFonts w:ascii="Times New Roman" w:hAnsi="Times New Roman" w:cs="Times New Roman"/>
              </w:rPr>
            </w:pPr>
            <w:r w:rsidRPr="007F4BE8">
              <w:rPr>
                <w:rFonts w:ascii="Times New Roman" w:hAnsi="Times New Roman" w:cs="Times New Roman"/>
                <w:sz w:val="14"/>
              </w:rPr>
              <w:t>High</w:t>
            </w:r>
          </w:p>
        </w:tc>
        <w:tc>
          <w:tcPr>
            <w:tcW w:w="2556" w:type="dxa"/>
            <w:tcMar>
              <w:top w:w="80" w:type="dxa"/>
              <w:left w:w="80" w:type="dxa"/>
              <w:bottom w:w="80" w:type="dxa"/>
              <w:right w:w="80" w:type="dxa"/>
            </w:tcMar>
            <w:vAlign w:val="center"/>
          </w:tcPr>
          <w:p w14:paraId="42E02C04" w14:textId="77777777" w:rsidR="00C24393" w:rsidRPr="007F4BE8" w:rsidRDefault="00000000">
            <w:pPr>
              <w:rPr>
                <w:rFonts w:ascii="Times New Roman" w:hAnsi="Times New Roman" w:cs="Times New Roman"/>
              </w:rPr>
            </w:pPr>
            <w:r w:rsidRPr="007F4BE8">
              <w:rPr>
                <w:rFonts w:ascii="Times New Roman" w:hAnsi="Times New Roman" w:cs="Times New Roman"/>
                <w:sz w:val="14"/>
              </w:rPr>
              <w:t>No unauthorized scraping; contract and licence review</w:t>
            </w:r>
          </w:p>
        </w:tc>
      </w:tr>
      <w:tr w:rsidR="00C24393" w:rsidRPr="007F4BE8" w14:paraId="7D7B2B89" w14:textId="77777777">
        <w:trPr>
          <w:cantSplit/>
          <w:jc w:val="center"/>
        </w:trPr>
        <w:tc>
          <w:tcPr>
            <w:tcW w:w="2556" w:type="dxa"/>
            <w:tcMar>
              <w:top w:w="80" w:type="dxa"/>
              <w:left w:w="80" w:type="dxa"/>
              <w:bottom w:w="80" w:type="dxa"/>
              <w:right w:w="80" w:type="dxa"/>
            </w:tcMar>
            <w:vAlign w:val="center"/>
          </w:tcPr>
          <w:p w14:paraId="44E47DE9" w14:textId="77777777" w:rsidR="00C24393" w:rsidRPr="007F4BE8" w:rsidRDefault="00000000">
            <w:pPr>
              <w:rPr>
                <w:rFonts w:ascii="Times New Roman" w:hAnsi="Times New Roman" w:cs="Times New Roman"/>
              </w:rPr>
            </w:pPr>
            <w:r w:rsidRPr="007F4BE8">
              <w:rPr>
                <w:rFonts w:ascii="Times New Roman" w:hAnsi="Times New Roman" w:cs="Times New Roman"/>
                <w:sz w:val="14"/>
              </w:rPr>
              <w:t>Founder capacity gap</w:t>
            </w:r>
          </w:p>
        </w:tc>
        <w:tc>
          <w:tcPr>
            <w:tcW w:w="2556" w:type="dxa"/>
            <w:tcMar>
              <w:top w:w="80" w:type="dxa"/>
              <w:left w:w="80" w:type="dxa"/>
              <w:bottom w:w="80" w:type="dxa"/>
              <w:right w:w="80" w:type="dxa"/>
            </w:tcMar>
            <w:vAlign w:val="center"/>
          </w:tcPr>
          <w:p w14:paraId="0CBF2060"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Medium-High</w:t>
            </w:r>
          </w:p>
        </w:tc>
        <w:tc>
          <w:tcPr>
            <w:tcW w:w="2556" w:type="dxa"/>
            <w:tcMar>
              <w:top w:w="80" w:type="dxa"/>
              <w:left w:w="80" w:type="dxa"/>
              <w:bottom w:w="80" w:type="dxa"/>
              <w:right w:w="80" w:type="dxa"/>
            </w:tcMar>
            <w:vAlign w:val="center"/>
          </w:tcPr>
          <w:p w14:paraId="1B49B65A" w14:textId="77777777" w:rsidR="00C24393" w:rsidRPr="007F4BE8" w:rsidRDefault="00000000">
            <w:pPr>
              <w:rPr>
                <w:rFonts w:ascii="Times New Roman" w:hAnsi="Times New Roman" w:cs="Times New Roman"/>
              </w:rPr>
            </w:pPr>
            <w:r w:rsidRPr="007F4BE8">
              <w:rPr>
                <w:rFonts w:ascii="Times New Roman" w:hAnsi="Times New Roman" w:cs="Times New Roman"/>
                <w:sz w:val="14"/>
              </w:rPr>
              <w:t>Medium-High</w:t>
            </w:r>
          </w:p>
        </w:tc>
        <w:tc>
          <w:tcPr>
            <w:tcW w:w="2556" w:type="dxa"/>
            <w:tcMar>
              <w:top w:w="80" w:type="dxa"/>
              <w:left w:w="80" w:type="dxa"/>
              <w:bottom w:w="80" w:type="dxa"/>
              <w:right w:w="80" w:type="dxa"/>
            </w:tcMar>
            <w:vAlign w:val="center"/>
          </w:tcPr>
          <w:p w14:paraId="75E56C5D" w14:textId="77777777" w:rsidR="00C24393" w:rsidRPr="007F4BE8" w:rsidRDefault="00000000">
            <w:pPr>
              <w:rPr>
                <w:rFonts w:ascii="Times New Roman" w:hAnsi="Times New Roman" w:cs="Times New Roman"/>
              </w:rPr>
            </w:pPr>
            <w:r w:rsidRPr="007F4BE8">
              <w:rPr>
                <w:rFonts w:ascii="Times New Roman" w:hAnsi="Times New Roman" w:cs="Times New Roman"/>
                <w:sz w:val="14"/>
              </w:rPr>
              <w:t>Role clarity, advisers, specialist hiring/contracting</w:t>
            </w:r>
          </w:p>
        </w:tc>
      </w:tr>
    </w:tbl>
    <w:p w14:paraId="79421B6E" w14:textId="77777777" w:rsidR="00C24393" w:rsidRPr="007F4BE8" w:rsidRDefault="00C24393">
      <w:pPr>
        <w:spacing w:after="20"/>
        <w:rPr>
          <w:rFonts w:ascii="Times New Roman" w:hAnsi="Times New Roman" w:cs="Times New Roman"/>
        </w:rPr>
      </w:pPr>
    </w:p>
    <w:p w14:paraId="7823441E"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t>9. Major Assumptions</w:t>
      </w:r>
    </w:p>
    <w:p w14:paraId="7BF92828"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2025 inbound arrivals are used as the main market baseline; incomplete 2026 performance is not extrapolated as guaranteed growth.</w:t>
      </w:r>
    </w:p>
    <w:p w14:paraId="20869113"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Proposed selling prices are management assumptions and will be validated through primary research.</w:t>
      </w:r>
    </w:p>
    <w:p w14:paraId="65785A32"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The Year-1 base forecast assumes 1,500 individual itineraries, 480 group itineraries, 180 annual plans, 900 successful referrals and 120 B2B partner-months.</w:t>
      </w:r>
    </w:p>
    <w:p w14:paraId="55291744"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Founder shares are allocated equally at 25% each for this business-plan model.</w:t>
      </w:r>
    </w:p>
    <w:p w14:paraId="246E6325"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Founder/employee pay levels are planning assumptions; a 15% employer burden is conservatively modeled.</w:t>
      </w:r>
    </w:p>
    <w:p w14:paraId="39DE5B4F"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Initial assets cost LKR 2.95 million and are depreciated using straight-line depreciation with zero residual value for assignment simplicity.</w:t>
      </w:r>
    </w:p>
    <w:p w14:paraId="2261A983"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LKR 8.5 million initial financing is available, with no bank loan in the base model.</w:t>
      </w:r>
    </w:p>
    <w:p w14:paraId="17B0C8D4"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lastRenderedPageBreak/>
        <w:t>SLTDA Tourism-App requirements identified in the research apply unless written clarification indicates otherwise.</w:t>
      </w:r>
    </w:p>
    <w:p w14:paraId="7415365E"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Actual ISO certification cost, insurance premium, technical evaluation fee and final office lease cost require quotations and may change the model.</w:t>
      </w:r>
    </w:p>
    <w:p w14:paraId="6CD3ADAE"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The platform uses lawfully licensed/contracted data sources and does not rely on unauthorized scraping.</w:t>
      </w:r>
    </w:p>
    <w:p w14:paraId="0FBADDE1"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Partner referral economics are negotiated individually; the forecast uses average net referral income as an assumption rather than a universal commission percentage.</w:t>
      </w:r>
    </w:p>
    <w:p w14:paraId="0EDEC959"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No primary customer survey results have been fabricated. Annex I uses secondary evidence and planning assumptions until genuine fieldwork replaces them.</w:t>
      </w:r>
    </w:p>
    <w:p w14:paraId="13DF0F2F"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t>10. Action Plan</w:t>
      </w:r>
    </w:p>
    <w:tbl>
      <w:tblPr>
        <w:tblStyle w:val="TableGrid"/>
        <w:tblW w:w="0" w:type="auto"/>
        <w:jc w:val="center"/>
        <w:tblLook w:val="04A0" w:firstRow="1" w:lastRow="0" w:firstColumn="1" w:lastColumn="0" w:noHBand="0" w:noVBand="1"/>
      </w:tblPr>
      <w:tblGrid>
        <w:gridCol w:w="2553"/>
        <w:gridCol w:w="2553"/>
        <w:gridCol w:w="2554"/>
        <w:gridCol w:w="2554"/>
      </w:tblGrid>
      <w:tr w:rsidR="00C24393" w:rsidRPr="007F4BE8" w14:paraId="1B6DFD2D" w14:textId="77777777">
        <w:trPr>
          <w:cantSplit/>
          <w:tblHeader/>
          <w:jc w:val="center"/>
        </w:trPr>
        <w:tc>
          <w:tcPr>
            <w:tcW w:w="2556" w:type="dxa"/>
            <w:shd w:val="clear" w:color="auto" w:fill="FFFFFF"/>
            <w:tcMar>
              <w:top w:w="80" w:type="dxa"/>
              <w:left w:w="80" w:type="dxa"/>
              <w:bottom w:w="80" w:type="dxa"/>
              <w:right w:w="80" w:type="dxa"/>
            </w:tcMar>
            <w:vAlign w:val="center"/>
          </w:tcPr>
          <w:p w14:paraId="6F564C3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Timing</w:t>
            </w:r>
          </w:p>
        </w:tc>
        <w:tc>
          <w:tcPr>
            <w:tcW w:w="2556" w:type="dxa"/>
            <w:shd w:val="clear" w:color="auto" w:fill="FFFFFF"/>
            <w:tcMar>
              <w:top w:w="80" w:type="dxa"/>
              <w:left w:w="80" w:type="dxa"/>
              <w:bottom w:w="80" w:type="dxa"/>
              <w:right w:w="80" w:type="dxa"/>
            </w:tcMar>
            <w:vAlign w:val="center"/>
          </w:tcPr>
          <w:p w14:paraId="5CB711D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Responsible</w:t>
            </w:r>
          </w:p>
        </w:tc>
        <w:tc>
          <w:tcPr>
            <w:tcW w:w="2556" w:type="dxa"/>
            <w:shd w:val="clear" w:color="auto" w:fill="FFFFFF"/>
            <w:tcMar>
              <w:top w:w="80" w:type="dxa"/>
              <w:left w:w="80" w:type="dxa"/>
              <w:bottom w:w="80" w:type="dxa"/>
              <w:right w:w="80" w:type="dxa"/>
            </w:tcMar>
            <w:vAlign w:val="center"/>
          </w:tcPr>
          <w:p w14:paraId="7634CEA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Action</w:t>
            </w:r>
          </w:p>
        </w:tc>
        <w:tc>
          <w:tcPr>
            <w:tcW w:w="2556" w:type="dxa"/>
            <w:shd w:val="clear" w:color="auto" w:fill="FFFFFF"/>
            <w:tcMar>
              <w:top w:w="80" w:type="dxa"/>
              <w:left w:w="80" w:type="dxa"/>
              <w:bottom w:w="80" w:type="dxa"/>
              <w:right w:w="80" w:type="dxa"/>
            </w:tcMar>
            <w:vAlign w:val="center"/>
          </w:tcPr>
          <w:p w14:paraId="62E8E38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Output / Gate</w:t>
            </w:r>
          </w:p>
        </w:tc>
      </w:tr>
      <w:tr w:rsidR="00C24393" w:rsidRPr="007F4BE8" w14:paraId="461797C5" w14:textId="77777777">
        <w:trPr>
          <w:cantSplit/>
          <w:jc w:val="center"/>
        </w:trPr>
        <w:tc>
          <w:tcPr>
            <w:tcW w:w="2556" w:type="dxa"/>
            <w:tcMar>
              <w:top w:w="80" w:type="dxa"/>
              <w:left w:w="80" w:type="dxa"/>
              <w:bottom w:w="80" w:type="dxa"/>
              <w:right w:w="80" w:type="dxa"/>
            </w:tcMar>
            <w:vAlign w:val="center"/>
          </w:tcPr>
          <w:p w14:paraId="65966B3B"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1</w:t>
            </w:r>
          </w:p>
        </w:tc>
        <w:tc>
          <w:tcPr>
            <w:tcW w:w="2556" w:type="dxa"/>
            <w:tcMar>
              <w:top w:w="80" w:type="dxa"/>
              <w:left w:w="80" w:type="dxa"/>
              <w:bottom w:w="80" w:type="dxa"/>
              <w:right w:w="80" w:type="dxa"/>
            </w:tcMar>
            <w:vAlign w:val="center"/>
          </w:tcPr>
          <w:p w14:paraId="569CA600" w14:textId="77777777" w:rsidR="00C24393" w:rsidRPr="007F4BE8" w:rsidRDefault="00000000">
            <w:pPr>
              <w:rPr>
                <w:rFonts w:ascii="Times New Roman" w:hAnsi="Times New Roman" w:cs="Times New Roman"/>
              </w:rPr>
            </w:pPr>
            <w:r w:rsidRPr="007F4BE8">
              <w:rPr>
                <w:rFonts w:ascii="Times New Roman" w:hAnsi="Times New Roman" w:cs="Times New Roman"/>
                <w:sz w:val="14"/>
              </w:rPr>
              <w:t>CEO + Operations</w:t>
            </w:r>
          </w:p>
        </w:tc>
        <w:tc>
          <w:tcPr>
            <w:tcW w:w="2556" w:type="dxa"/>
            <w:tcMar>
              <w:top w:w="80" w:type="dxa"/>
              <w:left w:w="80" w:type="dxa"/>
              <w:bottom w:w="80" w:type="dxa"/>
              <w:right w:w="80" w:type="dxa"/>
            </w:tcMar>
            <w:vAlign w:val="center"/>
          </w:tcPr>
          <w:p w14:paraId="52993999" w14:textId="77777777" w:rsidR="00C24393" w:rsidRPr="007F4BE8" w:rsidRDefault="00000000">
            <w:pPr>
              <w:rPr>
                <w:rFonts w:ascii="Times New Roman" w:hAnsi="Times New Roman" w:cs="Times New Roman"/>
              </w:rPr>
            </w:pPr>
            <w:r w:rsidRPr="007F4BE8">
              <w:rPr>
                <w:rFonts w:ascii="Times New Roman" w:hAnsi="Times New Roman" w:cs="Times New Roman"/>
                <w:sz w:val="14"/>
              </w:rPr>
              <w:t>Design market interviews/survey; contact SLTDA</w:t>
            </w:r>
          </w:p>
        </w:tc>
        <w:tc>
          <w:tcPr>
            <w:tcW w:w="2556" w:type="dxa"/>
            <w:tcMar>
              <w:top w:w="80" w:type="dxa"/>
              <w:left w:w="80" w:type="dxa"/>
              <w:bottom w:w="80" w:type="dxa"/>
              <w:right w:w="80" w:type="dxa"/>
            </w:tcMar>
            <w:vAlign w:val="center"/>
          </w:tcPr>
          <w:p w14:paraId="5B437620" w14:textId="77777777" w:rsidR="00C24393" w:rsidRPr="007F4BE8" w:rsidRDefault="00000000">
            <w:pPr>
              <w:rPr>
                <w:rFonts w:ascii="Times New Roman" w:hAnsi="Times New Roman" w:cs="Times New Roman"/>
              </w:rPr>
            </w:pPr>
            <w:r w:rsidRPr="007F4BE8">
              <w:rPr>
                <w:rFonts w:ascii="Times New Roman" w:hAnsi="Times New Roman" w:cs="Times New Roman"/>
                <w:sz w:val="14"/>
              </w:rPr>
              <w:t>Validated problem hypotheses and written compliance questions</w:t>
            </w:r>
          </w:p>
        </w:tc>
      </w:tr>
      <w:tr w:rsidR="00C24393" w:rsidRPr="007F4BE8" w14:paraId="3BCEE1D2" w14:textId="77777777">
        <w:trPr>
          <w:cantSplit/>
          <w:jc w:val="center"/>
        </w:trPr>
        <w:tc>
          <w:tcPr>
            <w:tcW w:w="2556" w:type="dxa"/>
            <w:tcMar>
              <w:top w:w="80" w:type="dxa"/>
              <w:left w:w="80" w:type="dxa"/>
              <w:bottom w:w="80" w:type="dxa"/>
              <w:right w:w="80" w:type="dxa"/>
            </w:tcMar>
            <w:vAlign w:val="center"/>
          </w:tcPr>
          <w:p w14:paraId="12263ADC"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2</w:t>
            </w:r>
          </w:p>
        </w:tc>
        <w:tc>
          <w:tcPr>
            <w:tcW w:w="2556" w:type="dxa"/>
            <w:tcMar>
              <w:top w:w="80" w:type="dxa"/>
              <w:left w:w="80" w:type="dxa"/>
              <w:bottom w:w="80" w:type="dxa"/>
              <w:right w:w="80" w:type="dxa"/>
            </w:tcMar>
            <w:vAlign w:val="center"/>
          </w:tcPr>
          <w:p w14:paraId="5FACB8AD" w14:textId="77777777" w:rsidR="00C24393" w:rsidRPr="007F4BE8" w:rsidRDefault="00000000">
            <w:pPr>
              <w:rPr>
                <w:rFonts w:ascii="Times New Roman" w:hAnsi="Times New Roman" w:cs="Times New Roman"/>
              </w:rPr>
            </w:pPr>
            <w:r w:rsidRPr="007F4BE8">
              <w:rPr>
                <w:rFonts w:ascii="Times New Roman" w:hAnsi="Times New Roman" w:cs="Times New Roman"/>
                <w:sz w:val="14"/>
              </w:rPr>
              <w:t>All founders</w:t>
            </w:r>
          </w:p>
        </w:tc>
        <w:tc>
          <w:tcPr>
            <w:tcW w:w="2556" w:type="dxa"/>
            <w:tcMar>
              <w:top w:w="80" w:type="dxa"/>
              <w:left w:w="80" w:type="dxa"/>
              <w:bottom w:w="80" w:type="dxa"/>
              <w:right w:w="80" w:type="dxa"/>
            </w:tcMar>
            <w:vAlign w:val="center"/>
          </w:tcPr>
          <w:p w14:paraId="0035ABE1" w14:textId="77777777" w:rsidR="00C24393" w:rsidRPr="007F4BE8" w:rsidRDefault="00000000">
            <w:pPr>
              <w:rPr>
                <w:rFonts w:ascii="Times New Roman" w:hAnsi="Times New Roman" w:cs="Times New Roman"/>
              </w:rPr>
            </w:pPr>
            <w:r w:rsidRPr="007F4BE8">
              <w:rPr>
                <w:rFonts w:ascii="Times New Roman" w:hAnsi="Times New Roman" w:cs="Times New Roman"/>
                <w:sz w:val="14"/>
              </w:rPr>
              <w:t>150–200 customer research target; 15+ partner interviews</w:t>
            </w:r>
          </w:p>
        </w:tc>
        <w:tc>
          <w:tcPr>
            <w:tcW w:w="2556" w:type="dxa"/>
            <w:tcMar>
              <w:top w:w="80" w:type="dxa"/>
              <w:left w:w="80" w:type="dxa"/>
              <w:bottom w:w="80" w:type="dxa"/>
              <w:right w:w="80" w:type="dxa"/>
            </w:tcMar>
            <w:vAlign w:val="center"/>
          </w:tcPr>
          <w:p w14:paraId="260F80DA" w14:textId="77777777" w:rsidR="00C24393" w:rsidRPr="007F4BE8" w:rsidRDefault="00000000">
            <w:pPr>
              <w:rPr>
                <w:rFonts w:ascii="Times New Roman" w:hAnsi="Times New Roman" w:cs="Times New Roman"/>
              </w:rPr>
            </w:pPr>
            <w:r w:rsidRPr="007F4BE8">
              <w:rPr>
                <w:rFonts w:ascii="Times New Roman" w:hAnsi="Times New Roman" w:cs="Times New Roman"/>
                <w:sz w:val="14"/>
              </w:rPr>
              <w:t>Primary market evidence for Annex I</w:t>
            </w:r>
          </w:p>
        </w:tc>
      </w:tr>
      <w:tr w:rsidR="00C24393" w:rsidRPr="007F4BE8" w14:paraId="05B6EB3C" w14:textId="77777777">
        <w:trPr>
          <w:cantSplit/>
          <w:jc w:val="center"/>
        </w:trPr>
        <w:tc>
          <w:tcPr>
            <w:tcW w:w="2556" w:type="dxa"/>
            <w:tcMar>
              <w:top w:w="80" w:type="dxa"/>
              <w:left w:w="80" w:type="dxa"/>
              <w:bottom w:w="80" w:type="dxa"/>
              <w:right w:w="80" w:type="dxa"/>
            </w:tcMar>
            <w:vAlign w:val="center"/>
          </w:tcPr>
          <w:p w14:paraId="0ABA071D"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Months 2–3</w:t>
            </w:r>
          </w:p>
        </w:tc>
        <w:tc>
          <w:tcPr>
            <w:tcW w:w="2556" w:type="dxa"/>
            <w:tcMar>
              <w:top w:w="80" w:type="dxa"/>
              <w:left w:w="80" w:type="dxa"/>
              <w:bottom w:w="80" w:type="dxa"/>
              <w:right w:w="80" w:type="dxa"/>
            </w:tcMar>
            <w:vAlign w:val="center"/>
          </w:tcPr>
          <w:p w14:paraId="1DAFA480" w14:textId="77777777" w:rsidR="00C24393" w:rsidRPr="007F4BE8" w:rsidRDefault="00000000">
            <w:pPr>
              <w:rPr>
                <w:rFonts w:ascii="Times New Roman" w:hAnsi="Times New Roman" w:cs="Times New Roman"/>
              </w:rPr>
            </w:pPr>
            <w:r w:rsidRPr="007F4BE8">
              <w:rPr>
                <w:rFonts w:ascii="Times New Roman" w:hAnsi="Times New Roman" w:cs="Times New Roman"/>
                <w:sz w:val="14"/>
              </w:rPr>
              <w:t>CTO</w:t>
            </w:r>
          </w:p>
        </w:tc>
        <w:tc>
          <w:tcPr>
            <w:tcW w:w="2556" w:type="dxa"/>
            <w:tcMar>
              <w:top w:w="80" w:type="dxa"/>
              <w:left w:w="80" w:type="dxa"/>
              <w:bottom w:w="80" w:type="dxa"/>
              <w:right w:w="80" w:type="dxa"/>
            </w:tcMar>
            <w:vAlign w:val="center"/>
          </w:tcPr>
          <w:p w14:paraId="7646887B" w14:textId="77777777" w:rsidR="00C24393" w:rsidRPr="007F4BE8" w:rsidRDefault="00000000">
            <w:pPr>
              <w:rPr>
                <w:rFonts w:ascii="Times New Roman" w:hAnsi="Times New Roman" w:cs="Times New Roman"/>
              </w:rPr>
            </w:pPr>
            <w:r w:rsidRPr="007F4BE8">
              <w:rPr>
                <w:rFonts w:ascii="Times New Roman" w:hAnsi="Times New Roman" w:cs="Times New Roman"/>
                <w:sz w:val="14"/>
              </w:rPr>
              <w:t>Clickable prototype and architecture</w:t>
            </w:r>
          </w:p>
        </w:tc>
        <w:tc>
          <w:tcPr>
            <w:tcW w:w="2556" w:type="dxa"/>
            <w:tcMar>
              <w:top w:w="80" w:type="dxa"/>
              <w:left w:w="80" w:type="dxa"/>
              <w:bottom w:w="80" w:type="dxa"/>
              <w:right w:w="80" w:type="dxa"/>
            </w:tcMar>
            <w:vAlign w:val="center"/>
          </w:tcPr>
          <w:p w14:paraId="0AEEC98D" w14:textId="77777777" w:rsidR="00C24393" w:rsidRPr="007F4BE8" w:rsidRDefault="00000000">
            <w:pPr>
              <w:rPr>
                <w:rFonts w:ascii="Times New Roman" w:hAnsi="Times New Roman" w:cs="Times New Roman"/>
              </w:rPr>
            </w:pPr>
            <w:r w:rsidRPr="007F4BE8">
              <w:rPr>
                <w:rFonts w:ascii="Times New Roman" w:hAnsi="Times New Roman" w:cs="Times New Roman"/>
                <w:sz w:val="14"/>
              </w:rPr>
              <w:t>Usability prototype</w:t>
            </w:r>
          </w:p>
        </w:tc>
      </w:tr>
      <w:tr w:rsidR="00C24393" w:rsidRPr="007F4BE8" w14:paraId="07A61BD5" w14:textId="77777777">
        <w:trPr>
          <w:cantSplit/>
          <w:jc w:val="center"/>
        </w:trPr>
        <w:tc>
          <w:tcPr>
            <w:tcW w:w="2556" w:type="dxa"/>
            <w:tcMar>
              <w:top w:w="80" w:type="dxa"/>
              <w:left w:w="80" w:type="dxa"/>
              <w:bottom w:w="80" w:type="dxa"/>
              <w:right w:w="80" w:type="dxa"/>
            </w:tcMar>
            <w:vAlign w:val="center"/>
          </w:tcPr>
          <w:p w14:paraId="556B1B70"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3</w:t>
            </w:r>
          </w:p>
        </w:tc>
        <w:tc>
          <w:tcPr>
            <w:tcW w:w="2556" w:type="dxa"/>
            <w:tcMar>
              <w:top w:w="80" w:type="dxa"/>
              <w:left w:w="80" w:type="dxa"/>
              <w:bottom w:w="80" w:type="dxa"/>
              <w:right w:w="80" w:type="dxa"/>
            </w:tcMar>
            <w:vAlign w:val="center"/>
          </w:tcPr>
          <w:p w14:paraId="09086BD6" w14:textId="77777777" w:rsidR="00C24393" w:rsidRPr="007F4BE8" w:rsidRDefault="00000000">
            <w:pPr>
              <w:rPr>
                <w:rFonts w:ascii="Times New Roman" w:hAnsi="Times New Roman" w:cs="Times New Roman"/>
              </w:rPr>
            </w:pPr>
            <w:r w:rsidRPr="007F4BE8">
              <w:rPr>
                <w:rFonts w:ascii="Times New Roman" w:hAnsi="Times New Roman" w:cs="Times New Roman"/>
                <w:sz w:val="14"/>
              </w:rPr>
              <w:t>CEO + Finance</w:t>
            </w:r>
          </w:p>
        </w:tc>
        <w:tc>
          <w:tcPr>
            <w:tcW w:w="2556" w:type="dxa"/>
            <w:tcMar>
              <w:top w:w="80" w:type="dxa"/>
              <w:left w:w="80" w:type="dxa"/>
              <w:bottom w:w="80" w:type="dxa"/>
              <w:right w:w="80" w:type="dxa"/>
            </w:tcMar>
            <w:vAlign w:val="center"/>
          </w:tcPr>
          <w:p w14:paraId="231DA38C" w14:textId="77777777" w:rsidR="00C24393" w:rsidRPr="007F4BE8" w:rsidRDefault="00000000">
            <w:pPr>
              <w:rPr>
                <w:rFonts w:ascii="Times New Roman" w:hAnsi="Times New Roman" w:cs="Times New Roman"/>
              </w:rPr>
            </w:pPr>
            <w:r w:rsidRPr="007F4BE8">
              <w:rPr>
                <w:rFonts w:ascii="Times New Roman" w:hAnsi="Times New Roman" w:cs="Times New Roman"/>
                <w:sz w:val="14"/>
              </w:rPr>
              <w:t>Incorporation and bank setup</w:t>
            </w:r>
          </w:p>
        </w:tc>
        <w:tc>
          <w:tcPr>
            <w:tcW w:w="2556" w:type="dxa"/>
            <w:tcMar>
              <w:top w:w="80" w:type="dxa"/>
              <w:left w:w="80" w:type="dxa"/>
              <w:bottom w:w="80" w:type="dxa"/>
              <w:right w:w="80" w:type="dxa"/>
            </w:tcMar>
            <w:vAlign w:val="center"/>
          </w:tcPr>
          <w:p w14:paraId="4317EB2E" w14:textId="77777777" w:rsidR="00C24393" w:rsidRPr="007F4BE8" w:rsidRDefault="00000000">
            <w:pPr>
              <w:rPr>
                <w:rFonts w:ascii="Times New Roman" w:hAnsi="Times New Roman" w:cs="Times New Roman"/>
              </w:rPr>
            </w:pPr>
            <w:r w:rsidRPr="007F4BE8">
              <w:rPr>
                <w:rFonts w:ascii="Times New Roman" w:hAnsi="Times New Roman" w:cs="Times New Roman"/>
                <w:sz w:val="14"/>
              </w:rPr>
              <w:t>Legal entity and bank account</w:t>
            </w:r>
          </w:p>
        </w:tc>
      </w:tr>
      <w:tr w:rsidR="00C24393" w:rsidRPr="007F4BE8" w14:paraId="517ED9B1" w14:textId="77777777">
        <w:trPr>
          <w:cantSplit/>
          <w:jc w:val="center"/>
        </w:trPr>
        <w:tc>
          <w:tcPr>
            <w:tcW w:w="2556" w:type="dxa"/>
            <w:tcMar>
              <w:top w:w="80" w:type="dxa"/>
              <w:left w:w="80" w:type="dxa"/>
              <w:bottom w:w="80" w:type="dxa"/>
              <w:right w:w="80" w:type="dxa"/>
            </w:tcMar>
            <w:vAlign w:val="center"/>
          </w:tcPr>
          <w:p w14:paraId="0A865EDF"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Months 3–4</w:t>
            </w:r>
          </w:p>
        </w:tc>
        <w:tc>
          <w:tcPr>
            <w:tcW w:w="2556" w:type="dxa"/>
            <w:tcMar>
              <w:top w:w="80" w:type="dxa"/>
              <w:left w:w="80" w:type="dxa"/>
              <w:bottom w:w="80" w:type="dxa"/>
              <w:right w:w="80" w:type="dxa"/>
            </w:tcMar>
            <w:vAlign w:val="center"/>
          </w:tcPr>
          <w:p w14:paraId="5FF25618" w14:textId="77777777" w:rsidR="00C24393" w:rsidRPr="007F4BE8" w:rsidRDefault="00000000">
            <w:pPr>
              <w:rPr>
                <w:rFonts w:ascii="Times New Roman" w:hAnsi="Times New Roman" w:cs="Times New Roman"/>
              </w:rPr>
            </w:pPr>
            <w:r w:rsidRPr="007F4BE8">
              <w:rPr>
                <w:rFonts w:ascii="Times New Roman" w:hAnsi="Times New Roman" w:cs="Times New Roman"/>
                <w:sz w:val="14"/>
              </w:rPr>
              <w:t>Operations</w:t>
            </w:r>
          </w:p>
        </w:tc>
        <w:tc>
          <w:tcPr>
            <w:tcW w:w="2556" w:type="dxa"/>
            <w:tcMar>
              <w:top w:w="80" w:type="dxa"/>
              <w:left w:w="80" w:type="dxa"/>
              <w:bottom w:w="80" w:type="dxa"/>
              <w:right w:w="80" w:type="dxa"/>
            </w:tcMar>
            <w:vAlign w:val="center"/>
          </w:tcPr>
          <w:p w14:paraId="6EDDC2B0" w14:textId="77777777" w:rsidR="00C24393" w:rsidRPr="007F4BE8" w:rsidRDefault="00000000">
            <w:pPr>
              <w:rPr>
                <w:rFonts w:ascii="Times New Roman" w:hAnsi="Times New Roman" w:cs="Times New Roman"/>
              </w:rPr>
            </w:pPr>
            <w:r w:rsidRPr="007F4BE8">
              <w:rPr>
                <w:rFonts w:ascii="Times New Roman" w:hAnsi="Times New Roman" w:cs="Times New Roman"/>
                <w:sz w:val="14"/>
              </w:rPr>
              <w:t>Build structured destination dataset</w:t>
            </w:r>
          </w:p>
        </w:tc>
        <w:tc>
          <w:tcPr>
            <w:tcW w:w="2556" w:type="dxa"/>
            <w:tcMar>
              <w:top w:w="80" w:type="dxa"/>
              <w:left w:w="80" w:type="dxa"/>
              <w:bottom w:w="80" w:type="dxa"/>
              <w:right w:w="80" w:type="dxa"/>
            </w:tcMar>
            <w:vAlign w:val="center"/>
          </w:tcPr>
          <w:p w14:paraId="4C82D053" w14:textId="77777777" w:rsidR="00C24393" w:rsidRPr="007F4BE8" w:rsidRDefault="00000000">
            <w:pPr>
              <w:rPr>
                <w:rFonts w:ascii="Times New Roman" w:hAnsi="Times New Roman" w:cs="Times New Roman"/>
              </w:rPr>
            </w:pPr>
            <w:r w:rsidRPr="007F4BE8">
              <w:rPr>
                <w:rFonts w:ascii="Times New Roman" w:hAnsi="Times New Roman" w:cs="Times New Roman"/>
                <w:sz w:val="14"/>
              </w:rPr>
              <w:t>MVP content database</w:t>
            </w:r>
          </w:p>
        </w:tc>
      </w:tr>
      <w:tr w:rsidR="00C24393" w:rsidRPr="007F4BE8" w14:paraId="7EED4186" w14:textId="77777777">
        <w:trPr>
          <w:cantSplit/>
          <w:jc w:val="center"/>
        </w:trPr>
        <w:tc>
          <w:tcPr>
            <w:tcW w:w="2556" w:type="dxa"/>
            <w:tcMar>
              <w:top w:w="80" w:type="dxa"/>
              <w:left w:w="80" w:type="dxa"/>
              <w:bottom w:w="80" w:type="dxa"/>
              <w:right w:w="80" w:type="dxa"/>
            </w:tcMar>
            <w:vAlign w:val="center"/>
          </w:tcPr>
          <w:p w14:paraId="0A723777"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4</w:t>
            </w:r>
          </w:p>
        </w:tc>
        <w:tc>
          <w:tcPr>
            <w:tcW w:w="2556" w:type="dxa"/>
            <w:tcMar>
              <w:top w:w="80" w:type="dxa"/>
              <w:left w:w="80" w:type="dxa"/>
              <w:bottom w:w="80" w:type="dxa"/>
              <w:right w:w="80" w:type="dxa"/>
            </w:tcMar>
            <w:vAlign w:val="center"/>
          </w:tcPr>
          <w:p w14:paraId="5AC693BD" w14:textId="77777777" w:rsidR="00C24393" w:rsidRPr="007F4BE8" w:rsidRDefault="00000000">
            <w:pPr>
              <w:rPr>
                <w:rFonts w:ascii="Times New Roman" w:hAnsi="Times New Roman" w:cs="Times New Roman"/>
              </w:rPr>
            </w:pPr>
            <w:r w:rsidRPr="007F4BE8">
              <w:rPr>
                <w:rFonts w:ascii="Times New Roman" w:hAnsi="Times New Roman" w:cs="Times New Roman"/>
                <w:sz w:val="14"/>
              </w:rPr>
              <w:t>CTO</w:t>
            </w:r>
          </w:p>
        </w:tc>
        <w:tc>
          <w:tcPr>
            <w:tcW w:w="2556" w:type="dxa"/>
            <w:tcMar>
              <w:top w:w="80" w:type="dxa"/>
              <w:left w:w="80" w:type="dxa"/>
              <w:bottom w:w="80" w:type="dxa"/>
              <w:right w:w="80" w:type="dxa"/>
            </w:tcMar>
            <w:vAlign w:val="center"/>
          </w:tcPr>
          <w:p w14:paraId="0F1EACC1" w14:textId="77777777" w:rsidR="00C24393" w:rsidRPr="007F4BE8" w:rsidRDefault="00000000">
            <w:pPr>
              <w:rPr>
                <w:rFonts w:ascii="Times New Roman" w:hAnsi="Times New Roman" w:cs="Times New Roman"/>
              </w:rPr>
            </w:pPr>
            <w:r w:rsidRPr="007F4BE8">
              <w:rPr>
                <w:rFonts w:ascii="Times New Roman" w:hAnsi="Times New Roman" w:cs="Times New Roman"/>
                <w:sz w:val="14"/>
              </w:rPr>
              <w:t>Routing/budget/AI proof of concept</w:t>
            </w:r>
          </w:p>
        </w:tc>
        <w:tc>
          <w:tcPr>
            <w:tcW w:w="2556" w:type="dxa"/>
            <w:tcMar>
              <w:top w:w="80" w:type="dxa"/>
              <w:left w:w="80" w:type="dxa"/>
              <w:bottom w:w="80" w:type="dxa"/>
              <w:right w:w="80" w:type="dxa"/>
            </w:tcMar>
            <w:vAlign w:val="center"/>
          </w:tcPr>
          <w:p w14:paraId="26D61B97" w14:textId="77777777" w:rsidR="00C24393" w:rsidRPr="007F4BE8" w:rsidRDefault="00000000">
            <w:pPr>
              <w:rPr>
                <w:rFonts w:ascii="Times New Roman" w:hAnsi="Times New Roman" w:cs="Times New Roman"/>
              </w:rPr>
            </w:pPr>
            <w:r w:rsidRPr="007F4BE8">
              <w:rPr>
                <w:rFonts w:ascii="Times New Roman" w:hAnsi="Times New Roman" w:cs="Times New Roman"/>
                <w:sz w:val="14"/>
              </w:rPr>
              <w:t>Working itinerary engine</w:t>
            </w:r>
          </w:p>
        </w:tc>
      </w:tr>
      <w:tr w:rsidR="00C24393" w:rsidRPr="007F4BE8" w14:paraId="082C2417" w14:textId="77777777">
        <w:trPr>
          <w:cantSplit/>
          <w:jc w:val="center"/>
        </w:trPr>
        <w:tc>
          <w:tcPr>
            <w:tcW w:w="2556" w:type="dxa"/>
            <w:tcMar>
              <w:top w:w="80" w:type="dxa"/>
              <w:left w:w="80" w:type="dxa"/>
              <w:bottom w:w="80" w:type="dxa"/>
              <w:right w:w="80" w:type="dxa"/>
            </w:tcMar>
            <w:vAlign w:val="center"/>
          </w:tcPr>
          <w:p w14:paraId="6EF7B16E"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Months 4–5</w:t>
            </w:r>
          </w:p>
        </w:tc>
        <w:tc>
          <w:tcPr>
            <w:tcW w:w="2556" w:type="dxa"/>
            <w:tcMar>
              <w:top w:w="80" w:type="dxa"/>
              <w:left w:w="80" w:type="dxa"/>
              <w:bottom w:w="80" w:type="dxa"/>
              <w:right w:w="80" w:type="dxa"/>
            </w:tcMar>
            <w:vAlign w:val="center"/>
          </w:tcPr>
          <w:p w14:paraId="2F5EBDA0" w14:textId="77777777" w:rsidR="00C24393" w:rsidRPr="007F4BE8" w:rsidRDefault="00000000">
            <w:pPr>
              <w:rPr>
                <w:rFonts w:ascii="Times New Roman" w:hAnsi="Times New Roman" w:cs="Times New Roman"/>
              </w:rPr>
            </w:pPr>
            <w:r w:rsidRPr="007F4BE8">
              <w:rPr>
                <w:rFonts w:ascii="Times New Roman" w:hAnsi="Times New Roman" w:cs="Times New Roman"/>
                <w:sz w:val="14"/>
              </w:rPr>
              <w:t>CEO + CTO</w:t>
            </w:r>
          </w:p>
        </w:tc>
        <w:tc>
          <w:tcPr>
            <w:tcW w:w="2556" w:type="dxa"/>
            <w:tcMar>
              <w:top w:w="80" w:type="dxa"/>
              <w:left w:w="80" w:type="dxa"/>
              <w:bottom w:w="80" w:type="dxa"/>
              <w:right w:w="80" w:type="dxa"/>
            </w:tcMar>
            <w:vAlign w:val="center"/>
          </w:tcPr>
          <w:p w14:paraId="609D75EB" w14:textId="77777777" w:rsidR="00C24393" w:rsidRPr="007F4BE8" w:rsidRDefault="00000000">
            <w:pPr>
              <w:rPr>
                <w:rFonts w:ascii="Times New Roman" w:hAnsi="Times New Roman" w:cs="Times New Roman"/>
              </w:rPr>
            </w:pPr>
            <w:r w:rsidRPr="007F4BE8">
              <w:rPr>
                <w:rFonts w:ascii="Times New Roman" w:hAnsi="Times New Roman" w:cs="Times New Roman"/>
                <w:sz w:val="14"/>
              </w:rPr>
              <w:t>ISO 27001 gap assessment and compliance quotes</w:t>
            </w:r>
          </w:p>
        </w:tc>
        <w:tc>
          <w:tcPr>
            <w:tcW w:w="2556" w:type="dxa"/>
            <w:tcMar>
              <w:top w:w="80" w:type="dxa"/>
              <w:left w:w="80" w:type="dxa"/>
              <w:bottom w:w="80" w:type="dxa"/>
              <w:right w:w="80" w:type="dxa"/>
            </w:tcMar>
            <w:vAlign w:val="center"/>
          </w:tcPr>
          <w:p w14:paraId="13C1AD90" w14:textId="77777777" w:rsidR="00C24393" w:rsidRPr="007F4BE8" w:rsidRDefault="00000000">
            <w:pPr>
              <w:rPr>
                <w:rFonts w:ascii="Times New Roman" w:hAnsi="Times New Roman" w:cs="Times New Roman"/>
              </w:rPr>
            </w:pPr>
            <w:r w:rsidRPr="007F4BE8">
              <w:rPr>
                <w:rFonts w:ascii="Times New Roman" w:hAnsi="Times New Roman" w:cs="Times New Roman"/>
                <w:sz w:val="14"/>
              </w:rPr>
              <w:t>Go/no-go compliance budget</w:t>
            </w:r>
          </w:p>
        </w:tc>
      </w:tr>
      <w:tr w:rsidR="00C24393" w:rsidRPr="007F4BE8" w14:paraId="5B2A27E5" w14:textId="77777777">
        <w:trPr>
          <w:cantSplit/>
          <w:jc w:val="center"/>
        </w:trPr>
        <w:tc>
          <w:tcPr>
            <w:tcW w:w="2556" w:type="dxa"/>
            <w:tcMar>
              <w:top w:w="80" w:type="dxa"/>
              <w:left w:w="80" w:type="dxa"/>
              <w:bottom w:w="80" w:type="dxa"/>
              <w:right w:w="80" w:type="dxa"/>
            </w:tcMar>
            <w:vAlign w:val="center"/>
          </w:tcPr>
          <w:p w14:paraId="2071315E"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5</w:t>
            </w:r>
          </w:p>
        </w:tc>
        <w:tc>
          <w:tcPr>
            <w:tcW w:w="2556" w:type="dxa"/>
            <w:tcMar>
              <w:top w:w="80" w:type="dxa"/>
              <w:left w:w="80" w:type="dxa"/>
              <w:bottom w:w="80" w:type="dxa"/>
              <w:right w:w="80" w:type="dxa"/>
            </w:tcMar>
            <w:vAlign w:val="center"/>
          </w:tcPr>
          <w:p w14:paraId="317FA0AA" w14:textId="77777777" w:rsidR="00C24393" w:rsidRPr="007F4BE8" w:rsidRDefault="00000000">
            <w:pPr>
              <w:rPr>
                <w:rFonts w:ascii="Times New Roman" w:hAnsi="Times New Roman" w:cs="Times New Roman"/>
              </w:rPr>
            </w:pPr>
            <w:r w:rsidRPr="007F4BE8">
              <w:rPr>
                <w:rFonts w:ascii="Times New Roman" w:hAnsi="Times New Roman" w:cs="Times New Roman"/>
                <w:sz w:val="14"/>
              </w:rPr>
              <w:t>Operations</w:t>
            </w:r>
          </w:p>
        </w:tc>
        <w:tc>
          <w:tcPr>
            <w:tcW w:w="2556" w:type="dxa"/>
            <w:tcMar>
              <w:top w:w="80" w:type="dxa"/>
              <w:left w:w="80" w:type="dxa"/>
              <w:bottom w:w="80" w:type="dxa"/>
              <w:right w:w="80" w:type="dxa"/>
            </w:tcMar>
            <w:vAlign w:val="center"/>
          </w:tcPr>
          <w:p w14:paraId="08437879" w14:textId="77777777" w:rsidR="00C24393" w:rsidRPr="007F4BE8" w:rsidRDefault="00000000">
            <w:pPr>
              <w:rPr>
                <w:rFonts w:ascii="Times New Roman" w:hAnsi="Times New Roman" w:cs="Times New Roman"/>
              </w:rPr>
            </w:pPr>
            <w:r w:rsidRPr="007F4BE8">
              <w:rPr>
                <w:rFonts w:ascii="Times New Roman" w:hAnsi="Times New Roman" w:cs="Times New Roman"/>
                <w:sz w:val="14"/>
              </w:rPr>
              <w:t>First partner MOUs</w:t>
            </w:r>
          </w:p>
        </w:tc>
        <w:tc>
          <w:tcPr>
            <w:tcW w:w="2556" w:type="dxa"/>
            <w:tcMar>
              <w:top w:w="80" w:type="dxa"/>
              <w:left w:w="80" w:type="dxa"/>
              <w:bottom w:w="80" w:type="dxa"/>
              <w:right w:w="80" w:type="dxa"/>
            </w:tcMar>
            <w:vAlign w:val="center"/>
          </w:tcPr>
          <w:p w14:paraId="1F715DDA" w14:textId="77777777" w:rsidR="00C24393" w:rsidRPr="007F4BE8" w:rsidRDefault="00000000">
            <w:pPr>
              <w:rPr>
                <w:rFonts w:ascii="Times New Roman" w:hAnsi="Times New Roman" w:cs="Times New Roman"/>
              </w:rPr>
            </w:pPr>
            <w:r w:rsidRPr="007F4BE8">
              <w:rPr>
                <w:rFonts w:ascii="Times New Roman" w:hAnsi="Times New Roman" w:cs="Times New Roman"/>
                <w:sz w:val="14"/>
              </w:rPr>
              <w:t>10+ pilot partners</w:t>
            </w:r>
          </w:p>
        </w:tc>
      </w:tr>
      <w:tr w:rsidR="00C24393" w:rsidRPr="007F4BE8" w14:paraId="349FC7F6" w14:textId="77777777">
        <w:trPr>
          <w:cantSplit/>
          <w:jc w:val="center"/>
        </w:trPr>
        <w:tc>
          <w:tcPr>
            <w:tcW w:w="2556" w:type="dxa"/>
            <w:tcMar>
              <w:top w:w="80" w:type="dxa"/>
              <w:left w:w="80" w:type="dxa"/>
              <w:bottom w:w="80" w:type="dxa"/>
              <w:right w:w="80" w:type="dxa"/>
            </w:tcMar>
            <w:vAlign w:val="center"/>
          </w:tcPr>
          <w:p w14:paraId="7B4962C4"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Months 5–6</w:t>
            </w:r>
          </w:p>
        </w:tc>
        <w:tc>
          <w:tcPr>
            <w:tcW w:w="2556" w:type="dxa"/>
            <w:tcMar>
              <w:top w:w="80" w:type="dxa"/>
              <w:left w:w="80" w:type="dxa"/>
              <w:bottom w:w="80" w:type="dxa"/>
              <w:right w:w="80" w:type="dxa"/>
            </w:tcMar>
            <w:vAlign w:val="center"/>
          </w:tcPr>
          <w:p w14:paraId="495EEC98" w14:textId="77777777" w:rsidR="00C24393" w:rsidRPr="007F4BE8" w:rsidRDefault="00000000">
            <w:pPr>
              <w:rPr>
                <w:rFonts w:ascii="Times New Roman" w:hAnsi="Times New Roman" w:cs="Times New Roman"/>
              </w:rPr>
            </w:pPr>
            <w:r w:rsidRPr="007F4BE8">
              <w:rPr>
                <w:rFonts w:ascii="Times New Roman" w:hAnsi="Times New Roman" w:cs="Times New Roman"/>
                <w:sz w:val="14"/>
              </w:rPr>
              <w:t>CTO</w:t>
            </w:r>
          </w:p>
        </w:tc>
        <w:tc>
          <w:tcPr>
            <w:tcW w:w="2556" w:type="dxa"/>
            <w:tcMar>
              <w:top w:w="80" w:type="dxa"/>
              <w:left w:w="80" w:type="dxa"/>
              <w:bottom w:w="80" w:type="dxa"/>
              <w:right w:w="80" w:type="dxa"/>
            </w:tcMar>
            <w:vAlign w:val="center"/>
          </w:tcPr>
          <w:p w14:paraId="59A75291" w14:textId="77777777" w:rsidR="00C24393" w:rsidRPr="007F4BE8" w:rsidRDefault="00000000">
            <w:pPr>
              <w:rPr>
                <w:rFonts w:ascii="Times New Roman" w:hAnsi="Times New Roman" w:cs="Times New Roman"/>
              </w:rPr>
            </w:pPr>
            <w:r w:rsidRPr="007F4BE8">
              <w:rPr>
                <w:rFonts w:ascii="Times New Roman" w:hAnsi="Times New Roman" w:cs="Times New Roman"/>
                <w:sz w:val="14"/>
              </w:rPr>
              <w:t>Web/PWA MVP, payment sandbox and logs</w:t>
            </w:r>
          </w:p>
        </w:tc>
        <w:tc>
          <w:tcPr>
            <w:tcW w:w="2556" w:type="dxa"/>
            <w:tcMar>
              <w:top w:w="80" w:type="dxa"/>
              <w:left w:w="80" w:type="dxa"/>
              <w:bottom w:w="80" w:type="dxa"/>
              <w:right w:w="80" w:type="dxa"/>
            </w:tcMar>
            <w:vAlign w:val="center"/>
          </w:tcPr>
          <w:p w14:paraId="03176C3B" w14:textId="77777777" w:rsidR="00C24393" w:rsidRPr="007F4BE8" w:rsidRDefault="00000000">
            <w:pPr>
              <w:rPr>
                <w:rFonts w:ascii="Times New Roman" w:hAnsi="Times New Roman" w:cs="Times New Roman"/>
              </w:rPr>
            </w:pPr>
            <w:r w:rsidRPr="007F4BE8">
              <w:rPr>
                <w:rFonts w:ascii="Times New Roman" w:hAnsi="Times New Roman" w:cs="Times New Roman"/>
                <w:sz w:val="14"/>
              </w:rPr>
              <w:t>Private beta</w:t>
            </w:r>
          </w:p>
        </w:tc>
      </w:tr>
      <w:tr w:rsidR="00C24393" w:rsidRPr="007F4BE8" w14:paraId="30D40DA7" w14:textId="77777777">
        <w:trPr>
          <w:cantSplit/>
          <w:jc w:val="center"/>
        </w:trPr>
        <w:tc>
          <w:tcPr>
            <w:tcW w:w="2556" w:type="dxa"/>
            <w:tcMar>
              <w:top w:w="80" w:type="dxa"/>
              <w:left w:w="80" w:type="dxa"/>
              <w:bottom w:w="80" w:type="dxa"/>
              <w:right w:w="80" w:type="dxa"/>
            </w:tcMar>
            <w:vAlign w:val="center"/>
          </w:tcPr>
          <w:p w14:paraId="70C6E881"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6</w:t>
            </w:r>
          </w:p>
        </w:tc>
        <w:tc>
          <w:tcPr>
            <w:tcW w:w="2556" w:type="dxa"/>
            <w:tcMar>
              <w:top w:w="80" w:type="dxa"/>
              <w:left w:w="80" w:type="dxa"/>
              <w:bottom w:w="80" w:type="dxa"/>
              <w:right w:w="80" w:type="dxa"/>
            </w:tcMar>
            <w:vAlign w:val="center"/>
          </w:tcPr>
          <w:p w14:paraId="19D2A04A" w14:textId="77777777" w:rsidR="00C24393" w:rsidRPr="007F4BE8" w:rsidRDefault="00000000">
            <w:pPr>
              <w:rPr>
                <w:rFonts w:ascii="Times New Roman" w:hAnsi="Times New Roman" w:cs="Times New Roman"/>
              </w:rPr>
            </w:pPr>
            <w:r w:rsidRPr="007F4BE8">
              <w:rPr>
                <w:rFonts w:ascii="Times New Roman" w:hAnsi="Times New Roman" w:cs="Times New Roman"/>
                <w:sz w:val="14"/>
              </w:rPr>
              <w:t>All founders</w:t>
            </w:r>
          </w:p>
        </w:tc>
        <w:tc>
          <w:tcPr>
            <w:tcW w:w="2556" w:type="dxa"/>
            <w:tcMar>
              <w:top w:w="80" w:type="dxa"/>
              <w:left w:w="80" w:type="dxa"/>
              <w:bottom w:w="80" w:type="dxa"/>
              <w:right w:w="80" w:type="dxa"/>
            </w:tcMar>
            <w:vAlign w:val="center"/>
          </w:tcPr>
          <w:p w14:paraId="405C0149" w14:textId="77777777" w:rsidR="00C24393" w:rsidRPr="007F4BE8" w:rsidRDefault="00000000">
            <w:pPr>
              <w:rPr>
                <w:rFonts w:ascii="Times New Roman" w:hAnsi="Times New Roman" w:cs="Times New Roman"/>
              </w:rPr>
            </w:pPr>
            <w:r w:rsidRPr="007F4BE8">
              <w:rPr>
                <w:rFonts w:ascii="Times New Roman" w:hAnsi="Times New Roman" w:cs="Times New Roman"/>
                <w:sz w:val="14"/>
              </w:rPr>
              <w:t>50–100 controlled beta testers</w:t>
            </w:r>
          </w:p>
        </w:tc>
        <w:tc>
          <w:tcPr>
            <w:tcW w:w="2556" w:type="dxa"/>
            <w:tcMar>
              <w:top w:w="80" w:type="dxa"/>
              <w:left w:w="80" w:type="dxa"/>
              <w:bottom w:w="80" w:type="dxa"/>
              <w:right w:w="80" w:type="dxa"/>
            </w:tcMar>
            <w:vAlign w:val="center"/>
          </w:tcPr>
          <w:p w14:paraId="24AA3586" w14:textId="77777777" w:rsidR="00C24393" w:rsidRPr="007F4BE8" w:rsidRDefault="00000000">
            <w:pPr>
              <w:rPr>
                <w:rFonts w:ascii="Times New Roman" w:hAnsi="Times New Roman" w:cs="Times New Roman"/>
              </w:rPr>
            </w:pPr>
            <w:r w:rsidRPr="007F4BE8">
              <w:rPr>
                <w:rFonts w:ascii="Times New Roman" w:hAnsi="Times New Roman" w:cs="Times New Roman"/>
                <w:sz w:val="14"/>
              </w:rPr>
              <w:t>Error and UX evidence</w:t>
            </w:r>
          </w:p>
        </w:tc>
      </w:tr>
      <w:tr w:rsidR="00C24393" w:rsidRPr="007F4BE8" w14:paraId="21897D6D" w14:textId="77777777">
        <w:trPr>
          <w:cantSplit/>
          <w:jc w:val="center"/>
        </w:trPr>
        <w:tc>
          <w:tcPr>
            <w:tcW w:w="2556" w:type="dxa"/>
            <w:tcMar>
              <w:top w:w="80" w:type="dxa"/>
              <w:left w:w="80" w:type="dxa"/>
              <w:bottom w:w="80" w:type="dxa"/>
              <w:right w:w="80" w:type="dxa"/>
            </w:tcMar>
            <w:vAlign w:val="center"/>
          </w:tcPr>
          <w:p w14:paraId="521C8D71"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Months 6–7</w:t>
            </w:r>
          </w:p>
        </w:tc>
        <w:tc>
          <w:tcPr>
            <w:tcW w:w="2556" w:type="dxa"/>
            <w:tcMar>
              <w:top w:w="80" w:type="dxa"/>
              <w:left w:w="80" w:type="dxa"/>
              <w:bottom w:w="80" w:type="dxa"/>
              <w:right w:w="80" w:type="dxa"/>
            </w:tcMar>
            <w:vAlign w:val="center"/>
          </w:tcPr>
          <w:p w14:paraId="2C6B16B9" w14:textId="77777777" w:rsidR="00C24393" w:rsidRPr="007F4BE8" w:rsidRDefault="00000000">
            <w:pPr>
              <w:rPr>
                <w:rFonts w:ascii="Times New Roman" w:hAnsi="Times New Roman" w:cs="Times New Roman"/>
              </w:rPr>
            </w:pPr>
            <w:r w:rsidRPr="007F4BE8">
              <w:rPr>
                <w:rFonts w:ascii="Times New Roman" w:hAnsi="Times New Roman" w:cs="Times New Roman"/>
                <w:sz w:val="14"/>
              </w:rPr>
              <w:t>CTO + Operations</w:t>
            </w:r>
          </w:p>
        </w:tc>
        <w:tc>
          <w:tcPr>
            <w:tcW w:w="2556" w:type="dxa"/>
            <w:tcMar>
              <w:top w:w="80" w:type="dxa"/>
              <w:left w:w="80" w:type="dxa"/>
              <w:bottom w:w="80" w:type="dxa"/>
              <w:right w:w="80" w:type="dxa"/>
            </w:tcMar>
            <w:vAlign w:val="center"/>
          </w:tcPr>
          <w:p w14:paraId="2353758D" w14:textId="77777777" w:rsidR="00C24393" w:rsidRPr="007F4BE8" w:rsidRDefault="00000000">
            <w:pPr>
              <w:rPr>
                <w:rFonts w:ascii="Times New Roman" w:hAnsi="Times New Roman" w:cs="Times New Roman"/>
              </w:rPr>
            </w:pPr>
            <w:r w:rsidRPr="007F4BE8">
              <w:rPr>
                <w:rFonts w:ascii="Times New Roman" w:hAnsi="Times New Roman" w:cs="Times New Roman"/>
                <w:sz w:val="14"/>
              </w:rPr>
              <w:t>Safety/context rules, grievance process and load test</w:t>
            </w:r>
          </w:p>
        </w:tc>
        <w:tc>
          <w:tcPr>
            <w:tcW w:w="2556" w:type="dxa"/>
            <w:tcMar>
              <w:top w:w="80" w:type="dxa"/>
              <w:left w:w="80" w:type="dxa"/>
              <w:bottom w:w="80" w:type="dxa"/>
              <w:right w:w="80" w:type="dxa"/>
            </w:tcMar>
            <w:vAlign w:val="center"/>
          </w:tcPr>
          <w:p w14:paraId="53D15A7E" w14:textId="77777777" w:rsidR="00C24393" w:rsidRPr="007F4BE8" w:rsidRDefault="00000000">
            <w:pPr>
              <w:rPr>
                <w:rFonts w:ascii="Times New Roman" w:hAnsi="Times New Roman" w:cs="Times New Roman"/>
              </w:rPr>
            </w:pPr>
            <w:r w:rsidRPr="007F4BE8">
              <w:rPr>
                <w:rFonts w:ascii="Times New Roman" w:hAnsi="Times New Roman" w:cs="Times New Roman"/>
                <w:sz w:val="14"/>
              </w:rPr>
              <w:t>SLTDA-ready controls</w:t>
            </w:r>
          </w:p>
        </w:tc>
      </w:tr>
      <w:tr w:rsidR="00C24393" w:rsidRPr="007F4BE8" w14:paraId="6014E09C" w14:textId="77777777">
        <w:trPr>
          <w:cantSplit/>
          <w:jc w:val="center"/>
        </w:trPr>
        <w:tc>
          <w:tcPr>
            <w:tcW w:w="2556" w:type="dxa"/>
            <w:tcMar>
              <w:top w:w="80" w:type="dxa"/>
              <w:left w:w="80" w:type="dxa"/>
              <w:bottom w:w="80" w:type="dxa"/>
              <w:right w:w="80" w:type="dxa"/>
            </w:tcMar>
            <w:vAlign w:val="center"/>
          </w:tcPr>
          <w:p w14:paraId="329D766C"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Months 7–8</w:t>
            </w:r>
          </w:p>
        </w:tc>
        <w:tc>
          <w:tcPr>
            <w:tcW w:w="2556" w:type="dxa"/>
            <w:tcMar>
              <w:top w:w="80" w:type="dxa"/>
              <w:left w:w="80" w:type="dxa"/>
              <w:bottom w:w="80" w:type="dxa"/>
              <w:right w:w="80" w:type="dxa"/>
            </w:tcMar>
            <w:vAlign w:val="center"/>
          </w:tcPr>
          <w:p w14:paraId="5DD4CD12" w14:textId="77777777" w:rsidR="00C24393" w:rsidRPr="007F4BE8" w:rsidRDefault="00000000">
            <w:pPr>
              <w:rPr>
                <w:rFonts w:ascii="Times New Roman" w:hAnsi="Times New Roman" w:cs="Times New Roman"/>
              </w:rPr>
            </w:pPr>
            <w:r w:rsidRPr="007F4BE8">
              <w:rPr>
                <w:rFonts w:ascii="Times New Roman" w:hAnsi="Times New Roman" w:cs="Times New Roman"/>
                <w:sz w:val="14"/>
              </w:rPr>
              <w:t>CEO</w:t>
            </w:r>
          </w:p>
        </w:tc>
        <w:tc>
          <w:tcPr>
            <w:tcW w:w="2556" w:type="dxa"/>
            <w:tcMar>
              <w:top w:w="80" w:type="dxa"/>
              <w:left w:w="80" w:type="dxa"/>
              <w:bottom w:w="80" w:type="dxa"/>
              <w:right w:w="80" w:type="dxa"/>
            </w:tcMar>
            <w:vAlign w:val="center"/>
          </w:tcPr>
          <w:p w14:paraId="47CC2273" w14:textId="77777777" w:rsidR="00C24393" w:rsidRPr="007F4BE8" w:rsidRDefault="00000000">
            <w:pPr>
              <w:rPr>
                <w:rFonts w:ascii="Times New Roman" w:hAnsi="Times New Roman" w:cs="Times New Roman"/>
              </w:rPr>
            </w:pPr>
            <w:r w:rsidRPr="007F4BE8">
              <w:rPr>
                <w:rFonts w:ascii="Times New Roman" w:hAnsi="Times New Roman" w:cs="Times New Roman"/>
                <w:sz w:val="14"/>
              </w:rPr>
              <w:t>Tourism-App application, insurance and guarantee</w:t>
            </w:r>
          </w:p>
        </w:tc>
        <w:tc>
          <w:tcPr>
            <w:tcW w:w="2556" w:type="dxa"/>
            <w:tcMar>
              <w:top w:w="80" w:type="dxa"/>
              <w:left w:w="80" w:type="dxa"/>
              <w:bottom w:w="80" w:type="dxa"/>
              <w:right w:w="80" w:type="dxa"/>
            </w:tcMar>
            <w:vAlign w:val="center"/>
          </w:tcPr>
          <w:p w14:paraId="7D5279BA" w14:textId="77777777" w:rsidR="00C24393" w:rsidRPr="007F4BE8" w:rsidRDefault="00000000">
            <w:pPr>
              <w:rPr>
                <w:rFonts w:ascii="Times New Roman" w:hAnsi="Times New Roman" w:cs="Times New Roman"/>
              </w:rPr>
            </w:pPr>
            <w:r w:rsidRPr="007F4BE8">
              <w:rPr>
                <w:rFonts w:ascii="Times New Roman" w:hAnsi="Times New Roman" w:cs="Times New Roman"/>
                <w:sz w:val="14"/>
              </w:rPr>
              <w:t>Licensing process</w:t>
            </w:r>
          </w:p>
        </w:tc>
      </w:tr>
      <w:tr w:rsidR="00C24393" w:rsidRPr="007F4BE8" w14:paraId="37387AE6" w14:textId="77777777">
        <w:trPr>
          <w:cantSplit/>
          <w:jc w:val="center"/>
        </w:trPr>
        <w:tc>
          <w:tcPr>
            <w:tcW w:w="2556" w:type="dxa"/>
            <w:tcMar>
              <w:top w:w="80" w:type="dxa"/>
              <w:left w:w="80" w:type="dxa"/>
              <w:bottom w:w="80" w:type="dxa"/>
              <w:right w:w="80" w:type="dxa"/>
            </w:tcMar>
            <w:vAlign w:val="center"/>
          </w:tcPr>
          <w:p w14:paraId="1BF9AD3F"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Months 8–9</w:t>
            </w:r>
          </w:p>
        </w:tc>
        <w:tc>
          <w:tcPr>
            <w:tcW w:w="2556" w:type="dxa"/>
            <w:tcMar>
              <w:top w:w="80" w:type="dxa"/>
              <w:left w:w="80" w:type="dxa"/>
              <w:bottom w:w="80" w:type="dxa"/>
              <w:right w:w="80" w:type="dxa"/>
            </w:tcMar>
            <w:vAlign w:val="center"/>
          </w:tcPr>
          <w:p w14:paraId="547804EE" w14:textId="77777777" w:rsidR="00C24393" w:rsidRPr="007F4BE8" w:rsidRDefault="00000000">
            <w:pPr>
              <w:rPr>
                <w:rFonts w:ascii="Times New Roman" w:hAnsi="Times New Roman" w:cs="Times New Roman"/>
              </w:rPr>
            </w:pPr>
            <w:r w:rsidRPr="007F4BE8">
              <w:rPr>
                <w:rFonts w:ascii="Times New Roman" w:hAnsi="Times New Roman" w:cs="Times New Roman"/>
                <w:sz w:val="14"/>
              </w:rPr>
              <w:t>Marketing</w:t>
            </w:r>
          </w:p>
        </w:tc>
        <w:tc>
          <w:tcPr>
            <w:tcW w:w="2556" w:type="dxa"/>
            <w:tcMar>
              <w:top w:w="80" w:type="dxa"/>
              <w:left w:w="80" w:type="dxa"/>
              <w:bottom w:w="80" w:type="dxa"/>
              <w:right w:w="80" w:type="dxa"/>
            </w:tcMar>
            <w:vAlign w:val="center"/>
          </w:tcPr>
          <w:p w14:paraId="1B61FD66" w14:textId="77777777" w:rsidR="00C24393" w:rsidRPr="007F4BE8" w:rsidRDefault="00000000">
            <w:pPr>
              <w:rPr>
                <w:rFonts w:ascii="Times New Roman" w:hAnsi="Times New Roman" w:cs="Times New Roman"/>
              </w:rPr>
            </w:pPr>
            <w:r w:rsidRPr="007F4BE8">
              <w:rPr>
                <w:rFonts w:ascii="Times New Roman" w:hAnsi="Times New Roman" w:cs="Times New Roman"/>
                <w:sz w:val="14"/>
              </w:rPr>
              <w:t>SEO/content pre-launch</w:t>
            </w:r>
          </w:p>
        </w:tc>
        <w:tc>
          <w:tcPr>
            <w:tcW w:w="2556" w:type="dxa"/>
            <w:tcMar>
              <w:top w:w="80" w:type="dxa"/>
              <w:left w:w="80" w:type="dxa"/>
              <w:bottom w:w="80" w:type="dxa"/>
              <w:right w:w="80" w:type="dxa"/>
            </w:tcMar>
            <w:vAlign w:val="center"/>
          </w:tcPr>
          <w:p w14:paraId="1942EADA" w14:textId="77777777" w:rsidR="00C24393" w:rsidRPr="007F4BE8" w:rsidRDefault="00000000">
            <w:pPr>
              <w:rPr>
                <w:rFonts w:ascii="Times New Roman" w:hAnsi="Times New Roman" w:cs="Times New Roman"/>
              </w:rPr>
            </w:pPr>
            <w:r w:rsidRPr="007F4BE8">
              <w:rPr>
                <w:rFonts w:ascii="Times New Roman" w:hAnsi="Times New Roman" w:cs="Times New Roman"/>
                <w:sz w:val="14"/>
              </w:rPr>
              <w:t>Search/social asset library</w:t>
            </w:r>
          </w:p>
        </w:tc>
      </w:tr>
      <w:tr w:rsidR="00C24393" w:rsidRPr="007F4BE8" w14:paraId="40433D7E" w14:textId="77777777">
        <w:trPr>
          <w:cantSplit/>
          <w:jc w:val="center"/>
        </w:trPr>
        <w:tc>
          <w:tcPr>
            <w:tcW w:w="2556" w:type="dxa"/>
            <w:tcMar>
              <w:top w:w="80" w:type="dxa"/>
              <w:left w:w="80" w:type="dxa"/>
              <w:bottom w:w="80" w:type="dxa"/>
              <w:right w:w="80" w:type="dxa"/>
            </w:tcMar>
            <w:vAlign w:val="center"/>
          </w:tcPr>
          <w:p w14:paraId="0CCF8AE5"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9</w:t>
            </w:r>
          </w:p>
        </w:tc>
        <w:tc>
          <w:tcPr>
            <w:tcW w:w="2556" w:type="dxa"/>
            <w:tcMar>
              <w:top w:w="80" w:type="dxa"/>
              <w:left w:w="80" w:type="dxa"/>
              <w:bottom w:w="80" w:type="dxa"/>
              <w:right w:w="80" w:type="dxa"/>
            </w:tcMar>
            <w:vAlign w:val="center"/>
          </w:tcPr>
          <w:p w14:paraId="111035A8" w14:textId="77777777" w:rsidR="00C24393" w:rsidRPr="007F4BE8" w:rsidRDefault="00000000">
            <w:pPr>
              <w:rPr>
                <w:rFonts w:ascii="Times New Roman" w:hAnsi="Times New Roman" w:cs="Times New Roman"/>
              </w:rPr>
            </w:pPr>
            <w:r w:rsidRPr="007F4BE8">
              <w:rPr>
                <w:rFonts w:ascii="Times New Roman" w:hAnsi="Times New Roman" w:cs="Times New Roman"/>
                <w:sz w:val="14"/>
              </w:rPr>
              <w:t>All founders</w:t>
            </w:r>
          </w:p>
        </w:tc>
        <w:tc>
          <w:tcPr>
            <w:tcW w:w="2556" w:type="dxa"/>
            <w:tcMar>
              <w:top w:w="80" w:type="dxa"/>
              <w:left w:w="80" w:type="dxa"/>
              <w:bottom w:w="80" w:type="dxa"/>
              <w:right w:w="80" w:type="dxa"/>
            </w:tcMar>
            <w:vAlign w:val="center"/>
          </w:tcPr>
          <w:p w14:paraId="35E725EE" w14:textId="77777777" w:rsidR="00C24393" w:rsidRPr="007F4BE8" w:rsidRDefault="00000000">
            <w:pPr>
              <w:rPr>
                <w:rFonts w:ascii="Times New Roman" w:hAnsi="Times New Roman" w:cs="Times New Roman"/>
              </w:rPr>
            </w:pPr>
            <w:r w:rsidRPr="007F4BE8">
              <w:rPr>
                <w:rFonts w:ascii="Times New Roman" w:hAnsi="Times New Roman" w:cs="Times New Roman"/>
                <w:sz w:val="14"/>
              </w:rPr>
              <w:t>Pilot commercial launch subject to approval</w:t>
            </w:r>
          </w:p>
        </w:tc>
        <w:tc>
          <w:tcPr>
            <w:tcW w:w="2556" w:type="dxa"/>
            <w:tcMar>
              <w:top w:w="80" w:type="dxa"/>
              <w:left w:w="80" w:type="dxa"/>
              <w:bottom w:w="80" w:type="dxa"/>
              <w:right w:w="80" w:type="dxa"/>
            </w:tcMar>
            <w:vAlign w:val="center"/>
          </w:tcPr>
          <w:p w14:paraId="7FA6E244" w14:textId="77777777" w:rsidR="00C24393" w:rsidRPr="007F4BE8" w:rsidRDefault="00000000">
            <w:pPr>
              <w:rPr>
                <w:rFonts w:ascii="Times New Roman" w:hAnsi="Times New Roman" w:cs="Times New Roman"/>
              </w:rPr>
            </w:pPr>
            <w:r w:rsidRPr="007F4BE8">
              <w:rPr>
                <w:rFonts w:ascii="Times New Roman" w:hAnsi="Times New Roman" w:cs="Times New Roman"/>
                <w:sz w:val="14"/>
              </w:rPr>
              <w:t>First paying users</w:t>
            </w:r>
          </w:p>
        </w:tc>
      </w:tr>
      <w:tr w:rsidR="00C24393" w:rsidRPr="007F4BE8" w14:paraId="78D9E588" w14:textId="77777777">
        <w:trPr>
          <w:cantSplit/>
          <w:jc w:val="center"/>
        </w:trPr>
        <w:tc>
          <w:tcPr>
            <w:tcW w:w="2556" w:type="dxa"/>
            <w:tcMar>
              <w:top w:w="80" w:type="dxa"/>
              <w:left w:w="80" w:type="dxa"/>
              <w:bottom w:w="80" w:type="dxa"/>
              <w:right w:w="80" w:type="dxa"/>
            </w:tcMar>
            <w:vAlign w:val="center"/>
          </w:tcPr>
          <w:p w14:paraId="6E9AEF1A"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10</w:t>
            </w:r>
          </w:p>
        </w:tc>
        <w:tc>
          <w:tcPr>
            <w:tcW w:w="2556" w:type="dxa"/>
            <w:tcMar>
              <w:top w:w="80" w:type="dxa"/>
              <w:left w:w="80" w:type="dxa"/>
              <w:bottom w:w="80" w:type="dxa"/>
              <w:right w:w="80" w:type="dxa"/>
            </w:tcMar>
            <w:vAlign w:val="center"/>
          </w:tcPr>
          <w:p w14:paraId="48D39A9A" w14:textId="77777777" w:rsidR="00C24393" w:rsidRPr="007F4BE8" w:rsidRDefault="00000000">
            <w:pPr>
              <w:rPr>
                <w:rFonts w:ascii="Times New Roman" w:hAnsi="Times New Roman" w:cs="Times New Roman"/>
              </w:rPr>
            </w:pPr>
            <w:r w:rsidRPr="007F4BE8">
              <w:rPr>
                <w:rFonts w:ascii="Times New Roman" w:hAnsi="Times New Roman" w:cs="Times New Roman"/>
                <w:sz w:val="14"/>
              </w:rPr>
              <w:t>Finance + Marketing</w:t>
            </w:r>
          </w:p>
        </w:tc>
        <w:tc>
          <w:tcPr>
            <w:tcW w:w="2556" w:type="dxa"/>
            <w:tcMar>
              <w:top w:w="80" w:type="dxa"/>
              <w:left w:w="80" w:type="dxa"/>
              <w:bottom w:w="80" w:type="dxa"/>
              <w:right w:w="80" w:type="dxa"/>
            </w:tcMar>
            <w:vAlign w:val="center"/>
          </w:tcPr>
          <w:p w14:paraId="78DEDDD5" w14:textId="77777777" w:rsidR="00C24393" w:rsidRPr="007F4BE8" w:rsidRDefault="00000000">
            <w:pPr>
              <w:rPr>
                <w:rFonts w:ascii="Times New Roman" w:hAnsi="Times New Roman" w:cs="Times New Roman"/>
              </w:rPr>
            </w:pPr>
            <w:r w:rsidRPr="007F4BE8">
              <w:rPr>
                <w:rFonts w:ascii="Times New Roman" w:hAnsi="Times New Roman" w:cs="Times New Roman"/>
                <w:sz w:val="14"/>
              </w:rPr>
              <w:t>CAC, conversion and pricing review</w:t>
            </w:r>
          </w:p>
        </w:tc>
        <w:tc>
          <w:tcPr>
            <w:tcW w:w="2556" w:type="dxa"/>
            <w:tcMar>
              <w:top w:w="80" w:type="dxa"/>
              <w:left w:w="80" w:type="dxa"/>
              <w:bottom w:w="80" w:type="dxa"/>
              <w:right w:w="80" w:type="dxa"/>
            </w:tcMar>
            <w:vAlign w:val="center"/>
          </w:tcPr>
          <w:p w14:paraId="18F1370E" w14:textId="77777777" w:rsidR="00C24393" w:rsidRPr="007F4BE8" w:rsidRDefault="00000000">
            <w:pPr>
              <w:rPr>
                <w:rFonts w:ascii="Times New Roman" w:hAnsi="Times New Roman" w:cs="Times New Roman"/>
              </w:rPr>
            </w:pPr>
            <w:r w:rsidRPr="007F4BE8">
              <w:rPr>
                <w:rFonts w:ascii="Times New Roman" w:hAnsi="Times New Roman" w:cs="Times New Roman"/>
                <w:sz w:val="14"/>
              </w:rPr>
              <w:t>Pricing decision gate</w:t>
            </w:r>
          </w:p>
        </w:tc>
      </w:tr>
      <w:tr w:rsidR="00C24393" w:rsidRPr="007F4BE8" w14:paraId="012FFFE6" w14:textId="77777777">
        <w:trPr>
          <w:cantSplit/>
          <w:jc w:val="center"/>
        </w:trPr>
        <w:tc>
          <w:tcPr>
            <w:tcW w:w="2556" w:type="dxa"/>
            <w:tcMar>
              <w:top w:w="80" w:type="dxa"/>
              <w:left w:w="80" w:type="dxa"/>
              <w:bottom w:w="80" w:type="dxa"/>
              <w:right w:w="80" w:type="dxa"/>
            </w:tcMar>
            <w:vAlign w:val="center"/>
          </w:tcPr>
          <w:p w14:paraId="5A477D41"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11</w:t>
            </w:r>
          </w:p>
        </w:tc>
        <w:tc>
          <w:tcPr>
            <w:tcW w:w="2556" w:type="dxa"/>
            <w:tcMar>
              <w:top w:w="80" w:type="dxa"/>
              <w:left w:w="80" w:type="dxa"/>
              <w:bottom w:w="80" w:type="dxa"/>
              <w:right w:w="80" w:type="dxa"/>
            </w:tcMar>
            <w:vAlign w:val="center"/>
          </w:tcPr>
          <w:p w14:paraId="039D0135" w14:textId="77777777" w:rsidR="00C24393" w:rsidRPr="007F4BE8" w:rsidRDefault="00000000">
            <w:pPr>
              <w:rPr>
                <w:rFonts w:ascii="Times New Roman" w:hAnsi="Times New Roman" w:cs="Times New Roman"/>
              </w:rPr>
            </w:pPr>
            <w:r w:rsidRPr="007F4BE8">
              <w:rPr>
                <w:rFonts w:ascii="Times New Roman" w:hAnsi="Times New Roman" w:cs="Times New Roman"/>
                <w:sz w:val="14"/>
              </w:rPr>
              <w:t>Operations</w:t>
            </w:r>
          </w:p>
        </w:tc>
        <w:tc>
          <w:tcPr>
            <w:tcW w:w="2556" w:type="dxa"/>
            <w:tcMar>
              <w:top w:w="80" w:type="dxa"/>
              <w:left w:w="80" w:type="dxa"/>
              <w:bottom w:w="80" w:type="dxa"/>
              <w:right w:w="80" w:type="dxa"/>
            </w:tcMar>
            <w:vAlign w:val="center"/>
          </w:tcPr>
          <w:p w14:paraId="3943F285" w14:textId="77777777" w:rsidR="00C24393" w:rsidRPr="007F4BE8" w:rsidRDefault="00000000">
            <w:pPr>
              <w:rPr>
                <w:rFonts w:ascii="Times New Roman" w:hAnsi="Times New Roman" w:cs="Times New Roman"/>
              </w:rPr>
            </w:pPr>
            <w:r w:rsidRPr="007F4BE8">
              <w:rPr>
                <w:rFonts w:ascii="Times New Roman" w:hAnsi="Times New Roman" w:cs="Times New Roman"/>
                <w:sz w:val="14"/>
              </w:rPr>
              <w:t>Expand partners/destinations</w:t>
            </w:r>
          </w:p>
        </w:tc>
        <w:tc>
          <w:tcPr>
            <w:tcW w:w="2556" w:type="dxa"/>
            <w:tcMar>
              <w:top w:w="80" w:type="dxa"/>
              <w:left w:w="80" w:type="dxa"/>
              <w:bottom w:w="80" w:type="dxa"/>
              <w:right w:w="80" w:type="dxa"/>
            </w:tcMar>
            <w:vAlign w:val="center"/>
          </w:tcPr>
          <w:p w14:paraId="7EBBAEDB" w14:textId="77777777" w:rsidR="00C24393" w:rsidRPr="007F4BE8" w:rsidRDefault="00000000">
            <w:pPr>
              <w:rPr>
                <w:rFonts w:ascii="Times New Roman" w:hAnsi="Times New Roman" w:cs="Times New Roman"/>
              </w:rPr>
            </w:pPr>
            <w:r w:rsidRPr="007F4BE8">
              <w:rPr>
                <w:rFonts w:ascii="Times New Roman" w:hAnsi="Times New Roman" w:cs="Times New Roman"/>
                <w:sz w:val="14"/>
              </w:rPr>
              <w:t>20–25 partners</w:t>
            </w:r>
          </w:p>
        </w:tc>
      </w:tr>
      <w:tr w:rsidR="00C24393" w:rsidRPr="007F4BE8" w14:paraId="73576592" w14:textId="77777777">
        <w:trPr>
          <w:cantSplit/>
          <w:jc w:val="center"/>
        </w:trPr>
        <w:tc>
          <w:tcPr>
            <w:tcW w:w="2556" w:type="dxa"/>
            <w:tcMar>
              <w:top w:w="80" w:type="dxa"/>
              <w:left w:w="80" w:type="dxa"/>
              <w:bottom w:w="80" w:type="dxa"/>
              <w:right w:w="80" w:type="dxa"/>
            </w:tcMar>
            <w:vAlign w:val="center"/>
          </w:tcPr>
          <w:p w14:paraId="2978C318"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 12</w:t>
            </w:r>
          </w:p>
        </w:tc>
        <w:tc>
          <w:tcPr>
            <w:tcW w:w="2556" w:type="dxa"/>
            <w:tcMar>
              <w:top w:w="80" w:type="dxa"/>
              <w:left w:w="80" w:type="dxa"/>
              <w:bottom w:w="80" w:type="dxa"/>
              <w:right w:w="80" w:type="dxa"/>
            </w:tcMar>
            <w:vAlign w:val="center"/>
          </w:tcPr>
          <w:p w14:paraId="18E12D77" w14:textId="77777777" w:rsidR="00C24393" w:rsidRPr="007F4BE8" w:rsidRDefault="00000000">
            <w:pPr>
              <w:rPr>
                <w:rFonts w:ascii="Times New Roman" w:hAnsi="Times New Roman" w:cs="Times New Roman"/>
              </w:rPr>
            </w:pPr>
            <w:r w:rsidRPr="007F4BE8">
              <w:rPr>
                <w:rFonts w:ascii="Times New Roman" w:hAnsi="Times New Roman" w:cs="Times New Roman"/>
                <w:sz w:val="14"/>
              </w:rPr>
              <w:t>All founders</w:t>
            </w:r>
          </w:p>
        </w:tc>
        <w:tc>
          <w:tcPr>
            <w:tcW w:w="2556" w:type="dxa"/>
            <w:tcMar>
              <w:top w:w="80" w:type="dxa"/>
              <w:left w:w="80" w:type="dxa"/>
              <w:bottom w:w="80" w:type="dxa"/>
              <w:right w:w="80" w:type="dxa"/>
            </w:tcMar>
            <w:vAlign w:val="center"/>
          </w:tcPr>
          <w:p w14:paraId="1199E09F" w14:textId="77777777" w:rsidR="00C24393" w:rsidRPr="007F4BE8" w:rsidRDefault="00000000">
            <w:pPr>
              <w:rPr>
                <w:rFonts w:ascii="Times New Roman" w:hAnsi="Times New Roman" w:cs="Times New Roman"/>
              </w:rPr>
            </w:pPr>
            <w:r w:rsidRPr="007F4BE8">
              <w:rPr>
                <w:rFonts w:ascii="Times New Roman" w:hAnsi="Times New Roman" w:cs="Times New Roman"/>
                <w:sz w:val="14"/>
              </w:rPr>
              <w:t>Year-1 review</w:t>
            </w:r>
          </w:p>
        </w:tc>
        <w:tc>
          <w:tcPr>
            <w:tcW w:w="2556" w:type="dxa"/>
            <w:tcMar>
              <w:top w:w="80" w:type="dxa"/>
              <w:left w:w="80" w:type="dxa"/>
              <w:bottom w:w="80" w:type="dxa"/>
              <w:right w:w="80" w:type="dxa"/>
            </w:tcMar>
            <w:vAlign w:val="center"/>
          </w:tcPr>
          <w:p w14:paraId="574B004D" w14:textId="77777777" w:rsidR="00C24393" w:rsidRPr="007F4BE8" w:rsidRDefault="00000000">
            <w:pPr>
              <w:rPr>
                <w:rFonts w:ascii="Times New Roman" w:hAnsi="Times New Roman" w:cs="Times New Roman"/>
              </w:rPr>
            </w:pPr>
            <w:r w:rsidRPr="007F4BE8">
              <w:rPr>
                <w:rFonts w:ascii="Times New Roman" w:hAnsi="Times New Roman" w:cs="Times New Roman"/>
                <w:sz w:val="14"/>
              </w:rPr>
              <w:t>30 partners and Year-2 product/finance plan</w:t>
            </w:r>
          </w:p>
        </w:tc>
      </w:tr>
    </w:tbl>
    <w:p w14:paraId="7AE0813B" w14:textId="77777777" w:rsidR="00C24393" w:rsidRDefault="00C24393">
      <w:pPr>
        <w:spacing w:after="20"/>
        <w:rPr>
          <w:rFonts w:ascii="Times New Roman" w:hAnsi="Times New Roman" w:cs="Times New Roman"/>
        </w:rPr>
      </w:pPr>
    </w:p>
    <w:p w14:paraId="6E2870A1" w14:textId="77777777" w:rsidR="007F4BE8" w:rsidRDefault="007F4BE8">
      <w:pPr>
        <w:spacing w:after="20"/>
        <w:rPr>
          <w:rFonts w:ascii="Times New Roman" w:hAnsi="Times New Roman" w:cs="Times New Roman"/>
        </w:rPr>
      </w:pPr>
    </w:p>
    <w:p w14:paraId="625E0D46" w14:textId="77777777" w:rsidR="007F4BE8" w:rsidRDefault="007F4BE8">
      <w:pPr>
        <w:spacing w:after="20"/>
        <w:rPr>
          <w:rFonts w:ascii="Times New Roman" w:hAnsi="Times New Roman" w:cs="Times New Roman"/>
        </w:rPr>
      </w:pPr>
    </w:p>
    <w:p w14:paraId="4A2EBEBE" w14:textId="77777777" w:rsidR="007F4BE8" w:rsidRDefault="007F4BE8">
      <w:pPr>
        <w:spacing w:after="20"/>
        <w:rPr>
          <w:rFonts w:ascii="Times New Roman" w:hAnsi="Times New Roman" w:cs="Times New Roman"/>
        </w:rPr>
      </w:pPr>
    </w:p>
    <w:p w14:paraId="209D6DB5" w14:textId="77777777" w:rsidR="007F4BE8" w:rsidRDefault="007F4BE8">
      <w:pPr>
        <w:spacing w:after="20"/>
        <w:rPr>
          <w:rFonts w:ascii="Times New Roman" w:hAnsi="Times New Roman" w:cs="Times New Roman"/>
        </w:rPr>
      </w:pPr>
    </w:p>
    <w:p w14:paraId="0B0118F4" w14:textId="77777777" w:rsidR="007F4BE8" w:rsidRDefault="007F4BE8">
      <w:pPr>
        <w:spacing w:after="20"/>
        <w:rPr>
          <w:rFonts w:ascii="Times New Roman" w:hAnsi="Times New Roman" w:cs="Times New Roman"/>
        </w:rPr>
      </w:pPr>
    </w:p>
    <w:p w14:paraId="2601E3D0" w14:textId="77777777" w:rsidR="007F4BE8" w:rsidRDefault="007F4BE8">
      <w:pPr>
        <w:spacing w:after="20"/>
        <w:rPr>
          <w:rFonts w:ascii="Times New Roman" w:hAnsi="Times New Roman" w:cs="Times New Roman"/>
        </w:rPr>
      </w:pPr>
    </w:p>
    <w:p w14:paraId="1BF00CD5" w14:textId="77777777" w:rsidR="007F4BE8" w:rsidRPr="007F4BE8" w:rsidRDefault="007F4BE8">
      <w:pPr>
        <w:spacing w:after="20"/>
        <w:rPr>
          <w:rFonts w:ascii="Times New Roman" w:hAnsi="Times New Roman" w:cs="Times New Roman"/>
        </w:rPr>
      </w:pPr>
    </w:p>
    <w:p w14:paraId="11CAA38E"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References</w:t>
      </w:r>
    </w:p>
    <w:p w14:paraId="25F14073"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Sri Lanka Tourism Development Authority (SLTDA). Monthly Tourist Arrivals Reports 2025 and 2026; Year in Review 2025. https://www.sltda.gov.lk/</w:t>
      </w:r>
    </w:p>
    <w:p w14:paraId="334248A8"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Sri Lanka Tourism Development Authority. Register With Us and Tourism App Registration Guideline. https://www.sltda.gov.lk/en/register-with-us</w:t>
      </w:r>
    </w:p>
    <w:p w14:paraId="10EA1672"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Central Bank of Sri Lanka. External Sector Performance publications. https://www.cbsl.gov.lk/</w:t>
      </w:r>
    </w:p>
    <w:p w14:paraId="7F6BDCD7"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Telecommunications Regulatory Commission of Sri Lanka. Telecommunications Statistics Q2 2026. https://www.trc.gov.lk/</w:t>
      </w:r>
    </w:p>
    <w:p w14:paraId="6804249B"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World Bank. Individuals using the Internet (% of population) – Sri Lanka. https://data.worldbank.org/</w:t>
      </w:r>
    </w:p>
    <w:p w14:paraId="01FD3BEF"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Data Protection Authority of Sri Lanka. Personal Data Protection Act information and guidelines. https://www.dpa.gov.lk/</w:t>
      </w:r>
    </w:p>
    <w:p w14:paraId="6AF0E955"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Inland Revenue Department of Sri Lanka. VAT and Social Security Contribution Levy information. https://www.ird.gov.lk/</w:t>
      </w:r>
    </w:p>
    <w:p w14:paraId="373453D9"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Department of Labour Sri Lanka. Employees’ Provident Fund information. https://labourdept.gov.lk/</w:t>
      </w:r>
    </w:p>
    <w:p w14:paraId="6D8180E0"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Employees’ Trust Fund Board. Employer contribution information. https://etfb.lk/</w:t>
      </w:r>
    </w:p>
    <w:p w14:paraId="1C39F170"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National Intellectual Property Office of Sri Lanka. Trademark and copyright information. https://www.nipo.gov.lk/</w:t>
      </w:r>
    </w:p>
    <w:p w14:paraId="75F003EA" w14:textId="77777777" w:rsidR="00C24393" w:rsidRPr="007F4BE8" w:rsidRDefault="00000000">
      <w:pPr>
        <w:spacing w:after="60" w:line="259" w:lineRule="auto"/>
        <w:rPr>
          <w:rFonts w:ascii="Times New Roman" w:hAnsi="Times New Roman" w:cs="Times New Roman"/>
        </w:rPr>
      </w:pPr>
      <w:r w:rsidRPr="007F4BE8">
        <w:rPr>
          <w:rFonts w:ascii="Times New Roman" w:hAnsi="Times New Roman" w:cs="Times New Roman"/>
          <w:sz w:val="18"/>
        </w:rPr>
        <w:t>Official product information reviewed for Tripadvisor, Google Maps/Gemini, Booking.com, Expedia/Layla, Trip.com/TripGenie, Wanderlog and Sri Lankan tour operators as summarized in the supplied research dossier.</w:t>
      </w:r>
    </w:p>
    <w:p w14:paraId="13D32AFC"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2724CC81"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Annex I – Market Research (Customer and Competitor Analysis)</w:t>
      </w:r>
    </w:p>
    <w:p w14:paraId="49C64B3A" w14:textId="77777777" w:rsidR="00C24393" w:rsidRPr="007F4BE8" w:rsidRDefault="00000000">
      <w:pPr>
        <w:shd w:val="clear" w:color="auto" w:fill="FFFFFF"/>
        <w:ind w:left="216" w:right="216"/>
        <w:rPr>
          <w:rFonts w:ascii="Times New Roman" w:hAnsi="Times New Roman" w:cs="Times New Roman"/>
        </w:rPr>
      </w:pPr>
      <w:r w:rsidRPr="007F4BE8">
        <w:rPr>
          <w:rFonts w:ascii="Times New Roman" w:hAnsi="Times New Roman" w:cs="Times New Roman"/>
          <w:i/>
          <w:sz w:val="17"/>
        </w:rPr>
        <w:t>This annex does not fabricate survey responses. Customer behaviors and willingness-to-pay values below are research-informed business assumptions for planning and should be replaced or validated with genuine primary data before final academic submission if primary research is required by the lecturer.</w:t>
      </w:r>
    </w:p>
    <w:p w14:paraId="5740CC28"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a) Customer Research</w:t>
      </w:r>
    </w:p>
    <w:tbl>
      <w:tblPr>
        <w:tblStyle w:val="TableGrid"/>
        <w:tblW w:w="0" w:type="auto"/>
        <w:jc w:val="center"/>
        <w:tblLook w:val="04A0" w:firstRow="1" w:lastRow="0" w:firstColumn="1" w:lastColumn="0" w:noHBand="0" w:noVBand="1"/>
      </w:tblPr>
      <w:tblGrid>
        <w:gridCol w:w="1703"/>
        <w:gridCol w:w="1702"/>
        <w:gridCol w:w="1702"/>
        <w:gridCol w:w="1703"/>
        <w:gridCol w:w="1702"/>
        <w:gridCol w:w="1702"/>
      </w:tblGrid>
      <w:tr w:rsidR="00C24393" w:rsidRPr="007F4BE8" w14:paraId="1886BF95" w14:textId="77777777">
        <w:trPr>
          <w:cantSplit/>
          <w:tblHeader/>
          <w:jc w:val="center"/>
        </w:trPr>
        <w:tc>
          <w:tcPr>
            <w:tcW w:w="1704" w:type="dxa"/>
            <w:shd w:val="clear" w:color="auto" w:fill="FFFFFF"/>
            <w:tcMar>
              <w:top w:w="80" w:type="dxa"/>
              <w:left w:w="80" w:type="dxa"/>
              <w:bottom w:w="80" w:type="dxa"/>
              <w:right w:w="80" w:type="dxa"/>
            </w:tcMar>
            <w:vAlign w:val="center"/>
          </w:tcPr>
          <w:p w14:paraId="6BE4FD6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Customer Type</w:t>
            </w:r>
          </w:p>
        </w:tc>
        <w:tc>
          <w:tcPr>
            <w:tcW w:w="1704" w:type="dxa"/>
            <w:shd w:val="clear" w:color="auto" w:fill="FFFFFF"/>
            <w:tcMar>
              <w:top w:w="80" w:type="dxa"/>
              <w:left w:w="80" w:type="dxa"/>
              <w:bottom w:w="80" w:type="dxa"/>
              <w:right w:w="80" w:type="dxa"/>
            </w:tcMar>
            <w:vAlign w:val="center"/>
          </w:tcPr>
          <w:p w14:paraId="4ADB828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Service</w:t>
            </w:r>
          </w:p>
        </w:tc>
        <w:tc>
          <w:tcPr>
            <w:tcW w:w="1704" w:type="dxa"/>
            <w:shd w:val="clear" w:color="auto" w:fill="FFFFFF"/>
            <w:tcMar>
              <w:top w:w="80" w:type="dxa"/>
              <w:left w:w="80" w:type="dxa"/>
              <w:bottom w:w="80" w:type="dxa"/>
              <w:right w:w="80" w:type="dxa"/>
            </w:tcMar>
            <w:vAlign w:val="center"/>
          </w:tcPr>
          <w:p w14:paraId="622B9B4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Purchase Frequency</w:t>
            </w:r>
          </w:p>
        </w:tc>
        <w:tc>
          <w:tcPr>
            <w:tcW w:w="1704" w:type="dxa"/>
            <w:shd w:val="clear" w:color="auto" w:fill="FFFFFF"/>
            <w:tcMar>
              <w:top w:w="80" w:type="dxa"/>
              <w:left w:w="80" w:type="dxa"/>
              <w:bottom w:w="80" w:type="dxa"/>
              <w:right w:w="80" w:type="dxa"/>
            </w:tcMar>
            <w:vAlign w:val="center"/>
          </w:tcPr>
          <w:p w14:paraId="3DF201D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Core Use</w:t>
            </w:r>
          </w:p>
        </w:tc>
        <w:tc>
          <w:tcPr>
            <w:tcW w:w="1704" w:type="dxa"/>
            <w:shd w:val="clear" w:color="auto" w:fill="FFFFFF"/>
            <w:tcMar>
              <w:top w:w="80" w:type="dxa"/>
              <w:left w:w="80" w:type="dxa"/>
              <w:bottom w:w="80" w:type="dxa"/>
              <w:right w:w="80" w:type="dxa"/>
            </w:tcMar>
            <w:vAlign w:val="center"/>
          </w:tcPr>
          <w:p w14:paraId="083E3EC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Proposed Price</w:t>
            </w:r>
          </w:p>
        </w:tc>
        <w:tc>
          <w:tcPr>
            <w:tcW w:w="1704" w:type="dxa"/>
            <w:shd w:val="clear" w:color="auto" w:fill="FFFFFF"/>
            <w:tcMar>
              <w:top w:w="80" w:type="dxa"/>
              <w:left w:w="80" w:type="dxa"/>
              <w:bottom w:w="80" w:type="dxa"/>
              <w:right w:w="80" w:type="dxa"/>
            </w:tcMar>
            <w:vAlign w:val="center"/>
          </w:tcPr>
          <w:p w14:paraId="56FBE4D6"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4"/>
              </w:rPr>
              <w:t>Current Alternative</w:t>
            </w:r>
          </w:p>
        </w:tc>
      </w:tr>
      <w:tr w:rsidR="00C24393" w:rsidRPr="007F4BE8" w14:paraId="07E34986" w14:textId="77777777">
        <w:trPr>
          <w:cantSplit/>
          <w:jc w:val="center"/>
        </w:trPr>
        <w:tc>
          <w:tcPr>
            <w:tcW w:w="1704" w:type="dxa"/>
            <w:tcMar>
              <w:top w:w="80" w:type="dxa"/>
              <w:left w:w="80" w:type="dxa"/>
              <w:bottom w:w="80" w:type="dxa"/>
              <w:right w:w="80" w:type="dxa"/>
            </w:tcMar>
            <w:vAlign w:val="center"/>
          </w:tcPr>
          <w:p w14:paraId="047088CE" w14:textId="77777777" w:rsidR="00C24393" w:rsidRPr="007F4BE8" w:rsidRDefault="00000000">
            <w:pPr>
              <w:rPr>
                <w:rFonts w:ascii="Times New Roman" w:hAnsi="Times New Roman" w:cs="Times New Roman"/>
              </w:rPr>
            </w:pPr>
            <w:r w:rsidRPr="007F4BE8">
              <w:rPr>
                <w:rFonts w:ascii="Times New Roman" w:hAnsi="Times New Roman" w:cs="Times New Roman"/>
                <w:sz w:val="14"/>
              </w:rPr>
              <w:t>International independent traveler</w:t>
            </w:r>
          </w:p>
        </w:tc>
        <w:tc>
          <w:tcPr>
            <w:tcW w:w="1704" w:type="dxa"/>
            <w:tcMar>
              <w:top w:w="80" w:type="dxa"/>
              <w:left w:w="80" w:type="dxa"/>
              <w:bottom w:w="80" w:type="dxa"/>
              <w:right w:w="80" w:type="dxa"/>
            </w:tcMar>
            <w:vAlign w:val="center"/>
          </w:tcPr>
          <w:p w14:paraId="6C3CF9DC" w14:textId="77777777" w:rsidR="00C24393" w:rsidRPr="007F4BE8" w:rsidRDefault="00000000">
            <w:pPr>
              <w:rPr>
                <w:rFonts w:ascii="Times New Roman" w:hAnsi="Times New Roman" w:cs="Times New Roman"/>
              </w:rPr>
            </w:pPr>
            <w:r w:rsidRPr="007F4BE8">
              <w:rPr>
                <w:rFonts w:ascii="Times New Roman" w:hAnsi="Times New Roman" w:cs="Times New Roman"/>
                <w:sz w:val="14"/>
              </w:rPr>
              <w:t>Personalized Sri Lanka itinerary</w:t>
            </w:r>
          </w:p>
        </w:tc>
        <w:tc>
          <w:tcPr>
            <w:tcW w:w="1704" w:type="dxa"/>
            <w:tcMar>
              <w:top w:w="80" w:type="dxa"/>
              <w:left w:w="80" w:type="dxa"/>
              <w:bottom w:w="80" w:type="dxa"/>
              <w:right w:w="80" w:type="dxa"/>
            </w:tcMar>
            <w:vAlign w:val="center"/>
          </w:tcPr>
          <w:p w14:paraId="7A4A6182" w14:textId="77777777" w:rsidR="00C24393" w:rsidRPr="007F4BE8" w:rsidRDefault="00000000">
            <w:pPr>
              <w:rPr>
                <w:rFonts w:ascii="Times New Roman" w:hAnsi="Times New Roman" w:cs="Times New Roman"/>
              </w:rPr>
            </w:pPr>
            <w:r w:rsidRPr="007F4BE8">
              <w:rPr>
                <w:rFonts w:ascii="Times New Roman" w:hAnsi="Times New Roman" w:cs="Times New Roman"/>
                <w:sz w:val="14"/>
              </w:rPr>
              <w:t>Usually once per Sri Lanka visit</w:t>
            </w:r>
          </w:p>
        </w:tc>
        <w:tc>
          <w:tcPr>
            <w:tcW w:w="1704" w:type="dxa"/>
            <w:tcMar>
              <w:top w:w="80" w:type="dxa"/>
              <w:left w:w="80" w:type="dxa"/>
              <w:bottom w:w="80" w:type="dxa"/>
              <w:right w:w="80" w:type="dxa"/>
            </w:tcMar>
            <w:vAlign w:val="center"/>
          </w:tcPr>
          <w:p w14:paraId="128BAA58" w14:textId="77777777" w:rsidR="00C24393" w:rsidRPr="007F4BE8" w:rsidRDefault="00000000">
            <w:pPr>
              <w:rPr>
                <w:rFonts w:ascii="Times New Roman" w:hAnsi="Times New Roman" w:cs="Times New Roman"/>
              </w:rPr>
            </w:pPr>
            <w:r w:rsidRPr="007F4BE8">
              <w:rPr>
                <w:rFonts w:ascii="Times New Roman" w:hAnsi="Times New Roman" w:cs="Times New Roman"/>
                <w:sz w:val="14"/>
              </w:rPr>
              <w:t>Reduce planning effort and create feasible route</w:t>
            </w:r>
          </w:p>
        </w:tc>
        <w:tc>
          <w:tcPr>
            <w:tcW w:w="1704" w:type="dxa"/>
            <w:tcMar>
              <w:top w:w="80" w:type="dxa"/>
              <w:left w:w="80" w:type="dxa"/>
              <w:bottom w:w="80" w:type="dxa"/>
              <w:right w:w="80" w:type="dxa"/>
            </w:tcMar>
            <w:vAlign w:val="center"/>
          </w:tcPr>
          <w:p w14:paraId="1312BE06" w14:textId="77777777" w:rsidR="00C24393" w:rsidRPr="007F4BE8" w:rsidRDefault="00000000">
            <w:pPr>
              <w:rPr>
                <w:rFonts w:ascii="Times New Roman" w:hAnsi="Times New Roman" w:cs="Times New Roman"/>
              </w:rPr>
            </w:pPr>
            <w:r w:rsidRPr="007F4BE8">
              <w:rPr>
                <w:rFonts w:ascii="Times New Roman" w:hAnsi="Times New Roman" w:cs="Times New Roman"/>
                <w:sz w:val="14"/>
              </w:rPr>
              <w:t>LKR 1,990</w:t>
            </w:r>
          </w:p>
        </w:tc>
        <w:tc>
          <w:tcPr>
            <w:tcW w:w="1704" w:type="dxa"/>
            <w:tcMar>
              <w:top w:w="80" w:type="dxa"/>
              <w:left w:w="80" w:type="dxa"/>
              <w:bottom w:w="80" w:type="dxa"/>
              <w:right w:w="80" w:type="dxa"/>
            </w:tcMar>
            <w:vAlign w:val="center"/>
          </w:tcPr>
          <w:p w14:paraId="5110ADAB" w14:textId="77777777" w:rsidR="00C24393" w:rsidRPr="007F4BE8" w:rsidRDefault="00000000">
            <w:pPr>
              <w:rPr>
                <w:rFonts w:ascii="Times New Roman" w:hAnsi="Times New Roman" w:cs="Times New Roman"/>
              </w:rPr>
            </w:pPr>
            <w:r w:rsidRPr="007F4BE8">
              <w:rPr>
                <w:rFonts w:ascii="Times New Roman" w:hAnsi="Times New Roman" w:cs="Times New Roman"/>
                <w:sz w:val="14"/>
              </w:rPr>
              <w:t>Tripadvisor, Wanderlog, Booking.com, general AI tools</w:t>
            </w:r>
          </w:p>
        </w:tc>
      </w:tr>
      <w:tr w:rsidR="00C24393" w:rsidRPr="007F4BE8" w14:paraId="1578C947" w14:textId="77777777">
        <w:trPr>
          <w:cantSplit/>
          <w:jc w:val="center"/>
        </w:trPr>
        <w:tc>
          <w:tcPr>
            <w:tcW w:w="1704" w:type="dxa"/>
            <w:tcMar>
              <w:top w:w="80" w:type="dxa"/>
              <w:left w:w="80" w:type="dxa"/>
              <w:bottom w:w="80" w:type="dxa"/>
              <w:right w:w="80" w:type="dxa"/>
            </w:tcMar>
            <w:vAlign w:val="center"/>
          </w:tcPr>
          <w:p w14:paraId="35884956" w14:textId="77777777" w:rsidR="00C24393" w:rsidRPr="007F4BE8" w:rsidRDefault="00000000">
            <w:pPr>
              <w:rPr>
                <w:rFonts w:ascii="Times New Roman" w:hAnsi="Times New Roman" w:cs="Times New Roman"/>
              </w:rPr>
            </w:pPr>
            <w:r w:rsidRPr="007F4BE8">
              <w:rPr>
                <w:rFonts w:ascii="Times New Roman" w:hAnsi="Times New Roman" w:cs="Times New Roman"/>
                <w:sz w:val="14"/>
              </w:rPr>
              <w:t>Couple / family</w:t>
            </w:r>
          </w:p>
        </w:tc>
        <w:tc>
          <w:tcPr>
            <w:tcW w:w="1704" w:type="dxa"/>
            <w:tcMar>
              <w:top w:w="80" w:type="dxa"/>
              <w:left w:w="80" w:type="dxa"/>
              <w:bottom w:w="80" w:type="dxa"/>
              <w:right w:w="80" w:type="dxa"/>
            </w:tcMar>
            <w:vAlign w:val="center"/>
          </w:tcPr>
          <w:p w14:paraId="48722FCC" w14:textId="77777777" w:rsidR="00C24393" w:rsidRPr="007F4BE8" w:rsidRDefault="00000000">
            <w:pPr>
              <w:rPr>
                <w:rFonts w:ascii="Times New Roman" w:hAnsi="Times New Roman" w:cs="Times New Roman"/>
              </w:rPr>
            </w:pPr>
            <w:r w:rsidRPr="007F4BE8">
              <w:rPr>
                <w:rFonts w:ascii="Times New Roman" w:hAnsi="Times New Roman" w:cs="Times New Roman"/>
                <w:sz w:val="14"/>
              </w:rPr>
              <w:t>Group itinerary</w:t>
            </w:r>
          </w:p>
        </w:tc>
        <w:tc>
          <w:tcPr>
            <w:tcW w:w="1704" w:type="dxa"/>
            <w:tcMar>
              <w:top w:w="80" w:type="dxa"/>
              <w:left w:w="80" w:type="dxa"/>
              <w:bottom w:w="80" w:type="dxa"/>
              <w:right w:w="80" w:type="dxa"/>
            </w:tcMar>
            <w:vAlign w:val="center"/>
          </w:tcPr>
          <w:p w14:paraId="5FA090DB" w14:textId="77777777" w:rsidR="00C24393" w:rsidRPr="007F4BE8" w:rsidRDefault="00000000">
            <w:pPr>
              <w:rPr>
                <w:rFonts w:ascii="Times New Roman" w:hAnsi="Times New Roman" w:cs="Times New Roman"/>
              </w:rPr>
            </w:pPr>
            <w:r w:rsidRPr="007F4BE8">
              <w:rPr>
                <w:rFonts w:ascii="Times New Roman" w:hAnsi="Times New Roman" w:cs="Times New Roman"/>
                <w:sz w:val="14"/>
              </w:rPr>
              <w:t>Per holiday</w:t>
            </w:r>
          </w:p>
        </w:tc>
        <w:tc>
          <w:tcPr>
            <w:tcW w:w="1704" w:type="dxa"/>
            <w:tcMar>
              <w:top w:w="80" w:type="dxa"/>
              <w:left w:w="80" w:type="dxa"/>
              <w:bottom w:w="80" w:type="dxa"/>
              <w:right w:w="80" w:type="dxa"/>
            </w:tcMar>
            <w:vAlign w:val="center"/>
          </w:tcPr>
          <w:p w14:paraId="2DE2030B" w14:textId="77777777" w:rsidR="00C24393" w:rsidRPr="007F4BE8" w:rsidRDefault="00000000">
            <w:pPr>
              <w:rPr>
                <w:rFonts w:ascii="Times New Roman" w:hAnsi="Times New Roman" w:cs="Times New Roman"/>
              </w:rPr>
            </w:pPr>
            <w:r w:rsidRPr="007F4BE8">
              <w:rPr>
                <w:rFonts w:ascii="Times New Roman" w:hAnsi="Times New Roman" w:cs="Times New Roman"/>
                <w:sz w:val="14"/>
              </w:rPr>
              <w:t>Coordinate preferences, budget and limited time</w:t>
            </w:r>
          </w:p>
        </w:tc>
        <w:tc>
          <w:tcPr>
            <w:tcW w:w="1704" w:type="dxa"/>
            <w:tcMar>
              <w:top w:w="80" w:type="dxa"/>
              <w:left w:w="80" w:type="dxa"/>
              <w:bottom w:w="80" w:type="dxa"/>
              <w:right w:w="80" w:type="dxa"/>
            </w:tcMar>
            <w:vAlign w:val="center"/>
          </w:tcPr>
          <w:p w14:paraId="529B7C89" w14:textId="77777777" w:rsidR="00C24393" w:rsidRPr="007F4BE8" w:rsidRDefault="00000000">
            <w:pPr>
              <w:rPr>
                <w:rFonts w:ascii="Times New Roman" w:hAnsi="Times New Roman" w:cs="Times New Roman"/>
              </w:rPr>
            </w:pPr>
            <w:r w:rsidRPr="007F4BE8">
              <w:rPr>
                <w:rFonts w:ascii="Times New Roman" w:hAnsi="Times New Roman" w:cs="Times New Roman"/>
                <w:sz w:val="14"/>
              </w:rPr>
              <w:t>LKR 3,490</w:t>
            </w:r>
          </w:p>
        </w:tc>
        <w:tc>
          <w:tcPr>
            <w:tcW w:w="1704" w:type="dxa"/>
            <w:tcMar>
              <w:top w:w="80" w:type="dxa"/>
              <w:left w:w="80" w:type="dxa"/>
              <w:bottom w:w="80" w:type="dxa"/>
              <w:right w:w="80" w:type="dxa"/>
            </w:tcMar>
            <w:vAlign w:val="center"/>
          </w:tcPr>
          <w:p w14:paraId="32056ECF" w14:textId="77777777" w:rsidR="00C24393" w:rsidRPr="007F4BE8" w:rsidRDefault="00000000">
            <w:pPr>
              <w:rPr>
                <w:rFonts w:ascii="Times New Roman" w:hAnsi="Times New Roman" w:cs="Times New Roman"/>
              </w:rPr>
            </w:pPr>
            <w:r w:rsidRPr="007F4BE8">
              <w:rPr>
                <w:rFonts w:ascii="Times New Roman" w:hAnsi="Times New Roman" w:cs="Times New Roman"/>
                <w:sz w:val="14"/>
              </w:rPr>
              <w:t>DIY tools or travel agency</w:t>
            </w:r>
          </w:p>
        </w:tc>
      </w:tr>
      <w:tr w:rsidR="00C24393" w:rsidRPr="007F4BE8" w14:paraId="7CFAB04C" w14:textId="77777777">
        <w:trPr>
          <w:cantSplit/>
          <w:jc w:val="center"/>
        </w:trPr>
        <w:tc>
          <w:tcPr>
            <w:tcW w:w="1704" w:type="dxa"/>
            <w:tcMar>
              <w:top w:w="80" w:type="dxa"/>
              <w:left w:w="80" w:type="dxa"/>
              <w:bottom w:w="80" w:type="dxa"/>
              <w:right w:w="80" w:type="dxa"/>
            </w:tcMar>
            <w:vAlign w:val="center"/>
          </w:tcPr>
          <w:p w14:paraId="55CE669C" w14:textId="77777777" w:rsidR="00C24393" w:rsidRPr="007F4BE8" w:rsidRDefault="00000000">
            <w:pPr>
              <w:rPr>
                <w:rFonts w:ascii="Times New Roman" w:hAnsi="Times New Roman" w:cs="Times New Roman"/>
              </w:rPr>
            </w:pPr>
            <w:r w:rsidRPr="007F4BE8">
              <w:rPr>
                <w:rFonts w:ascii="Times New Roman" w:hAnsi="Times New Roman" w:cs="Times New Roman"/>
                <w:sz w:val="14"/>
              </w:rPr>
              <w:t>Backpacker / budget traveler</w:t>
            </w:r>
          </w:p>
        </w:tc>
        <w:tc>
          <w:tcPr>
            <w:tcW w:w="1704" w:type="dxa"/>
            <w:tcMar>
              <w:top w:w="80" w:type="dxa"/>
              <w:left w:w="80" w:type="dxa"/>
              <w:bottom w:w="80" w:type="dxa"/>
              <w:right w:w="80" w:type="dxa"/>
            </w:tcMar>
            <w:vAlign w:val="center"/>
          </w:tcPr>
          <w:p w14:paraId="6A4342E4" w14:textId="77777777" w:rsidR="00C24393" w:rsidRPr="007F4BE8" w:rsidRDefault="00000000">
            <w:pPr>
              <w:rPr>
                <w:rFonts w:ascii="Times New Roman" w:hAnsi="Times New Roman" w:cs="Times New Roman"/>
              </w:rPr>
            </w:pPr>
            <w:r w:rsidRPr="007F4BE8">
              <w:rPr>
                <w:rFonts w:ascii="Times New Roman" w:hAnsi="Times New Roman" w:cs="Times New Roman"/>
                <w:sz w:val="14"/>
              </w:rPr>
              <w:t>Budget-aware planner</w:t>
            </w:r>
          </w:p>
        </w:tc>
        <w:tc>
          <w:tcPr>
            <w:tcW w:w="1704" w:type="dxa"/>
            <w:tcMar>
              <w:top w:w="80" w:type="dxa"/>
              <w:left w:w="80" w:type="dxa"/>
              <w:bottom w:w="80" w:type="dxa"/>
              <w:right w:w="80" w:type="dxa"/>
            </w:tcMar>
            <w:vAlign w:val="center"/>
          </w:tcPr>
          <w:p w14:paraId="316A04F6" w14:textId="77777777" w:rsidR="00C24393" w:rsidRPr="007F4BE8" w:rsidRDefault="00000000">
            <w:pPr>
              <w:rPr>
                <w:rFonts w:ascii="Times New Roman" w:hAnsi="Times New Roman" w:cs="Times New Roman"/>
              </w:rPr>
            </w:pPr>
            <w:r w:rsidRPr="007F4BE8">
              <w:rPr>
                <w:rFonts w:ascii="Times New Roman" w:hAnsi="Times New Roman" w:cs="Times New Roman"/>
                <w:sz w:val="14"/>
              </w:rPr>
              <w:t>Per trip</w:t>
            </w:r>
          </w:p>
        </w:tc>
        <w:tc>
          <w:tcPr>
            <w:tcW w:w="1704" w:type="dxa"/>
            <w:tcMar>
              <w:top w:w="80" w:type="dxa"/>
              <w:left w:w="80" w:type="dxa"/>
              <w:bottom w:w="80" w:type="dxa"/>
              <w:right w:w="80" w:type="dxa"/>
            </w:tcMar>
            <w:vAlign w:val="center"/>
          </w:tcPr>
          <w:p w14:paraId="4B4D2CEE" w14:textId="77777777" w:rsidR="00C24393" w:rsidRPr="007F4BE8" w:rsidRDefault="00000000">
            <w:pPr>
              <w:rPr>
                <w:rFonts w:ascii="Times New Roman" w:hAnsi="Times New Roman" w:cs="Times New Roman"/>
              </w:rPr>
            </w:pPr>
            <w:r w:rsidRPr="007F4BE8">
              <w:rPr>
                <w:rFonts w:ascii="Times New Roman" w:hAnsi="Times New Roman" w:cs="Times New Roman"/>
                <w:sz w:val="14"/>
              </w:rPr>
              <w:t>Low-cost route, transport and accommodation choices</w:t>
            </w:r>
          </w:p>
        </w:tc>
        <w:tc>
          <w:tcPr>
            <w:tcW w:w="1704" w:type="dxa"/>
            <w:tcMar>
              <w:top w:w="80" w:type="dxa"/>
              <w:left w:w="80" w:type="dxa"/>
              <w:bottom w:w="80" w:type="dxa"/>
              <w:right w:w="80" w:type="dxa"/>
            </w:tcMar>
            <w:vAlign w:val="center"/>
          </w:tcPr>
          <w:p w14:paraId="6AC17EF3" w14:textId="77777777" w:rsidR="00C24393" w:rsidRPr="007F4BE8" w:rsidRDefault="00000000">
            <w:pPr>
              <w:rPr>
                <w:rFonts w:ascii="Times New Roman" w:hAnsi="Times New Roman" w:cs="Times New Roman"/>
              </w:rPr>
            </w:pPr>
            <w:r w:rsidRPr="007F4BE8">
              <w:rPr>
                <w:rFonts w:ascii="Times New Roman" w:hAnsi="Times New Roman" w:cs="Times New Roman"/>
                <w:sz w:val="14"/>
              </w:rPr>
              <w:t>Free / LKR 1,990</w:t>
            </w:r>
          </w:p>
        </w:tc>
        <w:tc>
          <w:tcPr>
            <w:tcW w:w="1704" w:type="dxa"/>
            <w:tcMar>
              <w:top w:w="80" w:type="dxa"/>
              <w:left w:w="80" w:type="dxa"/>
              <w:bottom w:w="80" w:type="dxa"/>
              <w:right w:w="80" w:type="dxa"/>
            </w:tcMar>
            <w:vAlign w:val="center"/>
          </w:tcPr>
          <w:p w14:paraId="1C301DFA" w14:textId="77777777" w:rsidR="00C24393" w:rsidRPr="007F4BE8" w:rsidRDefault="00000000">
            <w:pPr>
              <w:rPr>
                <w:rFonts w:ascii="Times New Roman" w:hAnsi="Times New Roman" w:cs="Times New Roman"/>
              </w:rPr>
            </w:pPr>
            <w:r w:rsidRPr="007F4BE8">
              <w:rPr>
                <w:rFonts w:ascii="Times New Roman" w:hAnsi="Times New Roman" w:cs="Times New Roman"/>
                <w:sz w:val="14"/>
              </w:rPr>
              <w:t>Maps, blogs, social media, free AI</w:t>
            </w:r>
          </w:p>
        </w:tc>
      </w:tr>
      <w:tr w:rsidR="00C24393" w:rsidRPr="007F4BE8" w14:paraId="7DA8BB9A" w14:textId="77777777">
        <w:trPr>
          <w:cantSplit/>
          <w:jc w:val="center"/>
        </w:trPr>
        <w:tc>
          <w:tcPr>
            <w:tcW w:w="1704" w:type="dxa"/>
            <w:tcMar>
              <w:top w:w="80" w:type="dxa"/>
              <w:left w:w="80" w:type="dxa"/>
              <w:bottom w:w="80" w:type="dxa"/>
              <w:right w:w="80" w:type="dxa"/>
            </w:tcMar>
            <w:vAlign w:val="center"/>
          </w:tcPr>
          <w:p w14:paraId="384A4174" w14:textId="77777777" w:rsidR="00C24393" w:rsidRPr="007F4BE8" w:rsidRDefault="00000000">
            <w:pPr>
              <w:rPr>
                <w:rFonts w:ascii="Times New Roman" w:hAnsi="Times New Roman" w:cs="Times New Roman"/>
              </w:rPr>
            </w:pPr>
            <w:r w:rsidRPr="007F4BE8">
              <w:rPr>
                <w:rFonts w:ascii="Times New Roman" w:hAnsi="Times New Roman" w:cs="Times New Roman"/>
                <w:sz w:val="14"/>
              </w:rPr>
              <w:t>Domestic young group</w:t>
            </w:r>
          </w:p>
        </w:tc>
        <w:tc>
          <w:tcPr>
            <w:tcW w:w="1704" w:type="dxa"/>
            <w:tcMar>
              <w:top w:w="80" w:type="dxa"/>
              <w:left w:w="80" w:type="dxa"/>
              <w:bottom w:w="80" w:type="dxa"/>
              <w:right w:w="80" w:type="dxa"/>
            </w:tcMar>
            <w:vAlign w:val="center"/>
          </w:tcPr>
          <w:p w14:paraId="13BDE3EC" w14:textId="77777777" w:rsidR="00C24393" w:rsidRPr="007F4BE8" w:rsidRDefault="00000000">
            <w:pPr>
              <w:rPr>
                <w:rFonts w:ascii="Times New Roman" w:hAnsi="Times New Roman" w:cs="Times New Roman"/>
              </w:rPr>
            </w:pPr>
            <w:r w:rsidRPr="007F4BE8">
              <w:rPr>
                <w:rFonts w:ascii="Times New Roman" w:hAnsi="Times New Roman" w:cs="Times New Roman"/>
                <w:sz w:val="14"/>
              </w:rPr>
              <w:t>Weekend planner</w:t>
            </w:r>
          </w:p>
        </w:tc>
        <w:tc>
          <w:tcPr>
            <w:tcW w:w="1704" w:type="dxa"/>
            <w:tcMar>
              <w:top w:w="80" w:type="dxa"/>
              <w:left w:w="80" w:type="dxa"/>
              <w:bottom w:w="80" w:type="dxa"/>
              <w:right w:w="80" w:type="dxa"/>
            </w:tcMar>
            <w:vAlign w:val="center"/>
          </w:tcPr>
          <w:p w14:paraId="76DD93F9" w14:textId="77777777" w:rsidR="00C24393" w:rsidRPr="007F4BE8" w:rsidRDefault="00000000">
            <w:pPr>
              <w:rPr>
                <w:rFonts w:ascii="Times New Roman" w:hAnsi="Times New Roman" w:cs="Times New Roman"/>
              </w:rPr>
            </w:pPr>
            <w:r w:rsidRPr="007F4BE8">
              <w:rPr>
                <w:rFonts w:ascii="Times New Roman" w:hAnsi="Times New Roman" w:cs="Times New Roman"/>
                <w:sz w:val="14"/>
              </w:rPr>
              <w:t>Several times per year possible</w:t>
            </w:r>
          </w:p>
        </w:tc>
        <w:tc>
          <w:tcPr>
            <w:tcW w:w="1704" w:type="dxa"/>
            <w:tcMar>
              <w:top w:w="80" w:type="dxa"/>
              <w:left w:w="80" w:type="dxa"/>
              <w:bottom w:w="80" w:type="dxa"/>
              <w:right w:w="80" w:type="dxa"/>
            </w:tcMar>
            <w:vAlign w:val="center"/>
          </w:tcPr>
          <w:p w14:paraId="2D829CFC" w14:textId="77777777" w:rsidR="00C24393" w:rsidRPr="007F4BE8" w:rsidRDefault="00000000">
            <w:pPr>
              <w:rPr>
                <w:rFonts w:ascii="Times New Roman" w:hAnsi="Times New Roman" w:cs="Times New Roman"/>
              </w:rPr>
            </w:pPr>
            <w:r w:rsidRPr="007F4BE8">
              <w:rPr>
                <w:rFonts w:ascii="Times New Roman" w:hAnsi="Times New Roman" w:cs="Times New Roman"/>
                <w:sz w:val="14"/>
              </w:rPr>
              <w:t>Budget split and group coordination</w:t>
            </w:r>
          </w:p>
        </w:tc>
        <w:tc>
          <w:tcPr>
            <w:tcW w:w="1704" w:type="dxa"/>
            <w:tcMar>
              <w:top w:w="80" w:type="dxa"/>
              <w:left w:w="80" w:type="dxa"/>
              <w:bottom w:w="80" w:type="dxa"/>
              <w:right w:w="80" w:type="dxa"/>
            </w:tcMar>
            <w:vAlign w:val="center"/>
          </w:tcPr>
          <w:p w14:paraId="06CD4E2F" w14:textId="77777777" w:rsidR="00C24393" w:rsidRPr="007F4BE8" w:rsidRDefault="00000000">
            <w:pPr>
              <w:rPr>
                <w:rFonts w:ascii="Times New Roman" w:hAnsi="Times New Roman" w:cs="Times New Roman"/>
              </w:rPr>
            </w:pPr>
            <w:r w:rsidRPr="007F4BE8">
              <w:rPr>
                <w:rFonts w:ascii="Times New Roman" w:hAnsi="Times New Roman" w:cs="Times New Roman"/>
                <w:sz w:val="14"/>
              </w:rPr>
              <w:t>Freemium / lower local offer</w:t>
            </w:r>
          </w:p>
        </w:tc>
        <w:tc>
          <w:tcPr>
            <w:tcW w:w="1704" w:type="dxa"/>
            <w:tcMar>
              <w:top w:w="80" w:type="dxa"/>
              <w:left w:w="80" w:type="dxa"/>
              <w:bottom w:w="80" w:type="dxa"/>
              <w:right w:w="80" w:type="dxa"/>
            </w:tcMar>
            <w:vAlign w:val="center"/>
          </w:tcPr>
          <w:p w14:paraId="0D3D245D" w14:textId="77777777" w:rsidR="00C24393" w:rsidRPr="007F4BE8" w:rsidRDefault="00000000">
            <w:pPr>
              <w:rPr>
                <w:rFonts w:ascii="Times New Roman" w:hAnsi="Times New Roman" w:cs="Times New Roman"/>
              </w:rPr>
            </w:pPr>
            <w:r w:rsidRPr="007F4BE8">
              <w:rPr>
                <w:rFonts w:ascii="Times New Roman" w:hAnsi="Times New Roman" w:cs="Times New Roman"/>
                <w:sz w:val="14"/>
              </w:rPr>
              <w:t>Maps, social media, DIY</w:t>
            </w:r>
          </w:p>
        </w:tc>
      </w:tr>
      <w:tr w:rsidR="00C24393" w:rsidRPr="007F4BE8" w14:paraId="17621072" w14:textId="77777777">
        <w:trPr>
          <w:cantSplit/>
          <w:jc w:val="center"/>
        </w:trPr>
        <w:tc>
          <w:tcPr>
            <w:tcW w:w="1704" w:type="dxa"/>
            <w:tcMar>
              <w:top w:w="80" w:type="dxa"/>
              <w:left w:w="80" w:type="dxa"/>
              <w:bottom w:w="80" w:type="dxa"/>
              <w:right w:w="80" w:type="dxa"/>
            </w:tcMar>
            <w:vAlign w:val="center"/>
          </w:tcPr>
          <w:p w14:paraId="4D320F83" w14:textId="77777777" w:rsidR="00C24393" w:rsidRPr="007F4BE8" w:rsidRDefault="00000000">
            <w:pPr>
              <w:rPr>
                <w:rFonts w:ascii="Times New Roman" w:hAnsi="Times New Roman" w:cs="Times New Roman"/>
              </w:rPr>
            </w:pPr>
            <w:r w:rsidRPr="007F4BE8">
              <w:rPr>
                <w:rFonts w:ascii="Times New Roman" w:hAnsi="Times New Roman" w:cs="Times New Roman"/>
                <w:sz w:val="14"/>
              </w:rPr>
              <w:t>Tourism SME</w:t>
            </w:r>
          </w:p>
        </w:tc>
        <w:tc>
          <w:tcPr>
            <w:tcW w:w="1704" w:type="dxa"/>
            <w:tcMar>
              <w:top w:w="80" w:type="dxa"/>
              <w:left w:w="80" w:type="dxa"/>
              <w:bottom w:w="80" w:type="dxa"/>
              <w:right w:w="80" w:type="dxa"/>
            </w:tcMar>
            <w:vAlign w:val="center"/>
          </w:tcPr>
          <w:p w14:paraId="1489E524" w14:textId="77777777" w:rsidR="00C24393" w:rsidRPr="007F4BE8" w:rsidRDefault="00000000">
            <w:pPr>
              <w:rPr>
                <w:rFonts w:ascii="Times New Roman" w:hAnsi="Times New Roman" w:cs="Times New Roman"/>
              </w:rPr>
            </w:pPr>
            <w:r w:rsidRPr="007F4BE8">
              <w:rPr>
                <w:rFonts w:ascii="Times New Roman" w:hAnsi="Times New Roman" w:cs="Times New Roman"/>
                <w:sz w:val="14"/>
              </w:rPr>
              <w:t>Featured listing / qualified exposure</w:t>
            </w:r>
          </w:p>
        </w:tc>
        <w:tc>
          <w:tcPr>
            <w:tcW w:w="1704" w:type="dxa"/>
            <w:tcMar>
              <w:top w:w="80" w:type="dxa"/>
              <w:left w:w="80" w:type="dxa"/>
              <w:bottom w:w="80" w:type="dxa"/>
              <w:right w:w="80" w:type="dxa"/>
            </w:tcMar>
            <w:vAlign w:val="center"/>
          </w:tcPr>
          <w:p w14:paraId="092853AC" w14:textId="77777777" w:rsidR="00C24393" w:rsidRPr="007F4BE8" w:rsidRDefault="00000000">
            <w:pPr>
              <w:rPr>
                <w:rFonts w:ascii="Times New Roman" w:hAnsi="Times New Roman" w:cs="Times New Roman"/>
              </w:rPr>
            </w:pPr>
            <w:r w:rsidRPr="007F4BE8">
              <w:rPr>
                <w:rFonts w:ascii="Times New Roman" w:hAnsi="Times New Roman" w:cs="Times New Roman"/>
                <w:sz w:val="14"/>
              </w:rPr>
              <w:t>Monthly</w:t>
            </w:r>
          </w:p>
        </w:tc>
        <w:tc>
          <w:tcPr>
            <w:tcW w:w="1704" w:type="dxa"/>
            <w:tcMar>
              <w:top w:w="80" w:type="dxa"/>
              <w:left w:w="80" w:type="dxa"/>
              <w:bottom w:w="80" w:type="dxa"/>
              <w:right w:w="80" w:type="dxa"/>
            </w:tcMar>
            <w:vAlign w:val="center"/>
          </w:tcPr>
          <w:p w14:paraId="6B1EACCC" w14:textId="77777777" w:rsidR="00C24393" w:rsidRPr="007F4BE8" w:rsidRDefault="00000000">
            <w:pPr>
              <w:rPr>
                <w:rFonts w:ascii="Times New Roman" w:hAnsi="Times New Roman" w:cs="Times New Roman"/>
              </w:rPr>
            </w:pPr>
            <w:r w:rsidRPr="007F4BE8">
              <w:rPr>
                <w:rFonts w:ascii="Times New Roman" w:hAnsi="Times New Roman" w:cs="Times New Roman"/>
                <w:sz w:val="14"/>
              </w:rPr>
              <w:t>Leads and visibility to active planners</w:t>
            </w:r>
          </w:p>
        </w:tc>
        <w:tc>
          <w:tcPr>
            <w:tcW w:w="1704" w:type="dxa"/>
            <w:tcMar>
              <w:top w:w="80" w:type="dxa"/>
              <w:left w:w="80" w:type="dxa"/>
              <w:bottom w:w="80" w:type="dxa"/>
              <w:right w:w="80" w:type="dxa"/>
            </w:tcMar>
            <w:vAlign w:val="center"/>
          </w:tcPr>
          <w:p w14:paraId="12D7FA9C" w14:textId="77777777" w:rsidR="00C24393" w:rsidRPr="007F4BE8" w:rsidRDefault="00000000">
            <w:pPr>
              <w:rPr>
                <w:rFonts w:ascii="Times New Roman" w:hAnsi="Times New Roman" w:cs="Times New Roman"/>
              </w:rPr>
            </w:pPr>
            <w:r w:rsidRPr="007F4BE8">
              <w:rPr>
                <w:rFonts w:ascii="Times New Roman" w:hAnsi="Times New Roman" w:cs="Times New Roman"/>
                <w:sz w:val="14"/>
              </w:rPr>
              <w:t>LKR 6,000/month assumption</w:t>
            </w:r>
          </w:p>
        </w:tc>
        <w:tc>
          <w:tcPr>
            <w:tcW w:w="1704" w:type="dxa"/>
            <w:tcMar>
              <w:top w:w="80" w:type="dxa"/>
              <w:left w:w="80" w:type="dxa"/>
              <w:bottom w:w="80" w:type="dxa"/>
              <w:right w:w="80" w:type="dxa"/>
            </w:tcMar>
            <w:vAlign w:val="center"/>
          </w:tcPr>
          <w:p w14:paraId="02B5E6C0" w14:textId="77777777" w:rsidR="00C24393" w:rsidRPr="007F4BE8" w:rsidRDefault="00000000">
            <w:pPr>
              <w:rPr>
                <w:rFonts w:ascii="Times New Roman" w:hAnsi="Times New Roman" w:cs="Times New Roman"/>
              </w:rPr>
            </w:pPr>
            <w:r w:rsidRPr="007F4BE8">
              <w:rPr>
                <w:rFonts w:ascii="Times New Roman" w:hAnsi="Times New Roman" w:cs="Times New Roman"/>
                <w:sz w:val="14"/>
              </w:rPr>
              <w:t>OTA ads / social ads / direct marketing</w:t>
            </w:r>
          </w:p>
        </w:tc>
      </w:tr>
    </w:tbl>
    <w:p w14:paraId="281D9DD7" w14:textId="77777777" w:rsidR="00C24393" w:rsidRPr="007F4BE8" w:rsidRDefault="00C24393">
      <w:pPr>
        <w:spacing w:after="20"/>
        <w:rPr>
          <w:rFonts w:ascii="Times New Roman" w:hAnsi="Times New Roman" w:cs="Times New Roman"/>
        </w:rPr>
      </w:pPr>
    </w:p>
    <w:p w14:paraId="133D02F8"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Primary Research Plan</w:t>
      </w:r>
    </w:p>
    <w:p w14:paraId="26A7B0F9"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sz w:val="19"/>
        </w:rPr>
        <w:t>Recommended sample: approximately 150–200 travelers plus 15–30 tourism-business interviews. Recruitment should include international visitors/recent visitors and Sri Lankan domestic travelers rather than only university students. Suggested locations/channels include Colombo/Negombo, Kandy, Ella, Galle/South Coast, guesthouses/hostels, tourism social groups and domestic traveler communities.</w:t>
      </w:r>
    </w:p>
    <w:p w14:paraId="0A3D01DF"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Resident or international visitor?</w:t>
      </w:r>
    </w:p>
    <w:p w14:paraId="617D9171"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Age range?</w:t>
      </w:r>
    </w:p>
    <w:p w14:paraId="29417631"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Number of Sri Lanka leisure trips planned in last 12 months?</w:t>
      </w:r>
    </w:p>
    <w:p w14:paraId="4F5FFCFB"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Typical trip duration?</w:t>
      </w:r>
    </w:p>
    <w:p w14:paraId="30791874"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Tools normally used to plan?</w:t>
      </w:r>
    </w:p>
    <w:p w14:paraId="30ABE9DE"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Time spent creating itinerary?</w:t>
      </w:r>
    </w:p>
    <w:p w14:paraId="4E37A750"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Three hardest parts of planning?</w:t>
      </w:r>
    </w:p>
    <w:p w14:paraId="481A94B5"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Importance of budget, transport, accommodation, activities, food, safety and sustainability?</w:t>
      </w:r>
    </w:p>
    <w:p w14:paraId="3EC7CC21"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Have you used an AI tool to plan travel?</w:t>
      </w:r>
    </w:p>
    <w:p w14:paraId="11EEE8CE"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Satisfaction with AI accuracy/local relevance?</w:t>
      </w:r>
    </w:p>
    <w:p w14:paraId="1565E002"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Would you use a Sri Lanka-specific budget-aware planner?</w:t>
      </w:r>
    </w:p>
    <w:p w14:paraId="004F76E9"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Which features create trust?</w:t>
      </w:r>
    </w:p>
    <w:p w14:paraId="03917561"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Preferred pricing model?</w:t>
      </w:r>
    </w:p>
    <w:p w14:paraId="7E50CE92"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Maximum price considered for a high-quality personalized itinerary?</w:t>
      </w:r>
    </w:p>
    <w:p w14:paraId="7D11B86C" w14:textId="77777777" w:rsidR="00C24393" w:rsidRPr="007F4BE8" w:rsidRDefault="00000000">
      <w:pPr>
        <w:pStyle w:val="ListNumber"/>
        <w:spacing w:after="40"/>
        <w:rPr>
          <w:rFonts w:ascii="Times New Roman" w:hAnsi="Times New Roman" w:cs="Times New Roman"/>
        </w:rPr>
      </w:pPr>
      <w:r w:rsidRPr="007F4BE8">
        <w:rPr>
          <w:rFonts w:ascii="Times New Roman" w:hAnsi="Times New Roman" w:cs="Times New Roman"/>
          <w:sz w:val="18"/>
        </w:rPr>
        <w:t>Would verified providers increase likelihood of booking?</w:t>
      </w:r>
    </w:p>
    <w:p w14:paraId="2BDD0B2F"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b) Competitor Analysis</w:t>
      </w:r>
    </w:p>
    <w:tbl>
      <w:tblPr>
        <w:tblStyle w:val="TableGrid"/>
        <w:tblW w:w="0" w:type="auto"/>
        <w:jc w:val="center"/>
        <w:tblLook w:val="04A0" w:firstRow="1" w:lastRow="0" w:firstColumn="1" w:lastColumn="0" w:noHBand="0" w:noVBand="1"/>
      </w:tblPr>
      <w:tblGrid>
        <w:gridCol w:w="2043"/>
        <w:gridCol w:w="2043"/>
        <w:gridCol w:w="2043"/>
        <w:gridCol w:w="2042"/>
        <w:gridCol w:w="2043"/>
      </w:tblGrid>
      <w:tr w:rsidR="00C24393" w:rsidRPr="007F4BE8" w14:paraId="7A178CCF" w14:textId="77777777">
        <w:trPr>
          <w:cantSplit/>
          <w:tblHeader/>
          <w:jc w:val="center"/>
        </w:trPr>
        <w:tc>
          <w:tcPr>
            <w:tcW w:w="2045" w:type="dxa"/>
            <w:shd w:val="clear" w:color="auto" w:fill="FFFFFF"/>
            <w:tcMar>
              <w:top w:w="80" w:type="dxa"/>
              <w:left w:w="80" w:type="dxa"/>
              <w:bottom w:w="80" w:type="dxa"/>
              <w:right w:w="80" w:type="dxa"/>
            </w:tcMar>
            <w:vAlign w:val="center"/>
          </w:tcPr>
          <w:p w14:paraId="5A02DEF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3"/>
              </w:rPr>
              <w:t>Competitor</w:t>
            </w:r>
          </w:p>
        </w:tc>
        <w:tc>
          <w:tcPr>
            <w:tcW w:w="2045" w:type="dxa"/>
            <w:shd w:val="clear" w:color="auto" w:fill="FFFFFF"/>
            <w:tcMar>
              <w:top w:w="80" w:type="dxa"/>
              <w:left w:w="80" w:type="dxa"/>
              <w:bottom w:w="80" w:type="dxa"/>
              <w:right w:w="80" w:type="dxa"/>
            </w:tcMar>
            <w:vAlign w:val="center"/>
          </w:tcPr>
          <w:p w14:paraId="3B30A23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3"/>
              </w:rPr>
              <w:t>Products / Capabilities</w:t>
            </w:r>
          </w:p>
        </w:tc>
        <w:tc>
          <w:tcPr>
            <w:tcW w:w="2045" w:type="dxa"/>
            <w:shd w:val="clear" w:color="auto" w:fill="FFFFFF"/>
            <w:tcMar>
              <w:top w:w="80" w:type="dxa"/>
              <w:left w:w="80" w:type="dxa"/>
              <w:bottom w:w="80" w:type="dxa"/>
              <w:right w:w="80" w:type="dxa"/>
            </w:tcMar>
            <w:vAlign w:val="center"/>
          </w:tcPr>
          <w:p w14:paraId="53CBF4D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3"/>
              </w:rPr>
              <w:t>Value to Customer</w:t>
            </w:r>
          </w:p>
        </w:tc>
        <w:tc>
          <w:tcPr>
            <w:tcW w:w="2045" w:type="dxa"/>
            <w:shd w:val="clear" w:color="auto" w:fill="FFFFFF"/>
            <w:tcMar>
              <w:top w:w="80" w:type="dxa"/>
              <w:left w:w="80" w:type="dxa"/>
              <w:bottom w:w="80" w:type="dxa"/>
              <w:right w:w="80" w:type="dxa"/>
            </w:tcMar>
            <w:vAlign w:val="center"/>
          </w:tcPr>
          <w:p w14:paraId="527BD1C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3"/>
              </w:rPr>
              <w:t>Strengths</w:t>
            </w:r>
          </w:p>
        </w:tc>
        <w:tc>
          <w:tcPr>
            <w:tcW w:w="2045" w:type="dxa"/>
            <w:shd w:val="clear" w:color="auto" w:fill="FFFFFF"/>
            <w:tcMar>
              <w:top w:w="80" w:type="dxa"/>
              <w:left w:w="80" w:type="dxa"/>
              <w:bottom w:w="80" w:type="dxa"/>
              <w:right w:w="80" w:type="dxa"/>
            </w:tcMar>
            <w:vAlign w:val="center"/>
          </w:tcPr>
          <w:p w14:paraId="732C006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3"/>
              </w:rPr>
              <w:t>Weakness / CeylonGo Opportunity</w:t>
            </w:r>
          </w:p>
        </w:tc>
      </w:tr>
      <w:tr w:rsidR="00C24393" w:rsidRPr="007F4BE8" w14:paraId="581332CD" w14:textId="77777777">
        <w:trPr>
          <w:cantSplit/>
          <w:jc w:val="center"/>
        </w:trPr>
        <w:tc>
          <w:tcPr>
            <w:tcW w:w="2045" w:type="dxa"/>
            <w:tcMar>
              <w:top w:w="80" w:type="dxa"/>
              <w:left w:w="80" w:type="dxa"/>
              <w:bottom w:w="80" w:type="dxa"/>
              <w:right w:w="80" w:type="dxa"/>
            </w:tcMar>
            <w:vAlign w:val="center"/>
          </w:tcPr>
          <w:p w14:paraId="7481DFE6" w14:textId="77777777" w:rsidR="00C24393" w:rsidRPr="007F4BE8" w:rsidRDefault="00000000">
            <w:pPr>
              <w:rPr>
                <w:rFonts w:ascii="Times New Roman" w:hAnsi="Times New Roman" w:cs="Times New Roman"/>
              </w:rPr>
            </w:pPr>
            <w:r w:rsidRPr="007F4BE8">
              <w:rPr>
                <w:rFonts w:ascii="Times New Roman" w:hAnsi="Times New Roman" w:cs="Times New Roman"/>
                <w:sz w:val="13"/>
              </w:rPr>
              <w:t>Tripadvisor</w:t>
            </w:r>
          </w:p>
        </w:tc>
        <w:tc>
          <w:tcPr>
            <w:tcW w:w="2045" w:type="dxa"/>
            <w:tcMar>
              <w:top w:w="80" w:type="dxa"/>
              <w:left w:w="80" w:type="dxa"/>
              <w:bottom w:w="80" w:type="dxa"/>
              <w:right w:w="80" w:type="dxa"/>
            </w:tcMar>
            <w:vAlign w:val="center"/>
          </w:tcPr>
          <w:p w14:paraId="357780C1" w14:textId="77777777" w:rsidR="00C24393" w:rsidRPr="007F4BE8" w:rsidRDefault="00000000">
            <w:pPr>
              <w:rPr>
                <w:rFonts w:ascii="Times New Roman" w:hAnsi="Times New Roman" w:cs="Times New Roman"/>
              </w:rPr>
            </w:pPr>
            <w:r w:rsidRPr="007F4BE8">
              <w:rPr>
                <w:rFonts w:ascii="Times New Roman" w:hAnsi="Times New Roman" w:cs="Times New Roman"/>
                <w:sz w:val="13"/>
              </w:rPr>
              <w:t>Reviews, hotels, restaurants, experiences, Trips/AI recommendations</w:t>
            </w:r>
          </w:p>
        </w:tc>
        <w:tc>
          <w:tcPr>
            <w:tcW w:w="2045" w:type="dxa"/>
            <w:tcMar>
              <w:top w:w="80" w:type="dxa"/>
              <w:left w:w="80" w:type="dxa"/>
              <w:bottom w:w="80" w:type="dxa"/>
              <w:right w:w="80" w:type="dxa"/>
            </w:tcMar>
            <w:vAlign w:val="center"/>
          </w:tcPr>
          <w:p w14:paraId="44932BE1" w14:textId="77777777" w:rsidR="00C24393" w:rsidRPr="007F4BE8" w:rsidRDefault="00000000">
            <w:pPr>
              <w:rPr>
                <w:rFonts w:ascii="Times New Roman" w:hAnsi="Times New Roman" w:cs="Times New Roman"/>
              </w:rPr>
            </w:pPr>
            <w:r w:rsidRPr="007F4BE8">
              <w:rPr>
                <w:rFonts w:ascii="Times New Roman" w:hAnsi="Times New Roman" w:cs="Times New Roman"/>
                <w:sz w:val="13"/>
              </w:rPr>
              <w:t>Large discovery/review ecosystem</w:t>
            </w:r>
          </w:p>
        </w:tc>
        <w:tc>
          <w:tcPr>
            <w:tcW w:w="2045" w:type="dxa"/>
            <w:tcMar>
              <w:top w:w="80" w:type="dxa"/>
              <w:left w:w="80" w:type="dxa"/>
              <w:bottom w:w="80" w:type="dxa"/>
              <w:right w:w="80" w:type="dxa"/>
            </w:tcMar>
            <w:vAlign w:val="center"/>
          </w:tcPr>
          <w:p w14:paraId="5D072051" w14:textId="77777777" w:rsidR="00C24393" w:rsidRPr="007F4BE8" w:rsidRDefault="00000000">
            <w:pPr>
              <w:rPr>
                <w:rFonts w:ascii="Times New Roman" w:hAnsi="Times New Roman" w:cs="Times New Roman"/>
              </w:rPr>
            </w:pPr>
            <w:r w:rsidRPr="007F4BE8">
              <w:rPr>
                <w:rFonts w:ascii="Times New Roman" w:hAnsi="Times New Roman" w:cs="Times New Roman"/>
                <w:sz w:val="13"/>
              </w:rPr>
              <w:t>Scale, content and trust</w:t>
            </w:r>
          </w:p>
        </w:tc>
        <w:tc>
          <w:tcPr>
            <w:tcW w:w="2045" w:type="dxa"/>
            <w:tcMar>
              <w:top w:w="80" w:type="dxa"/>
              <w:left w:w="80" w:type="dxa"/>
              <w:bottom w:w="80" w:type="dxa"/>
              <w:right w:w="80" w:type="dxa"/>
            </w:tcMar>
            <w:vAlign w:val="center"/>
          </w:tcPr>
          <w:p w14:paraId="756FAB80" w14:textId="77777777" w:rsidR="00C24393" w:rsidRPr="007F4BE8" w:rsidRDefault="00000000">
            <w:pPr>
              <w:rPr>
                <w:rFonts w:ascii="Times New Roman" w:hAnsi="Times New Roman" w:cs="Times New Roman"/>
              </w:rPr>
            </w:pPr>
            <w:r w:rsidRPr="007F4BE8">
              <w:rPr>
                <w:rFonts w:ascii="Times New Roman" w:hAnsi="Times New Roman" w:cs="Times New Roman"/>
                <w:sz w:val="13"/>
              </w:rPr>
              <w:t>Less Sri Lanka-specific integrated budget/transport positioning</w:t>
            </w:r>
          </w:p>
        </w:tc>
      </w:tr>
      <w:tr w:rsidR="00C24393" w:rsidRPr="007F4BE8" w14:paraId="29426773" w14:textId="77777777">
        <w:trPr>
          <w:cantSplit/>
          <w:jc w:val="center"/>
        </w:trPr>
        <w:tc>
          <w:tcPr>
            <w:tcW w:w="2045" w:type="dxa"/>
            <w:tcMar>
              <w:top w:w="80" w:type="dxa"/>
              <w:left w:w="80" w:type="dxa"/>
              <w:bottom w:w="80" w:type="dxa"/>
              <w:right w:w="80" w:type="dxa"/>
            </w:tcMar>
            <w:vAlign w:val="center"/>
          </w:tcPr>
          <w:p w14:paraId="7390D27D" w14:textId="77777777" w:rsidR="00C24393" w:rsidRPr="007F4BE8" w:rsidRDefault="00000000">
            <w:pPr>
              <w:rPr>
                <w:rFonts w:ascii="Times New Roman" w:hAnsi="Times New Roman" w:cs="Times New Roman"/>
              </w:rPr>
            </w:pPr>
            <w:r w:rsidRPr="007F4BE8">
              <w:rPr>
                <w:rFonts w:ascii="Times New Roman" w:hAnsi="Times New Roman" w:cs="Times New Roman"/>
                <w:sz w:val="13"/>
              </w:rPr>
              <w:t>Google Maps / Gemini</w:t>
            </w:r>
          </w:p>
        </w:tc>
        <w:tc>
          <w:tcPr>
            <w:tcW w:w="2045" w:type="dxa"/>
            <w:tcMar>
              <w:top w:w="80" w:type="dxa"/>
              <w:left w:w="80" w:type="dxa"/>
              <w:bottom w:w="80" w:type="dxa"/>
              <w:right w:w="80" w:type="dxa"/>
            </w:tcMar>
            <w:vAlign w:val="center"/>
          </w:tcPr>
          <w:p w14:paraId="15E7F475" w14:textId="77777777" w:rsidR="00C24393" w:rsidRPr="007F4BE8" w:rsidRDefault="00000000">
            <w:pPr>
              <w:rPr>
                <w:rFonts w:ascii="Times New Roman" w:hAnsi="Times New Roman" w:cs="Times New Roman"/>
              </w:rPr>
            </w:pPr>
            <w:r w:rsidRPr="007F4BE8">
              <w:rPr>
                <w:rFonts w:ascii="Times New Roman" w:hAnsi="Times New Roman" w:cs="Times New Roman"/>
                <w:sz w:val="13"/>
              </w:rPr>
              <w:t>Maps, places, routing, conversational navigation</w:t>
            </w:r>
          </w:p>
        </w:tc>
        <w:tc>
          <w:tcPr>
            <w:tcW w:w="2045" w:type="dxa"/>
            <w:tcMar>
              <w:top w:w="80" w:type="dxa"/>
              <w:left w:w="80" w:type="dxa"/>
              <w:bottom w:w="80" w:type="dxa"/>
              <w:right w:w="80" w:type="dxa"/>
            </w:tcMar>
            <w:vAlign w:val="center"/>
          </w:tcPr>
          <w:p w14:paraId="7E99E752" w14:textId="77777777" w:rsidR="00C24393" w:rsidRPr="007F4BE8" w:rsidRDefault="00000000">
            <w:pPr>
              <w:rPr>
                <w:rFonts w:ascii="Times New Roman" w:hAnsi="Times New Roman" w:cs="Times New Roman"/>
              </w:rPr>
            </w:pPr>
            <w:r w:rsidRPr="007F4BE8">
              <w:rPr>
                <w:rFonts w:ascii="Times New Roman" w:hAnsi="Times New Roman" w:cs="Times New Roman"/>
                <w:sz w:val="13"/>
              </w:rPr>
              <w:t>Real-world navigation and place discovery</w:t>
            </w:r>
          </w:p>
        </w:tc>
        <w:tc>
          <w:tcPr>
            <w:tcW w:w="2045" w:type="dxa"/>
            <w:tcMar>
              <w:top w:w="80" w:type="dxa"/>
              <w:left w:w="80" w:type="dxa"/>
              <w:bottom w:w="80" w:type="dxa"/>
              <w:right w:w="80" w:type="dxa"/>
            </w:tcMar>
            <w:vAlign w:val="center"/>
          </w:tcPr>
          <w:p w14:paraId="714C252E" w14:textId="77777777" w:rsidR="00C24393" w:rsidRPr="007F4BE8" w:rsidRDefault="00000000">
            <w:pPr>
              <w:rPr>
                <w:rFonts w:ascii="Times New Roman" w:hAnsi="Times New Roman" w:cs="Times New Roman"/>
              </w:rPr>
            </w:pPr>
            <w:r w:rsidRPr="007F4BE8">
              <w:rPr>
                <w:rFonts w:ascii="Times New Roman" w:hAnsi="Times New Roman" w:cs="Times New Roman"/>
                <w:sz w:val="13"/>
              </w:rPr>
              <w:t>Best-in-class mapping</w:t>
            </w:r>
          </w:p>
        </w:tc>
        <w:tc>
          <w:tcPr>
            <w:tcW w:w="2045" w:type="dxa"/>
            <w:tcMar>
              <w:top w:w="80" w:type="dxa"/>
              <w:left w:w="80" w:type="dxa"/>
              <w:bottom w:w="80" w:type="dxa"/>
              <w:right w:w="80" w:type="dxa"/>
            </w:tcMar>
            <w:vAlign w:val="center"/>
          </w:tcPr>
          <w:p w14:paraId="113B413C" w14:textId="77777777" w:rsidR="00C24393" w:rsidRPr="007F4BE8" w:rsidRDefault="00000000">
            <w:pPr>
              <w:rPr>
                <w:rFonts w:ascii="Times New Roman" w:hAnsi="Times New Roman" w:cs="Times New Roman"/>
              </w:rPr>
            </w:pPr>
            <w:r w:rsidRPr="007F4BE8">
              <w:rPr>
                <w:rFonts w:ascii="Times New Roman" w:hAnsi="Times New Roman" w:cs="Times New Roman"/>
                <w:sz w:val="13"/>
              </w:rPr>
              <w:t>Not a dedicated Sri Lanka premium itinerary product</w:t>
            </w:r>
          </w:p>
        </w:tc>
      </w:tr>
      <w:tr w:rsidR="00C24393" w:rsidRPr="007F4BE8" w14:paraId="13CC112F" w14:textId="77777777">
        <w:trPr>
          <w:cantSplit/>
          <w:jc w:val="center"/>
        </w:trPr>
        <w:tc>
          <w:tcPr>
            <w:tcW w:w="2045" w:type="dxa"/>
            <w:tcMar>
              <w:top w:w="80" w:type="dxa"/>
              <w:left w:w="80" w:type="dxa"/>
              <w:bottom w:w="80" w:type="dxa"/>
              <w:right w:w="80" w:type="dxa"/>
            </w:tcMar>
            <w:vAlign w:val="center"/>
          </w:tcPr>
          <w:p w14:paraId="738779A5" w14:textId="77777777" w:rsidR="00C24393" w:rsidRPr="007F4BE8" w:rsidRDefault="00000000">
            <w:pPr>
              <w:rPr>
                <w:rFonts w:ascii="Times New Roman" w:hAnsi="Times New Roman" w:cs="Times New Roman"/>
              </w:rPr>
            </w:pPr>
            <w:r w:rsidRPr="007F4BE8">
              <w:rPr>
                <w:rFonts w:ascii="Times New Roman" w:hAnsi="Times New Roman" w:cs="Times New Roman"/>
                <w:sz w:val="13"/>
              </w:rPr>
              <w:t>Booking.com</w:t>
            </w:r>
          </w:p>
        </w:tc>
        <w:tc>
          <w:tcPr>
            <w:tcW w:w="2045" w:type="dxa"/>
            <w:tcMar>
              <w:top w:w="80" w:type="dxa"/>
              <w:left w:w="80" w:type="dxa"/>
              <w:bottom w:w="80" w:type="dxa"/>
              <w:right w:w="80" w:type="dxa"/>
            </w:tcMar>
            <w:vAlign w:val="center"/>
          </w:tcPr>
          <w:p w14:paraId="2F52AB19" w14:textId="77777777" w:rsidR="00C24393" w:rsidRPr="007F4BE8" w:rsidRDefault="00000000">
            <w:pPr>
              <w:rPr>
                <w:rFonts w:ascii="Times New Roman" w:hAnsi="Times New Roman" w:cs="Times New Roman"/>
              </w:rPr>
            </w:pPr>
            <w:r w:rsidRPr="007F4BE8">
              <w:rPr>
                <w:rFonts w:ascii="Times New Roman" w:hAnsi="Times New Roman" w:cs="Times New Roman"/>
                <w:sz w:val="13"/>
              </w:rPr>
              <w:t>Accommodation search/booking + AI trip planning</w:t>
            </w:r>
          </w:p>
        </w:tc>
        <w:tc>
          <w:tcPr>
            <w:tcW w:w="2045" w:type="dxa"/>
            <w:tcMar>
              <w:top w:w="80" w:type="dxa"/>
              <w:left w:w="80" w:type="dxa"/>
              <w:bottom w:w="80" w:type="dxa"/>
              <w:right w:w="80" w:type="dxa"/>
            </w:tcMar>
            <w:vAlign w:val="center"/>
          </w:tcPr>
          <w:p w14:paraId="117AB72D" w14:textId="77777777" w:rsidR="00C24393" w:rsidRPr="007F4BE8" w:rsidRDefault="00000000">
            <w:pPr>
              <w:rPr>
                <w:rFonts w:ascii="Times New Roman" w:hAnsi="Times New Roman" w:cs="Times New Roman"/>
              </w:rPr>
            </w:pPr>
            <w:r w:rsidRPr="007F4BE8">
              <w:rPr>
                <w:rFonts w:ascii="Times New Roman" w:hAnsi="Times New Roman" w:cs="Times New Roman"/>
                <w:sz w:val="13"/>
              </w:rPr>
              <w:t>Integrated lodging booking</w:t>
            </w:r>
          </w:p>
        </w:tc>
        <w:tc>
          <w:tcPr>
            <w:tcW w:w="2045" w:type="dxa"/>
            <w:tcMar>
              <w:top w:w="80" w:type="dxa"/>
              <w:left w:w="80" w:type="dxa"/>
              <w:bottom w:w="80" w:type="dxa"/>
              <w:right w:w="80" w:type="dxa"/>
            </w:tcMar>
            <w:vAlign w:val="center"/>
          </w:tcPr>
          <w:p w14:paraId="2BD1EBB3" w14:textId="77777777" w:rsidR="00C24393" w:rsidRPr="007F4BE8" w:rsidRDefault="00000000">
            <w:pPr>
              <w:rPr>
                <w:rFonts w:ascii="Times New Roman" w:hAnsi="Times New Roman" w:cs="Times New Roman"/>
              </w:rPr>
            </w:pPr>
            <w:r w:rsidRPr="007F4BE8">
              <w:rPr>
                <w:rFonts w:ascii="Times New Roman" w:hAnsi="Times New Roman" w:cs="Times New Roman"/>
                <w:sz w:val="13"/>
              </w:rPr>
              <w:t>Strong hotel inventory</w:t>
            </w:r>
          </w:p>
        </w:tc>
        <w:tc>
          <w:tcPr>
            <w:tcW w:w="2045" w:type="dxa"/>
            <w:tcMar>
              <w:top w:w="80" w:type="dxa"/>
              <w:left w:w="80" w:type="dxa"/>
              <w:bottom w:w="80" w:type="dxa"/>
              <w:right w:w="80" w:type="dxa"/>
            </w:tcMar>
            <w:vAlign w:val="center"/>
          </w:tcPr>
          <w:p w14:paraId="2F4C0E44" w14:textId="77777777" w:rsidR="00C24393" w:rsidRPr="007F4BE8" w:rsidRDefault="00000000">
            <w:pPr>
              <w:rPr>
                <w:rFonts w:ascii="Times New Roman" w:hAnsi="Times New Roman" w:cs="Times New Roman"/>
              </w:rPr>
            </w:pPr>
            <w:r w:rsidRPr="007F4BE8">
              <w:rPr>
                <w:rFonts w:ascii="Times New Roman" w:hAnsi="Times New Roman" w:cs="Times New Roman"/>
                <w:sz w:val="13"/>
              </w:rPr>
              <w:t>Accommodation-centered</w:t>
            </w:r>
          </w:p>
        </w:tc>
      </w:tr>
      <w:tr w:rsidR="00C24393" w:rsidRPr="007F4BE8" w14:paraId="11CC463C" w14:textId="77777777">
        <w:trPr>
          <w:cantSplit/>
          <w:jc w:val="center"/>
        </w:trPr>
        <w:tc>
          <w:tcPr>
            <w:tcW w:w="2045" w:type="dxa"/>
            <w:tcMar>
              <w:top w:w="80" w:type="dxa"/>
              <w:left w:w="80" w:type="dxa"/>
              <w:bottom w:w="80" w:type="dxa"/>
              <w:right w:w="80" w:type="dxa"/>
            </w:tcMar>
            <w:vAlign w:val="center"/>
          </w:tcPr>
          <w:p w14:paraId="16BC00AF" w14:textId="77777777" w:rsidR="00C24393" w:rsidRPr="007F4BE8" w:rsidRDefault="00000000">
            <w:pPr>
              <w:rPr>
                <w:rFonts w:ascii="Times New Roman" w:hAnsi="Times New Roman" w:cs="Times New Roman"/>
              </w:rPr>
            </w:pPr>
            <w:r w:rsidRPr="007F4BE8">
              <w:rPr>
                <w:rFonts w:ascii="Times New Roman" w:hAnsi="Times New Roman" w:cs="Times New Roman"/>
                <w:sz w:val="13"/>
              </w:rPr>
              <w:lastRenderedPageBreak/>
              <w:t>Expedia / Layla</w:t>
            </w:r>
          </w:p>
        </w:tc>
        <w:tc>
          <w:tcPr>
            <w:tcW w:w="2045" w:type="dxa"/>
            <w:tcMar>
              <w:top w:w="80" w:type="dxa"/>
              <w:left w:w="80" w:type="dxa"/>
              <w:bottom w:w="80" w:type="dxa"/>
              <w:right w:w="80" w:type="dxa"/>
            </w:tcMar>
            <w:vAlign w:val="center"/>
          </w:tcPr>
          <w:p w14:paraId="4572ED6D" w14:textId="77777777" w:rsidR="00C24393" w:rsidRPr="007F4BE8" w:rsidRDefault="00000000">
            <w:pPr>
              <w:rPr>
                <w:rFonts w:ascii="Times New Roman" w:hAnsi="Times New Roman" w:cs="Times New Roman"/>
              </w:rPr>
            </w:pPr>
            <w:r w:rsidRPr="007F4BE8">
              <w:rPr>
                <w:rFonts w:ascii="Times New Roman" w:hAnsi="Times New Roman" w:cs="Times New Roman"/>
                <w:sz w:val="13"/>
              </w:rPr>
              <w:t>Conversational planning across travel products</w:t>
            </w:r>
          </w:p>
        </w:tc>
        <w:tc>
          <w:tcPr>
            <w:tcW w:w="2045" w:type="dxa"/>
            <w:tcMar>
              <w:top w:w="80" w:type="dxa"/>
              <w:left w:w="80" w:type="dxa"/>
              <w:bottom w:w="80" w:type="dxa"/>
              <w:right w:w="80" w:type="dxa"/>
            </w:tcMar>
            <w:vAlign w:val="center"/>
          </w:tcPr>
          <w:p w14:paraId="650B3CBF" w14:textId="77777777" w:rsidR="00C24393" w:rsidRPr="007F4BE8" w:rsidRDefault="00000000">
            <w:pPr>
              <w:rPr>
                <w:rFonts w:ascii="Times New Roman" w:hAnsi="Times New Roman" w:cs="Times New Roman"/>
              </w:rPr>
            </w:pPr>
            <w:r w:rsidRPr="007F4BE8">
              <w:rPr>
                <w:rFonts w:ascii="Times New Roman" w:hAnsi="Times New Roman" w:cs="Times New Roman"/>
                <w:sz w:val="13"/>
              </w:rPr>
              <w:t>Inspiration-to-booking ecosystem</w:t>
            </w:r>
          </w:p>
        </w:tc>
        <w:tc>
          <w:tcPr>
            <w:tcW w:w="2045" w:type="dxa"/>
            <w:tcMar>
              <w:top w:w="80" w:type="dxa"/>
              <w:left w:w="80" w:type="dxa"/>
              <w:bottom w:w="80" w:type="dxa"/>
              <w:right w:w="80" w:type="dxa"/>
            </w:tcMar>
            <w:vAlign w:val="center"/>
          </w:tcPr>
          <w:p w14:paraId="7B265688" w14:textId="77777777" w:rsidR="00C24393" w:rsidRPr="007F4BE8" w:rsidRDefault="00000000">
            <w:pPr>
              <w:rPr>
                <w:rFonts w:ascii="Times New Roman" w:hAnsi="Times New Roman" w:cs="Times New Roman"/>
              </w:rPr>
            </w:pPr>
            <w:r w:rsidRPr="007F4BE8">
              <w:rPr>
                <w:rFonts w:ascii="Times New Roman" w:hAnsi="Times New Roman" w:cs="Times New Roman"/>
                <w:sz w:val="13"/>
              </w:rPr>
              <w:t>Global scale</w:t>
            </w:r>
          </w:p>
        </w:tc>
        <w:tc>
          <w:tcPr>
            <w:tcW w:w="2045" w:type="dxa"/>
            <w:tcMar>
              <w:top w:w="80" w:type="dxa"/>
              <w:left w:w="80" w:type="dxa"/>
              <w:bottom w:w="80" w:type="dxa"/>
              <w:right w:w="80" w:type="dxa"/>
            </w:tcMar>
            <w:vAlign w:val="center"/>
          </w:tcPr>
          <w:p w14:paraId="08D295DF" w14:textId="77777777" w:rsidR="00C24393" w:rsidRPr="007F4BE8" w:rsidRDefault="00000000">
            <w:pPr>
              <w:rPr>
                <w:rFonts w:ascii="Times New Roman" w:hAnsi="Times New Roman" w:cs="Times New Roman"/>
              </w:rPr>
            </w:pPr>
            <w:r w:rsidRPr="007F4BE8">
              <w:rPr>
                <w:rFonts w:ascii="Times New Roman" w:hAnsi="Times New Roman" w:cs="Times New Roman"/>
                <w:sz w:val="13"/>
              </w:rPr>
              <w:t>Broad global focus</w:t>
            </w:r>
          </w:p>
        </w:tc>
      </w:tr>
      <w:tr w:rsidR="00C24393" w:rsidRPr="007F4BE8" w14:paraId="3997595B" w14:textId="77777777">
        <w:trPr>
          <w:cantSplit/>
          <w:jc w:val="center"/>
        </w:trPr>
        <w:tc>
          <w:tcPr>
            <w:tcW w:w="2045" w:type="dxa"/>
            <w:tcMar>
              <w:top w:w="80" w:type="dxa"/>
              <w:left w:w="80" w:type="dxa"/>
              <w:bottom w:w="80" w:type="dxa"/>
              <w:right w:w="80" w:type="dxa"/>
            </w:tcMar>
            <w:vAlign w:val="center"/>
          </w:tcPr>
          <w:p w14:paraId="64AF2471" w14:textId="77777777" w:rsidR="00C24393" w:rsidRPr="007F4BE8" w:rsidRDefault="00000000">
            <w:pPr>
              <w:rPr>
                <w:rFonts w:ascii="Times New Roman" w:hAnsi="Times New Roman" w:cs="Times New Roman"/>
              </w:rPr>
            </w:pPr>
            <w:r w:rsidRPr="007F4BE8">
              <w:rPr>
                <w:rFonts w:ascii="Times New Roman" w:hAnsi="Times New Roman" w:cs="Times New Roman"/>
                <w:sz w:val="13"/>
              </w:rPr>
              <w:t>Trip.com / TripGenie</w:t>
            </w:r>
          </w:p>
        </w:tc>
        <w:tc>
          <w:tcPr>
            <w:tcW w:w="2045" w:type="dxa"/>
            <w:tcMar>
              <w:top w:w="80" w:type="dxa"/>
              <w:left w:w="80" w:type="dxa"/>
              <w:bottom w:w="80" w:type="dxa"/>
              <w:right w:w="80" w:type="dxa"/>
            </w:tcMar>
            <w:vAlign w:val="center"/>
          </w:tcPr>
          <w:p w14:paraId="2E15E92E" w14:textId="77777777" w:rsidR="00C24393" w:rsidRPr="007F4BE8" w:rsidRDefault="00000000">
            <w:pPr>
              <w:rPr>
                <w:rFonts w:ascii="Times New Roman" w:hAnsi="Times New Roman" w:cs="Times New Roman"/>
              </w:rPr>
            </w:pPr>
            <w:r w:rsidRPr="007F4BE8">
              <w:rPr>
                <w:rFonts w:ascii="Times New Roman" w:hAnsi="Times New Roman" w:cs="Times New Roman"/>
                <w:sz w:val="13"/>
              </w:rPr>
              <w:t>AI assistant, search, itinerary and booking</w:t>
            </w:r>
          </w:p>
        </w:tc>
        <w:tc>
          <w:tcPr>
            <w:tcW w:w="2045" w:type="dxa"/>
            <w:tcMar>
              <w:top w:w="80" w:type="dxa"/>
              <w:left w:w="80" w:type="dxa"/>
              <w:bottom w:w="80" w:type="dxa"/>
              <w:right w:w="80" w:type="dxa"/>
            </w:tcMar>
            <w:vAlign w:val="center"/>
          </w:tcPr>
          <w:p w14:paraId="199F534B" w14:textId="77777777" w:rsidR="00C24393" w:rsidRPr="007F4BE8" w:rsidRDefault="00000000">
            <w:pPr>
              <w:rPr>
                <w:rFonts w:ascii="Times New Roman" w:hAnsi="Times New Roman" w:cs="Times New Roman"/>
              </w:rPr>
            </w:pPr>
            <w:r w:rsidRPr="007F4BE8">
              <w:rPr>
                <w:rFonts w:ascii="Times New Roman" w:hAnsi="Times New Roman" w:cs="Times New Roman"/>
                <w:sz w:val="13"/>
              </w:rPr>
              <w:t>All-in-one travel support</w:t>
            </w:r>
          </w:p>
        </w:tc>
        <w:tc>
          <w:tcPr>
            <w:tcW w:w="2045" w:type="dxa"/>
            <w:tcMar>
              <w:top w:w="80" w:type="dxa"/>
              <w:left w:w="80" w:type="dxa"/>
              <w:bottom w:w="80" w:type="dxa"/>
              <w:right w:w="80" w:type="dxa"/>
            </w:tcMar>
            <w:vAlign w:val="center"/>
          </w:tcPr>
          <w:p w14:paraId="104B25F6" w14:textId="77777777" w:rsidR="00C24393" w:rsidRPr="007F4BE8" w:rsidRDefault="00000000">
            <w:pPr>
              <w:rPr>
                <w:rFonts w:ascii="Times New Roman" w:hAnsi="Times New Roman" w:cs="Times New Roman"/>
              </w:rPr>
            </w:pPr>
            <w:r w:rsidRPr="007F4BE8">
              <w:rPr>
                <w:rFonts w:ascii="Times New Roman" w:hAnsi="Times New Roman" w:cs="Times New Roman"/>
                <w:sz w:val="13"/>
              </w:rPr>
              <w:t>Strong OTA ecosystem</w:t>
            </w:r>
          </w:p>
        </w:tc>
        <w:tc>
          <w:tcPr>
            <w:tcW w:w="2045" w:type="dxa"/>
            <w:tcMar>
              <w:top w:w="80" w:type="dxa"/>
              <w:left w:w="80" w:type="dxa"/>
              <w:bottom w:w="80" w:type="dxa"/>
              <w:right w:w="80" w:type="dxa"/>
            </w:tcMar>
            <w:vAlign w:val="center"/>
          </w:tcPr>
          <w:p w14:paraId="2DFC0D4F" w14:textId="77777777" w:rsidR="00C24393" w:rsidRPr="007F4BE8" w:rsidRDefault="00000000">
            <w:pPr>
              <w:rPr>
                <w:rFonts w:ascii="Times New Roman" w:hAnsi="Times New Roman" w:cs="Times New Roman"/>
              </w:rPr>
            </w:pPr>
            <w:r w:rsidRPr="007F4BE8">
              <w:rPr>
                <w:rFonts w:ascii="Times New Roman" w:hAnsi="Times New Roman" w:cs="Times New Roman"/>
                <w:sz w:val="13"/>
              </w:rPr>
              <w:t>Broad global focus</w:t>
            </w:r>
          </w:p>
        </w:tc>
      </w:tr>
      <w:tr w:rsidR="00C24393" w:rsidRPr="007F4BE8" w14:paraId="47D8A590" w14:textId="77777777">
        <w:trPr>
          <w:cantSplit/>
          <w:jc w:val="center"/>
        </w:trPr>
        <w:tc>
          <w:tcPr>
            <w:tcW w:w="2045" w:type="dxa"/>
            <w:tcMar>
              <w:top w:w="80" w:type="dxa"/>
              <w:left w:w="80" w:type="dxa"/>
              <w:bottom w:w="80" w:type="dxa"/>
              <w:right w:w="80" w:type="dxa"/>
            </w:tcMar>
            <w:vAlign w:val="center"/>
          </w:tcPr>
          <w:p w14:paraId="7E4BC0BC" w14:textId="77777777" w:rsidR="00C24393" w:rsidRPr="007F4BE8" w:rsidRDefault="00000000">
            <w:pPr>
              <w:rPr>
                <w:rFonts w:ascii="Times New Roman" w:hAnsi="Times New Roman" w:cs="Times New Roman"/>
              </w:rPr>
            </w:pPr>
            <w:r w:rsidRPr="007F4BE8">
              <w:rPr>
                <w:rFonts w:ascii="Times New Roman" w:hAnsi="Times New Roman" w:cs="Times New Roman"/>
                <w:sz w:val="13"/>
              </w:rPr>
              <w:t>Wanderlog</w:t>
            </w:r>
          </w:p>
        </w:tc>
        <w:tc>
          <w:tcPr>
            <w:tcW w:w="2045" w:type="dxa"/>
            <w:tcMar>
              <w:top w:w="80" w:type="dxa"/>
              <w:left w:w="80" w:type="dxa"/>
              <w:bottom w:w="80" w:type="dxa"/>
              <w:right w:w="80" w:type="dxa"/>
            </w:tcMar>
            <w:vAlign w:val="center"/>
          </w:tcPr>
          <w:p w14:paraId="3B2DF3D8" w14:textId="77777777" w:rsidR="00C24393" w:rsidRPr="007F4BE8" w:rsidRDefault="00000000">
            <w:pPr>
              <w:rPr>
                <w:rFonts w:ascii="Times New Roman" w:hAnsi="Times New Roman" w:cs="Times New Roman"/>
              </w:rPr>
            </w:pPr>
            <w:r w:rsidRPr="007F4BE8">
              <w:rPr>
                <w:rFonts w:ascii="Times New Roman" w:hAnsi="Times New Roman" w:cs="Times New Roman"/>
                <w:sz w:val="13"/>
              </w:rPr>
              <w:t>Itinerary, maps, budget, collaboration, route optimization, AI</w:t>
            </w:r>
          </w:p>
        </w:tc>
        <w:tc>
          <w:tcPr>
            <w:tcW w:w="2045" w:type="dxa"/>
            <w:tcMar>
              <w:top w:w="80" w:type="dxa"/>
              <w:left w:w="80" w:type="dxa"/>
              <w:bottom w:w="80" w:type="dxa"/>
              <w:right w:w="80" w:type="dxa"/>
            </w:tcMar>
            <w:vAlign w:val="center"/>
          </w:tcPr>
          <w:p w14:paraId="6CF06F92" w14:textId="77777777" w:rsidR="00C24393" w:rsidRPr="007F4BE8" w:rsidRDefault="00000000">
            <w:pPr>
              <w:rPr>
                <w:rFonts w:ascii="Times New Roman" w:hAnsi="Times New Roman" w:cs="Times New Roman"/>
              </w:rPr>
            </w:pPr>
            <w:r w:rsidRPr="007F4BE8">
              <w:rPr>
                <w:rFonts w:ascii="Times New Roman" w:hAnsi="Times New Roman" w:cs="Times New Roman"/>
                <w:sz w:val="13"/>
              </w:rPr>
              <w:t>Strong planner UX</w:t>
            </w:r>
          </w:p>
        </w:tc>
        <w:tc>
          <w:tcPr>
            <w:tcW w:w="2045" w:type="dxa"/>
            <w:tcMar>
              <w:top w:w="80" w:type="dxa"/>
              <w:left w:w="80" w:type="dxa"/>
              <w:bottom w:w="80" w:type="dxa"/>
              <w:right w:w="80" w:type="dxa"/>
            </w:tcMar>
            <w:vAlign w:val="center"/>
          </w:tcPr>
          <w:p w14:paraId="5EF52687" w14:textId="77777777" w:rsidR="00C24393" w:rsidRPr="007F4BE8" w:rsidRDefault="00000000">
            <w:pPr>
              <w:rPr>
                <w:rFonts w:ascii="Times New Roman" w:hAnsi="Times New Roman" w:cs="Times New Roman"/>
              </w:rPr>
            </w:pPr>
            <w:r w:rsidRPr="007F4BE8">
              <w:rPr>
                <w:rFonts w:ascii="Times New Roman" w:hAnsi="Times New Roman" w:cs="Times New Roman"/>
                <w:sz w:val="13"/>
              </w:rPr>
              <w:t>Closest functional competitor</w:t>
            </w:r>
          </w:p>
        </w:tc>
        <w:tc>
          <w:tcPr>
            <w:tcW w:w="2045" w:type="dxa"/>
            <w:tcMar>
              <w:top w:w="80" w:type="dxa"/>
              <w:left w:w="80" w:type="dxa"/>
              <w:bottom w:w="80" w:type="dxa"/>
              <w:right w:w="80" w:type="dxa"/>
            </w:tcMar>
            <w:vAlign w:val="center"/>
          </w:tcPr>
          <w:p w14:paraId="7DD3F7DC" w14:textId="77777777" w:rsidR="00C24393" w:rsidRPr="007F4BE8" w:rsidRDefault="00000000">
            <w:pPr>
              <w:rPr>
                <w:rFonts w:ascii="Times New Roman" w:hAnsi="Times New Roman" w:cs="Times New Roman"/>
              </w:rPr>
            </w:pPr>
            <w:r w:rsidRPr="007F4BE8">
              <w:rPr>
                <w:rFonts w:ascii="Times New Roman" w:hAnsi="Times New Roman" w:cs="Times New Roman"/>
                <w:sz w:val="13"/>
              </w:rPr>
              <w:t>CeylonGo can specialize in Sri Lankan context</w:t>
            </w:r>
          </w:p>
        </w:tc>
      </w:tr>
      <w:tr w:rsidR="00C24393" w:rsidRPr="007F4BE8" w14:paraId="4B7AAA6A" w14:textId="77777777">
        <w:trPr>
          <w:cantSplit/>
          <w:jc w:val="center"/>
        </w:trPr>
        <w:tc>
          <w:tcPr>
            <w:tcW w:w="2045" w:type="dxa"/>
            <w:tcMar>
              <w:top w:w="80" w:type="dxa"/>
              <w:left w:w="80" w:type="dxa"/>
              <w:bottom w:w="80" w:type="dxa"/>
              <w:right w:w="80" w:type="dxa"/>
            </w:tcMar>
            <w:vAlign w:val="center"/>
          </w:tcPr>
          <w:p w14:paraId="5D545BB4" w14:textId="77777777" w:rsidR="00C24393" w:rsidRPr="007F4BE8" w:rsidRDefault="00000000">
            <w:pPr>
              <w:rPr>
                <w:rFonts w:ascii="Times New Roman" w:hAnsi="Times New Roman" w:cs="Times New Roman"/>
              </w:rPr>
            </w:pPr>
            <w:r w:rsidRPr="007F4BE8">
              <w:rPr>
                <w:rFonts w:ascii="Times New Roman" w:hAnsi="Times New Roman" w:cs="Times New Roman"/>
                <w:sz w:val="13"/>
              </w:rPr>
              <w:t>Sri Lankan DMCs</w:t>
            </w:r>
          </w:p>
        </w:tc>
        <w:tc>
          <w:tcPr>
            <w:tcW w:w="2045" w:type="dxa"/>
            <w:tcMar>
              <w:top w:w="80" w:type="dxa"/>
              <w:left w:w="80" w:type="dxa"/>
              <w:bottom w:w="80" w:type="dxa"/>
              <w:right w:w="80" w:type="dxa"/>
            </w:tcMar>
            <w:vAlign w:val="center"/>
          </w:tcPr>
          <w:p w14:paraId="084EF2CB" w14:textId="77777777" w:rsidR="00C24393" w:rsidRPr="007F4BE8" w:rsidRDefault="00000000">
            <w:pPr>
              <w:rPr>
                <w:rFonts w:ascii="Times New Roman" w:hAnsi="Times New Roman" w:cs="Times New Roman"/>
              </w:rPr>
            </w:pPr>
            <w:r w:rsidRPr="007F4BE8">
              <w:rPr>
                <w:rFonts w:ascii="Times New Roman" w:hAnsi="Times New Roman" w:cs="Times New Roman"/>
                <w:sz w:val="13"/>
              </w:rPr>
              <w:t>Tailor-made local itineraries and bookings</w:t>
            </w:r>
          </w:p>
        </w:tc>
        <w:tc>
          <w:tcPr>
            <w:tcW w:w="2045" w:type="dxa"/>
            <w:tcMar>
              <w:top w:w="80" w:type="dxa"/>
              <w:left w:w="80" w:type="dxa"/>
              <w:bottom w:w="80" w:type="dxa"/>
              <w:right w:w="80" w:type="dxa"/>
            </w:tcMar>
            <w:vAlign w:val="center"/>
          </w:tcPr>
          <w:p w14:paraId="57C50686" w14:textId="77777777" w:rsidR="00C24393" w:rsidRPr="007F4BE8" w:rsidRDefault="00000000">
            <w:pPr>
              <w:rPr>
                <w:rFonts w:ascii="Times New Roman" w:hAnsi="Times New Roman" w:cs="Times New Roman"/>
              </w:rPr>
            </w:pPr>
            <w:r w:rsidRPr="007F4BE8">
              <w:rPr>
                <w:rFonts w:ascii="Times New Roman" w:hAnsi="Times New Roman" w:cs="Times New Roman"/>
                <w:sz w:val="13"/>
              </w:rPr>
              <w:t>Human expertise</w:t>
            </w:r>
          </w:p>
        </w:tc>
        <w:tc>
          <w:tcPr>
            <w:tcW w:w="2045" w:type="dxa"/>
            <w:tcMar>
              <w:top w:w="80" w:type="dxa"/>
              <w:left w:w="80" w:type="dxa"/>
              <w:bottom w:w="80" w:type="dxa"/>
              <w:right w:w="80" w:type="dxa"/>
            </w:tcMar>
            <w:vAlign w:val="center"/>
          </w:tcPr>
          <w:p w14:paraId="3C982609" w14:textId="77777777" w:rsidR="00C24393" w:rsidRPr="007F4BE8" w:rsidRDefault="00000000">
            <w:pPr>
              <w:rPr>
                <w:rFonts w:ascii="Times New Roman" w:hAnsi="Times New Roman" w:cs="Times New Roman"/>
              </w:rPr>
            </w:pPr>
            <w:r w:rsidRPr="007F4BE8">
              <w:rPr>
                <w:rFonts w:ascii="Times New Roman" w:hAnsi="Times New Roman" w:cs="Times New Roman"/>
                <w:sz w:val="13"/>
              </w:rPr>
              <w:t>Strong local relationships</w:t>
            </w:r>
          </w:p>
        </w:tc>
        <w:tc>
          <w:tcPr>
            <w:tcW w:w="2045" w:type="dxa"/>
            <w:tcMar>
              <w:top w:w="80" w:type="dxa"/>
              <w:left w:w="80" w:type="dxa"/>
              <w:bottom w:w="80" w:type="dxa"/>
              <w:right w:w="80" w:type="dxa"/>
            </w:tcMar>
            <w:vAlign w:val="center"/>
          </w:tcPr>
          <w:p w14:paraId="33F7FB91" w14:textId="77777777" w:rsidR="00C24393" w:rsidRPr="007F4BE8" w:rsidRDefault="00000000">
            <w:pPr>
              <w:rPr>
                <w:rFonts w:ascii="Times New Roman" w:hAnsi="Times New Roman" w:cs="Times New Roman"/>
              </w:rPr>
            </w:pPr>
            <w:r w:rsidRPr="007F4BE8">
              <w:rPr>
                <w:rFonts w:ascii="Times New Roman" w:hAnsi="Times New Roman" w:cs="Times New Roman"/>
                <w:sz w:val="13"/>
              </w:rPr>
              <w:t>Higher-touch/manual service; less self-service software</w:t>
            </w:r>
          </w:p>
        </w:tc>
      </w:tr>
    </w:tbl>
    <w:p w14:paraId="3BE87BF3" w14:textId="77777777" w:rsidR="00C24393" w:rsidRPr="007F4BE8" w:rsidRDefault="00C24393">
      <w:pPr>
        <w:spacing w:after="20"/>
        <w:rPr>
          <w:rFonts w:ascii="Times New Roman" w:hAnsi="Times New Roman" w:cs="Times New Roman"/>
        </w:rPr>
      </w:pPr>
    </w:p>
    <w:p w14:paraId="60E7F224"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3D413941"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Annex II – SWOT Analysis</w:t>
      </w:r>
    </w:p>
    <w:tbl>
      <w:tblPr>
        <w:tblStyle w:val="TableGrid"/>
        <w:tblW w:w="0" w:type="auto"/>
        <w:jc w:val="center"/>
        <w:tblLook w:val="04A0" w:firstRow="1" w:lastRow="0" w:firstColumn="1" w:lastColumn="0" w:noHBand="0" w:noVBand="1"/>
      </w:tblPr>
      <w:tblGrid>
        <w:gridCol w:w="5107"/>
        <w:gridCol w:w="5107"/>
      </w:tblGrid>
      <w:tr w:rsidR="00C24393" w:rsidRPr="007F4BE8" w14:paraId="7D17EC64" w14:textId="77777777">
        <w:trPr>
          <w:cantSplit/>
          <w:tblHeader/>
          <w:jc w:val="center"/>
        </w:trPr>
        <w:tc>
          <w:tcPr>
            <w:tcW w:w="5112" w:type="dxa"/>
            <w:shd w:val="clear" w:color="auto" w:fill="FFFFFF"/>
            <w:tcMar>
              <w:top w:w="80" w:type="dxa"/>
              <w:left w:w="80" w:type="dxa"/>
              <w:bottom w:w="80" w:type="dxa"/>
              <w:right w:w="80" w:type="dxa"/>
            </w:tcMar>
            <w:vAlign w:val="center"/>
          </w:tcPr>
          <w:p w14:paraId="0A3E34D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Strengths</w:t>
            </w:r>
          </w:p>
        </w:tc>
        <w:tc>
          <w:tcPr>
            <w:tcW w:w="5112" w:type="dxa"/>
            <w:shd w:val="clear" w:color="auto" w:fill="FFFFFF"/>
            <w:tcMar>
              <w:top w:w="80" w:type="dxa"/>
              <w:left w:w="80" w:type="dxa"/>
              <w:bottom w:w="80" w:type="dxa"/>
              <w:right w:w="80" w:type="dxa"/>
            </w:tcMar>
            <w:vAlign w:val="center"/>
          </w:tcPr>
          <w:p w14:paraId="0F7E588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Weaknesses</w:t>
            </w:r>
          </w:p>
        </w:tc>
      </w:tr>
      <w:tr w:rsidR="00C24393" w:rsidRPr="007F4BE8" w14:paraId="6E3478BC" w14:textId="77777777">
        <w:trPr>
          <w:cantSplit/>
          <w:jc w:val="center"/>
        </w:trPr>
        <w:tc>
          <w:tcPr>
            <w:tcW w:w="5112" w:type="dxa"/>
            <w:tcMar>
              <w:top w:w="80" w:type="dxa"/>
              <w:left w:w="80" w:type="dxa"/>
              <w:bottom w:w="80" w:type="dxa"/>
              <w:right w:w="80" w:type="dxa"/>
            </w:tcMar>
            <w:vAlign w:val="center"/>
          </w:tcPr>
          <w:p w14:paraId="19D4A9FF" w14:textId="77777777" w:rsidR="00C24393" w:rsidRPr="007F4BE8" w:rsidRDefault="00000000">
            <w:pPr>
              <w:rPr>
                <w:rFonts w:ascii="Times New Roman" w:hAnsi="Times New Roman" w:cs="Times New Roman"/>
              </w:rPr>
            </w:pPr>
            <w:r w:rsidRPr="007F4BE8">
              <w:rPr>
                <w:rFonts w:ascii="Times New Roman" w:hAnsi="Times New Roman" w:cs="Times New Roman"/>
                <w:sz w:val="18"/>
              </w:rPr>
              <w:t>Sri Lanka-only local focus; integrated itinerary/budget/routing; low marginal software cost; potential verified partner trust; four-founder functional coverage</w:t>
            </w:r>
          </w:p>
        </w:tc>
        <w:tc>
          <w:tcPr>
            <w:tcW w:w="5112" w:type="dxa"/>
            <w:tcMar>
              <w:top w:w="80" w:type="dxa"/>
              <w:left w:w="80" w:type="dxa"/>
              <w:bottom w:w="80" w:type="dxa"/>
              <w:right w:w="80" w:type="dxa"/>
            </w:tcMar>
            <w:vAlign w:val="center"/>
          </w:tcPr>
          <w:p w14:paraId="0E8A643F" w14:textId="77777777" w:rsidR="00C24393" w:rsidRPr="007F4BE8" w:rsidRDefault="00000000">
            <w:pPr>
              <w:rPr>
                <w:rFonts w:ascii="Times New Roman" w:hAnsi="Times New Roman" w:cs="Times New Roman"/>
              </w:rPr>
            </w:pPr>
            <w:r w:rsidRPr="007F4BE8">
              <w:rPr>
                <w:rFonts w:ascii="Times New Roman" w:hAnsi="Times New Roman" w:cs="Times New Roman"/>
                <w:sz w:val="18"/>
              </w:rPr>
              <w:t>No existing brand; unvalidated willingness to pay; AI/data accuracy risk; partner network starts from zero; significant compliance/ISO burden</w:t>
            </w:r>
          </w:p>
        </w:tc>
      </w:tr>
    </w:tbl>
    <w:p w14:paraId="6E08B8CF" w14:textId="77777777" w:rsidR="00C24393" w:rsidRPr="007F4BE8" w:rsidRDefault="00C24393">
      <w:pPr>
        <w:spacing w:after="20"/>
        <w:rPr>
          <w:rFonts w:ascii="Times New Roman" w:hAnsi="Times New Roman" w:cs="Times New Roman"/>
        </w:rPr>
      </w:pPr>
    </w:p>
    <w:tbl>
      <w:tblPr>
        <w:tblStyle w:val="TableGrid"/>
        <w:tblW w:w="0" w:type="auto"/>
        <w:jc w:val="center"/>
        <w:tblLook w:val="04A0" w:firstRow="1" w:lastRow="0" w:firstColumn="1" w:lastColumn="0" w:noHBand="0" w:noVBand="1"/>
      </w:tblPr>
      <w:tblGrid>
        <w:gridCol w:w="5107"/>
        <w:gridCol w:w="5107"/>
      </w:tblGrid>
      <w:tr w:rsidR="00C24393" w:rsidRPr="007F4BE8" w14:paraId="37257C3B" w14:textId="77777777">
        <w:trPr>
          <w:cantSplit/>
          <w:tblHeader/>
          <w:jc w:val="center"/>
        </w:trPr>
        <w:tc>
          <w:tcPr>
            <w:tcW w:w="5112" w:type="dxa"/>
            <w:shd w:val="clear" w:color="auto" w:fill="FFFFFF"/>
            <w:tcMar>
              <w:top w:w="80" w:type="dxa"/>
              <w:left w:w="80" w:type="dxa"/>
              <w:bottom w:w="80" w:type="dxa"/>
              <w:right w:w="80" w:type="dxa"/>
            </w:tcMar>
            <w:vAlign w:val="center"/>
          </w:tcPr>
          <w:p w14:paraId="5FA6C86C"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Opportunities</w:t>
            </w:r>
          </w:p>
        </w:tc>
        <w:tc>
          <w:tcPr>
            <w:tcW w:w="5112" w:type="dxa"/>
            <w:shd w:val="clear" w:color="auto" w:fill="FFFFFF"/>
            <w:tcMar>
              <w:top w:w="80" w:type="dxa"/>
              <w:left w:w="80" w:type="dxa"/>
              <w:bottom w:w="80" w:type="dxa"/>
              <w:right w:w="80" w:type="dxa"/>
            </w:tcMar>
            <w:vAlign w:val="center"/>
          </w:tcPr>
          <w:p w14:paraId="1C63AE6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Threats</w:t>
            </w:r>
          </w:p>
        </w:tc>
      </w:tr>
      <w:tr w:rsidR="00C24393" w:rsidRPr="007F4BE8" w14:paraId="6F383AEC" w14:textId="77777777">
        <w:trPr>
          <w:cantSplit/>
          <w:jc w:val="center"/>
        </w:trPr>
        <w:tc>
          <w:tcPr>
            <w:tcW w:w="5112" w:type="dxa"/>
            <w:tcMar>
              <w:top w:w="80" w:type="dxa"/>
              <w:left w:w="80" w:type="dxa"/>
              <w:bottom w:w="80" w:type="dxa"/>
              <w:right w:w="80" w:type="dxa"/>
            </w:tcMar>
            <w:vAlign w:val="center"/>
          </w:tcPr>
          <w:p w14:paraId="341BB7BB" w14:textId="77777777" w:rsidR="00C24393" w:rsidRPr="007F4BE8" w:rsidRDefault="00000000">
            <w:pPr>
              <w:rPr>
                <w:rFonts w:ascii="Times New Roman" w:hAnsi="Times New Roman" w:cs="Times New Roman"/>
              </w:rPr>
            </w:pPr>
            <w:r w:rsidRPr="007F4BE8">
              <w:rPr>
                <w:rFonts w:ascii="Times New Roman" w:hAnsi="Times New Roman" w:cs="Times New Roman"/>
                <w:sz w:val="18"/>
              </w:rPr>
              <w:t>2.36m inbound arrivals in 2025; digital adoption; mainstream AI familiarity; partnerships with local SMEs; B2B widgets/partner portal later</w:t>
            </w:r>
          </w:p>
        </w:tc>
        <w:tc>
          <w:tcPr>
            <w:tcW w:w="5112" w:type="dxa"/>
            <w:tcMar>
              <w:top w:w="80" w:type="dxa"/>
              <w:left w:w="80" w:type="dxa"/>
              <w:bottom w:w="80" w:type="dxa"/>
              <w:right w:w="80" w:type="dxa"/>
            </w:tcMar>
            <w:vAlign w:val="center"/>
          </w:tcPr>
          <w:p w14:paraId="266441AC" w14:textId="77777777" w:rsidR="00C24393" w:rsidRPr="007F4BE8" w:rsidRDefault="00000000">
            <w:pPr>
              <w:rPr>
                <w:rFonts w:ascii="Times New Roman" w:hAnsi="Times New Roman" w:cs="Times New Roman"/>
              </w:rPr>
            </w:pPr>
            <w:r w:rsidRPr="007F4BE8">
              <w:rPr>
                <w:rFonts w:ascii="Times New Roman" w:hAnsi="Times New Roman" w:cs="Times New Roman"/>
                <w:sz w:val="18"/>
              </w:rPr>
              <w:t>Global platforms can improve local coverage; tourism shocks; regulation; API price changes; cyber incidents; weak paid conversion; partner quality failures</w:t>
            </w:r>
          </w:p>
        </w:tc>
      </w:tr>
    </w:tbl>
    <w:p w14:paraId="5B396EF6" w14:textId="77777777" w:rsidR="00C24393" w:rsidRPr="007F4BE8" w:rsidRDefault="00C24393">
      <w:pPr>
        <w:spacing w:after="20"/>
        <w:rPr>
          <w:rFonts w:ascii="Times New Roman" w:hAnsi="Times New Roman" w:cs="Times New Roman"/>
        </w:rPr>
      </w:pPr>
    </w:p>
    <w:p w14:paraId="4562BD8A"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Weakness / Threat Mitigation</w:t>
      </w:r>
    </w:p>
    <w:p w14:paraId="780E3FBB"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Use a narrow MVP and validate willingness to pay before scaling.</w:t>
      </w:r>
    </w:p>
    <w:p w14:paraId="55AFD8A7"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Maintain structured and timestamped travel data with human review.</w:t>
      </w:r>
    </w:p>
    <w:p w14:paraId="561751EA"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Obtain regulatory and ISO quotations before committing major fixed costs.</w:t>
      </w:r>
    </w:p>
    <w:p w14:paraId="57AE5047"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Build multi-provider technical architecture and avoid a single OTA/API dependency.</w:t>
      </w:r>
    </w:p>
    <w:p w14:paraId="554A9E91"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Maintain clear sponsored-placement rules, complaint handling and partner delisting processes.</w:t>
      </w:r>
    </w:p>
    <w:p w14:paraId="2AB1F44C" w14:textId="77777777" w:rsidR="00C24393" w:rsidRPr="007F4BE8" w:rsidRDefault="00000000">
      <w:pPr>
        <w:pStyle w:val="ListBullet"/>
        <w:spacing w:after="40"/>
        <w:rPr>
          <w:rFonts w:ascii="Times New Roman" w:hAnsi="Times New Roman" w:cs="Times New Roman"/>
        </w:rPr>
      </w:pPr>
      <w:r w:rsidRPr="007F4BE8">
        <w:rPr>
          <w:rFonts w:ascii="Times New Roman" w:hAnsi="Times New Roman" w:cs="Times New Roman"/>
          <w:sz w:val="20"/>
        </w:rPr>
        <w:t>Preserve sufficient cash runway and stage hiring against validated revenue.</w:t>
      </w:r>
    </w:p>
    <w:p w14:paraId="07F5D65D"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7D2D5D96"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Annex III – Monthly Sales Forecast</w:t>
      </w:r>
    </w:p>
    <w:tbl>
      <w:tblPr>
        <w:tblStyle w:val="TableGrid"/>
        <w:tblW w:w="0" w:type="auto"/>
        <w:jc w:val="center"/>
        <w:tblLook w:val="04A0" w:firstRow="1" w:lastRow="0" w:firstColumn="1" w:lastColumn="0" w:noHBand="0" w:noVBand="1"/>
      </w:tblPr>
      <w:tblGrid>
        <w:gridCol w:w="760"/>
        <w:gridCol w:w="728"/>
        <w:gridCol w:w="728"/>
        <w:gridCol w:w="727"/>
        <w:gridCol w:w="727"/>
        <w:gridCol w:w="727"/>
        <w:gridCol w:w="727"/>
        <w:gridCol w:w="727"/>
        <w:gridCol w:w="727"/>
        <w:gridCol w:w="727"/>
        <w:gridCol w:w="727"/>
        <w:gridCol w:w="727"/>
        <w:gridCol w:w="727"/>
        <w:gridCol w:w="728"/>
      </w:tblGrid>
      <w:tr w:rsidR="00C24393" w:rsidRPr="007F4BE8" w14:paraId="7BB84293" w14:textId="77777777">
        <w:trPr>
          <w:cantSplit/>
          <w:tblHeader/>
          <w:jc w:val="center"/>
        </w:trPr>
        <w:tc>
          <w:tcPr>
            <w:tcW w:w="730" w:type="dxa"/>
            <w:shd w:val="clear" w:color="auto" w:fill="FFFFFF"/>
            <w:tcMar>
              <w:top w:w="80" w:type="dxa"/>
              <w:left w:w="80" w:type="dxa"/>
              <w:bottom w:w="80" w:type="dxa"/>
              <w:right w:w="80" w:type="dxa"/>
            </w:tcMar>
            <w:vAlign w:val="center"/>
          </w:tcPr>
          <w:p w14:paraId="506C3F5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Service</w:t>
            </w:r>
          </w:p>
        </w:tc>
        <w:tc>
          <w:tcPr>
            <w:tcW w:w="730" w:type="dxa"/>
            <w:shd w:val="clear" w:color="auto" w:fill="FFFFFF"/>
            <w:tcMar>
              <w:top w:w="80" w:type="dxa"/>
              <w:left w:w="80" w:type="dxa"/>
              <w:bottom w:w="80" w:type="dxa"/>
              <w:right w:w="80" w:type="dxa"/>
            </w:tcMar>
            <w:vAlign w:val="center"/>
          </w:tcPr>
          <w:p w14:paraId="63C71CE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M1</w:t>
            </w:r>
          </w:p>
        </w:tc>
        <w:tc>
          <w:tcPr>
            <w:tcW w:w="730" w:type="dxa"/>
            <w:shd w:val="clear" w:color="auto" w:fill="FFFFFF"/>
            <w:tcMar>
              <w:top w:w="80" w:type="dxa"/>
              <w:left w:w="80" w:type="dxa"/>
              <w:bottom w:w="80" w:type="dxa"/>
              <w:right w:w="80" w:type="dxa"/>
            </w:tcMar>
            <w:vAlign w:val="center"/>
          </w:tcPr>
          <w:p w14:paraId="68ACFFD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M2</w:t>
            </w:r>
          </w:p>
        </w:tc>
        <w:tc>
          <w:tcPr>
            <w:tcW w:w="730" w:type="dxa"/>
            <w:shd w:val="clear" w:color="auto" w:fill="FFFFFF"/>
            <w:tcMar>
              <w:top w:w="80" w:type="dxa"/>
              <w:left w:w="80" w:type="dxa"/>
              <w:bottom w:w="80" w:type="dxa"/>
              <w:right w:w="80" w:type="dxa"/>
            </w:tcMar>
            <w:vAlign w:val="center"/>
          </w:tcPr>
          <w:p w14:paraId="4FDFDC3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M3</w:t>
            </w:r>
          </w:p>
        </w:tc>
        <w:tc>
          <w:tcPr>
            <w:tcW w:w="730" w:type="dxa"/>
            <w:shd w:val="clear" w:color="auto" w:fill="FFFFFF"/>
            <w:tcMar>
              <w:top w:w="80" w:type="dxa"/>
              <w:left w:w="80" w:type="dxa"/>
              <w:bottom w:w="80" w:type="dxa"/>
              <w:right w:w="80" w:type="dxa"/>
            </w:tcMar>
            <w:vAlign w:val="center"/>
          </w:tcPr>
          <w:p w14:paraId="5A0FB5D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M4</w:t>
            </w:r>
          </w:p>
        </w:tc>
        <w:tc>
          <w:tcPr>
            <w:tcW w:w="730" w:type="dxa"/>
            <w:shd w:val="clear" w:color="auto" w:fill="FFFFFF"/>
            <w:tcMar>
              <w:top w:w="80" w:type="dxa"/>
              <w:left w:w="80" w:type="dxa"/>
              <w:bottom w:w="80" w:type="dxa"/>
              <w:right w:w="80" w:type="dxa"/>
            </w:tcMar>
            <w:vAlign w:val="center"/>
          </w:tcPr>
          <w:p w14:paraId="27BF079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M5</w:t>
            </w:r>
          </w:p>
        </w:tc>
        <w:tc>
          <w:tcPr>
            <w:tcW w:w="730" w:type="dxa"/>
            <w:shd w:val="clear" w:color="auto" w:fill="FFFFFF"/>
            <w:tcMar>
              <w:top w:w="80" w:type="dxa"/>
              <w:left w:w="80" w:type="dxa"/>
              <w:bottom w:w="80" w:type="dxa"/>
              <w:right w:w="80" w:type="dxa"/>
            </w:tcMar>
            <w:vAlign w:val="center"/>
          </w:tcPr>
          <w:p w14:paraId="6692FE93"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M6</w:t>
            </w:r>
          </w:p>
        </w:tc>
        <w:tc>
          <w:tcPr>
            <w:tcW w:w="730" w:type="dxa"/>
            <w:shd w:val="clear" w:color="auto" w:fill="FFFFFF"/>
            <w:tcMar>
              <w:top w:w="80" w:type="dxa"/>
              <w:left w:w="80" w:type="dxa"/>
              <w:bottom w:w="80" w:type="dxa"/>
              <w:right w:w="80" w:type="dxa"/>
            </w:tcMar>
            <w:vAlign w:val="center"/>
          </w:tcPr>
          <w:p w14:paraId="303D3BA0"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M7</w:t>
            </w:r>
          </w:p>
        </w:tc>
        <w:tc>
          <w:tcPr>
            <w:tcW w:w="730" w:type="dxa"/>
            <w:shd w:val="clear" w:color="auto" w:fill="FFFFFF"/>
            <w:tcMar>
              <w:top w:w="80" w:type="dxa"/>
              <w:left w:w="80" w:type="dxa"/>
              <w:bottom w:w="80" w:type="dxa"/>
              <w:right w:w="80" w:type="dxa"/>
            </w:tcMar>
            <w:vAlign w:val="center"/>
          </w:tcPr>
          <w:p w14:paraId="3825240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M8</w:t>
            </w:r>
          </w:p>
        </w:tc>
        <w:tc>
          <w:tcPr>
            <w:tcW w:w="730" w:type="dxa"/>
            <w:shd w:val="clear" w:color="auto" w:fill="FFFFFF"/>
            <w:tcMar>
              <w:top w:w="80" w:type="dxa"/>
              <w:left w:w="80" w:type="dxa"/>
              <w:bottom w:w="80" w:type="dxa"/>
              <w:right w:w="80" w:type="dxa"/>
            </w:tcMar>
            <w:vAlign w:val="center"/>
          </w:tcPr>
          <w:p w14:paraId="03E3A4D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M9</w:t>
            </w:r>
          </w:p>
        </w:tc>
        <w:tc>
          <w:tcPr>
            <w:tcW w:w="730" w:type="dxa"/>
            <w:shd w:val="clear" w:color="auto" w:fill="FFFFFF"/>
            <w:tcMar>
              <w:top w:w="80" w:type="dxa"/>
              <w:left w:w="80" w:type="dxa"/>
              <w:bottom w:w="80" w:type="dxa"/>
              <w:right w:w="80" w:type="dxa"/>
            </w:tcMar>
            <w:vAlign w:val="center"/>
          </w:tcPr>
          <w:p w14:paraId="4F36A6F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M10</w:t>
            </w:r>
          </w:p>
        </w:tc>
        <w:tc>
          <w:tcPr>
            <w:tcW w:w="730" w:type="dxa"/>
            <w:shd w:val="clear" w:color="auto" w:fill="FFFFFF"/>
            <w:tcMar>
              <w:top w:w="80" w:type="dxa"/>
              <w:left w:w="80" w:type="dxa"/>
              <w:bottom w:w="80" w:type="dxa"/>
              <w:right w:w="80" w:type="dxa"/>
            </w:tcMar>
            <w:vAlign w:val="center"/>
          </w:tcPr>
          <w:p w14:paraId="7EB01EA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M11</w:t>
            </w:r>
          </w:p>
        </w:tc>
        <w:tc>
          <w:tcPr>
            <w:tcW w:w="730" w:type="dxa"/>
            <w:shd w:val="clear" w:color="auto" w:fill="FFFFFF"/>
            <w:tcMar>
              <w:top w:w="80" w:type="dxa"/>
              <w:left w:w="80" w:type="dxa"/>
              <w:bottom w:w="80" w:type="dxa"/>
              <w:right w:w="80" w:type="dxa"/>
            </w:tcMar>
            <w:vAlign w:val="center"/>
          </w:tcPr>
          <w:p w14:paraId="4595E7F4"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M12</w:t>
            </w:r>
          </w:p>
        </w:tc>
        <w:tc>
          <w:tcPr>
            <w:tcW w:w="730" w:type="dxa"/>
            <w:shd w:val="clear" w:color="auto" w:fill="FFFFFF"/>
            <w:tcMar>
              <w:top w:w="80" w:type="dxa"/>
              <w:left w:w="80" w:type="dxa"/>
              <w:bottom w:w="80" w:type="dxa"/>
              <w:right w:w="80" w:type="dxa"/>
            </w:tcMar>
            <w:vAlign w:val="center"/>
          </w:tcPr>
          <w:p w14:paraId="22F0675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1"/>
              </w:rPr>
              <w:t>Y1 Total</w:t>
            </w:r>
          </w:p>
        </w:tc>
      </w:tr>
      <w:tr w:rsidR="00C24393" w:rsidRPr="007F4BE8" w14:paraId="1E652CDB" w14:textId="77777777">
        <w:trPr>
          <w:cantSplit/>
          <w:jc w:val="center"/>
        </w:trPr>
        <w:tc>
          <w:tcPr>
            <w:tcW w:w="730" w:type="dxa"/>
            <w:tcMar>
              <w:top w:w="80" w:type="dxa"/>
              <w:left w:w="80" w:type="dxa"/>
              <w:bottom w:w="80" w:type="dxa"/>
              <w:right w:w="80" w:type="dxa"/>
            </w:tcMar>
            <w:vAlign w:val="center"/>
          </w:tcPr>
          <w:p w14:paraId="66DEEB6D" w14:textId="77777777" w:rsidR="00C24393" w:rsidRPr="007F4BE8" w:rsidRDefault="00000000">
            <w:pPr>
              <w:rPr>
                <w:rFonts w:ascii="Times New Roman" w:hAnsi="Times New Roman" w:cs="Times New Roman"/>
              </w:rPr>
            </w:pPr>
            <w:r w:rsidRPr="007F4BE8">
              <w:rPr>
                <w:rFonts w:ascii="Times New Roman" w:hAnsi="Times New Roman" w:cs="Times New Roman"/>
                <w:sz w:val="11"/>
              </w:rPr>
              <w:t>Individual itinerary</w:t>
            </w:r>
          </w:p>
        </w:tc>
        <w:tc>
          <w:tcPr>
            <w:tcW w:w="730" w:type="dxa"/>
            <w:tcMar>
              <w:top w:w="80" w:type="dxa"/>
              <w:left w:w="80" w:type="dxa"/>
              <w:bottom w:w="80" w:type="dxa"/>
              <w:right w:w="80" w:type="dxa"/>
            </w:tcMar>
            <w:vAlign w:val="center"/>
          </w:tcPr>
          <w:p w14:paraId="10FA8F57" w14:textId="77777777" w:rsidR="00C24393" w:rsidRPr="007F4BE8" w:rsidRDefault="00000000">
            <w:pPr>
              <w:rPr>
                <w:rFonts w:ascii="Times New Roman" w:hAnsi="Times New Roman" w:cs="Times New Roman"/>
              </w:rPr>
            </w:pPr>
            <w:r w:rsidRPr="007F4BE8">
              <w:rPr>
                <w:rFonts w:ascii="Times New Roman" w:hAnsi="Times New Roman" w:cs="Times New Roman"/>
                <w:sz w:val="11"/>
              </w:rPr>
              <w:t>59,700</w:t>
            </w:r>
          </w:p>
        </w:tc>
        <w:tc>
          <w:tcPr>
            <w:tcW w:w="730" w:type="dxa"/>
            <w:tcMar>
              <w:top w:w="80" w:type="dxa"/>
              <w:left w:w="80" w:type="dxa"/>
              <w:bottom w:w="80" w:type="dxa"/>
              <w:right w:w="80" w:type="dxa"/>
            </w:tcMar>
            <w:vAlign w:val="center"/>
          </w:tcPr>
          <w:p w14:paraId="7759AECE" w14:textId="77777777" w:rsidR="00C24393" w:rsidRPr="007F4BE8" w:rsidRDefault="00000000">
            <w:pPr>
              <w:rPr>
                <w:rFonts w:ascii="Times New Roman" w:hAnsi="Times New Roman" w:cs="Times New Roman"/>
              </w:rPr>
            </w:pPr>
            <w:r w:rsidRPr="007F4BE8">
              <w:rPr>
                <w:rFonts w:ascii="Times New Roman" w:hAnsi="Times New Roman" w:cs="Times New Roman"/>
                <w:sz w:val="11"/>
              </w:rPr>
              <w:t>89,550</w:t>
            </w:r>
          </w:p>
        </w:tc>
        <w:tc>
          <w:tcPr>
            <w:tcW w:w="730" w:type="dxa"/>
            <w:tcMar>
              <w:top w:w="80" w:type="dxa"/>
              <w:left w:w="80" w:type="dxa"/>
              <w:bottom w:w="80" w:type="dxa"/>
              <w:right w:w="80" w:type="dxa"/>
            </w:tcMar>
            <w:vAlign w:val="center"/>
          </w:tcPr>
          <w:p w14:paraId="46940980" w14:textId="77777777" w:rsidR="00C24393" w:rsidRPr="007F4BE8" w:rsidRDefault="00000000">
            <w:pPr>
              <w:rPr>
                <w:rFonts w:ascii="Times New Roman" w:hAnsi="Times New Roman" w:cs="Times New Roman"/>
              </w:rPr>
            </w:pPr>
            <w:r w:rsidRPr="007F4BE8">
              <w:rPr>
                <w:rFonts w:ascii="Times New Roman" w:hAnsi="Times New Roman" w:cs="Times New Roman"/>
                <w:sz w:val="11"/>
              </w:rPr>
              <w:t>119,400</w:t>
            </w:r>
          </w:p>
        </w:tc>
        <w:tc>
          <w:tcPr>
            <w:tcW w:w="730" w:type="dxa"/>
            <w:tcMar>
              <w:top w:w="80" w:type="dxa"/>
              <w:left w:w="80" w:type="dxa"/>
              <w:bottom w:w="80" w:type="dxa"/>
              <w:right w:w="80" w:type="dxa"/>
            </w:tcMar>
            <w:vAlign w:val="center"/>
          </w:tcPr>
          <w:p w14:paraId="383D464C" w14:textId="77777777" w:rsidR="00C24393" w:rsidRPr="007F4BE8" w:rsidRDefault="00000000">
            <w:pPr>
              <w:rPr>
                <w:rFonts w:ascii="Times New Roman" w:hAnsi="Times New Roman" w:cs="Times New Roman"/>
              </w:rPr>
            </w:pPr>
            <w:r w:rsidRPr="007F4BE8">
              <w:rPr>
                <w:rFonts w:ascii="Times New Roman" w:hAnsi="Times New Roman" w:cs="Times New Roman"/>
                <w:sz w:val="11"/>
              </w:rPr>
              <w:t>149,250</w:t>
            </w:r>
          </w:p>
        </w:tc>
        <w:tc>
          <w:tcPr>
            <w:tcW w:w="730" w:type="dxa"/>
            <w:tcMar>
              <w:top w:w="80" w:type="dxa"/>
              <w:left w:w="80" w:type="dxa"/>
              <w:bottom w:w="80" w:type="dxa"/>
              <w:right w:w="80" w:type="dxa"/>
            </w:tcMar>
            <w:vAlign w:val="center"/>
          </w:tcPr>
          <w:p w14:paraId="21BEA070" w14:textId="77777777" w:rsidR="00C24393" w:rsidRPr="007F4BE8" w:rsidRDefault="00000000">
            <w:pPr>
              <w:rPr>
                <w:rFonts w:ascii="Times New Roman" w:hAnsi="Times New Roman" w:cs="Times New Roman"/>
              </w:rPr>
            </w:pPr>
            <w:r w:rsidRPr="007F4BE8">
              <w:rPr>
                <w:rFonts w:ascii="Times New Roman" w:hAnsi="Times New Roman" w:cs="Times New Roman"/>
                <w:sz w:val="11"/>
              </w:rPr>
              <w:t>179,100</w:t>
            </w:r>
          </w:p>
        </w:tc>
        <w:tc>
          <w:tcPr>
            <w:tcW w:w="730" w:type="dxa"/>
            <w:tcMar>
              <w:top w:w="80" w:type="dxa"/>
              <w:left w:w="80" w:type="dxa"/>
              <w:bottom w:w="80" w:type="dxa"/>
              <w:right w:w="80" w:type="dxa"/>
            </w:tcMar>
            <w:vAlign w:val="center"/>
          </w:tcPr>
          <w:p w14:paraId="291D9F76" w14:textId="77777777" w:rsidR="00C24393" w:rsidRPr="007F4BE8" w:rsidRDefault="00000000">
            <w:pPr>
              <w:rPr>
                <w:rFonts w:ascii="Times New Roman" w:hAnsi="Times New Roman" w:cs="Times New Roman"/>
              </w:rPr>
            </w:pPr>
            <w:r w:rsidRPr="007F4BE8">
              <w:rPr>
                <w:rFonts w:ascii="Times New Roman" w:hAnsi="Times New Roman" w:cs="Times New Roman"/>
                <w:sz w:val="11"/>
              </w:rPr>
              <w:t>208,950</w:t>
            </w:r>
          </w:p>
        </w:tc>
        <w:tc>
          <w:tcPr>
            <w:tcW w:w="730" w:type="dxa"/>
            <w:tcMar>
              <w:top w:w="80" w:type="dxa"/>
              <w:left w:w="80" w:type="dxa"/>
              <w:bottom w:w="80" w:type="dxa"/>
              <w:right w:w="80" w:type="dxa"/>
            </w:tcMar>
            <w:vAlign w:val="center"/>
          </w:tcPr>
          <w:p w14:paraId="707B433D" w14:textId="77777777" w:rsidR="00C24393" w:rsidRPr="007F4BE8" w:rsidRDefault="00000000">
            <w:pPr>
              <w:rPr>
                <w:rFonts w:ascii="Times New Roman" w:hAnsi="Times New Roman" w:cs="Times New Roman"/>
              </w:rPr>
            </w:pPr>
            <w:r w:rsidRPr="007F4BE8">
              <w:rPr>
                <w:rFonts w:ascii="Times New Roman" w:hAnsi="Times New Roman" w:cs="Times New Roman"/>
                <w:sz w:val="11"/>
              </w:rPr>
              <w:t>238,800</w:t>
            </w:r>
          </w:p>
        </w:tc>
        <w:tc>
          <w:tcPr>
            <w:tcW w:w="730" w:type="dxa"/>
            <w:tcMar>
              <w:top w:w="80" w:type="dxa"/>
              <w:left w:w="80" w:type="dxa"/>
              <w:bottom w:w="80" w:type="dxa"/>
              <w:right w:w="80" w:type="dxa"/>
            </w:tcMar>
            <w:vAlign w:val="center"/>
          </w:tcPr>
          <w:p w14:paraId="43CF5F0A" w14:textId="77777777" w:rsidR="00C24393" w:rsidRPr="007F4BE8" w:rsidRDefault="00000000">
            <w:pPr>
              <w:rPr>
                <w:rFonts w:ascii="Times New Roman" w:hAnsi="Times New Roman" w:cs="Times New Roman"/>
              </w:rPr>
            </w:pPr>
            <w:r w:rsidRPr="007F4BE8">
              <w:rPr>
                <w:rFonts w:ascii="Times New Roman" w:hAnsi="Times New Roman" w:cs="Times New Roman"/>
                <w:sz w:val="11"/>
              </w:rPr>
              <w:t>268,650</w:t>
            </w:r>
          </w:p>
        </w:tc>
        <w:tc>
          <w:tcPr>
            <w:tcW w:w="730" w:type="dxa"/>
            <w:tcMar>
              <w:top w:w="80" w:type="dxa"/>
              <w:left w:w="80" w:type="dxa"/>
              <w:bottom w:w="80" w:type="dxa"/>
              <w:right w:w="80" w:type="dxa"/>
            </w:tcMar>
            <w:vAlign w:val="center"/>
          </w:tcPr>
          <w:p w14:paraId="057DE16C" w14:textId="77777777" w:rsidR="00C24393" w:rsidRPr="007F4BE8" w:rsidRDefault="00000000">
            <w:pPr>
              <w:rPr>
                <w:rFonts w:ascii="Times New Roman" w:hAnsi="Times New Roman" w:cs="Times New Roman"/>
              </w:rPr>
            </w:pPr>
            <w:r w:rsidRPr="007F4BE8">
              <w:rPr>
                <w:rFonts w:ascii="Times New Roman" w:hAnsi="Times New Roman" w:cs="Times New Roman"/>
                <w:sz w:val="11"/>
              </w:rPr>
              <w:t>298,500</w:t>
            </w:r>
          </w:p>
        </w:tc>
        <w:tc>
          <w:tcPr>
            <w:tcW w:w="730" w:type="dxa"/>
            <w:tcMar>
              <w:top w:w="80" w:type="dxa"/>
              <w:left w:w="80" w:type="dxa"/>
              <w:bottom w:w="80" w:type="dxa"/>
              <w:right w:w="80" w:type="dxa"/>
            </w:tcMar>
            <w:vAlign w:val="center"/>
          </w:tcPr>
          <w:p w14:paraId="493D9718" w14:textId="77777777" w:rsidR="00C24393" w:rsidRPr="007F4BE8" w:rsidRDefault="00000000">
            <w:pPr>
              <w:rPr>
                <w:rFonts w:ascii="Times New Roman" w:hAnsi="Times New Roman" w:cs="Times New Roman"/>
              </w:rPr>
            </w:pPr>
            <w:r w:rsidRPr="007F4BE8">
              <w:rPr>
                <w:rFonts w:ascii="Times New Roman" w:hAnsi="Times New Roman" w:cs="Times New Roman"/>
                <w:sz w:val="11"/>
              </w:rPr>
              <w:t>358,200</w:t>
            </w:r>
          </w:p>
        </w:tc>
        <w:tc>
          <w:tcPr>
            <w:tcW w:w="730" w:type="dxa"/>
            <w:tcMar>
              <w:top w:w="80" w:type="dxa"/>
              <w:left w:w="80" w:type="dxa"/>
              <w:bottom w:w="80" w:type="dxa"/>
              <w:right w:w="80" w:type="dxa"/>
            </w:tcMar>
            <w:vAlign w:val="center"/>
          </w:tcPr>
          <w:p w14:paraId="5ADA49A9" w14:textId="77777777" w:rsidR="00C24393" w:rsidRPr="007F4BE8" w:rsidRDefault="00000000">
            <w:pPr>
              <w:rPr>
                <w:rFonts w:ascii="Times New Roman" w:hAnsi="Times New Roman" w:cs="Times New Roman"/>
              </w:rPr>
            </w:pPr>
            <w:r w:rsidRPr="007F4BE8">
              <w:rPr>
                <w:rFonts w:ascii="Times New Roman" w:hAnsi="Times New Roman" w:cs="Times New Roman"/>
                <w:sz w:val="11"/>
              </w:rPr>
              <w:t>447,750</w:t>
            </w:r>
          </w:p>
        </w:tc>
        <w:tc>
          <w:tcPr>
            <w:tcW w:w="730" w:type="dxa"/>
            <w:tcMar>
              <w:top w:w="80" w:type="dxa"/>
              <w:left w:w="80" w:type="dxa"/>
              <w:bottom w:w="80" w:type="dxa"/>
              <w:right w:w="80" w:type="dxa"/>
            </w:tcMar>
            <w:vAlign w:val="center"/>
          </w:tcPr>
          <w:p w14:paraId="0348BF5A" w14:textId="77777777" w:rsidR="00C24393" w:rsidRPr="007F4BE8" w:rsidRDefault="00000000">
            <w:pPr>
              <w:rPr>
                <w:rFonts w:ascii="Times New Roman" w:hAnsi="Times New Roman" w:cs="Times New Roman"/>
              </w:rPr>
            </w:pPr>
            <w:r w:rsidRPr="007F4BE8">
              <w:rPr>
                <w:rFonts w:ascii="Times New Roman" w:hAnsi="Times New Roman" w:cs="Times New Roman"/>
                <w:sz w:val="11"/>
              </w:rPr>
              <w:t>567,150</w:t>
            </w:r>
          </w:p>
        </w:tc>
        <w:tc>
          <w:tcPr>
            <w:tcW w:w="730" w:type="dxa"/>
            <w:tcMar>
              <w:top w:w="80" w:type="dxa"/>
              <w:left w:w="80" w:type="dxa"/>
              <w:bottom w:w="80" w:type="dxa"/>
              <w:right w:w="80" w:type="dxa"/>
            </w:tcMar>
            <w:vAlign w:val="center"/>
          </w:tcPr>
          <w:p w14:paraId="18E182D7" w14:textId="77777777" w:rsidR="00C24393" w:rsidRPr="007F4BE8" w:rsidRDefault="00000000">
            <w:pPr>
              <w:rPr>
                <w:rFonts w:ascii="Times New Roman" w:hAnsi="Times New Roman" w:cs="Times New Roman"/>
              </w:rPr>
            </w:pPr>
            <w:r w:rsidRPr="007F4BE8">
              <w:rPr>
                <w:rFonts w:ascii="Times New Roman" w:hAnsi="Times New Roman" w:cs="Times New Roman"/>
                <w:sz w:val="11"/>
              </w:rPr>
              <w:t>2,985,000</w:t>
            </w:r>
          </w:p>
        </w:tc>
      </w:tr>
      <w:tr w:rsidR="00C24393" w:rsidRPr="007F4BE8" w14:paraId="40034A62" w14:textId="77777777">
        <w:trPr>
          <w:cantSplit/>
          <w:jc w:val="center"/>
        </w:trPr>
        <w:tc>
          <w:tcPr>
            <w:tcW w:w="730" w:type="dxa"/>
            <w:tcMar>
              <w:top w:w="80" w:type="dxa"/>
              <w:left w:w="80" w:type="dxa"/>
              <w:bottom w:w="80" w:type="dxa"/>
              <w:right w:w="80" w:type="dxa"/>
            </w:tcMar>
            <w:vAlign w:val="center"/>
          </w:tcPr>
          <w:p w14:paraId="2A768143" w14:textId="77777777" w:rsidR="00C24393" w:rsidRPr="007F4BE8" w:rsidRDefault="00000000">
            <w:pPr>
              <w:rPr>
                <w:rFonts w:ascii="Times New Roman" w:hAnsi="Times New Roman" w:cs="Times New Roman"/>
              </w:rPr>
            </w:pPr>
            <w:r w:rsidRPr="007F4BE8">
              <w:rPr>
                <w:rFonts w:ascii="Times New Roman" w:hAnsi="Times New Roman" w:cs="Times New Roman"/>
                <w:sz w:val="11"/>
              </w:rPr>
              <w:t>Family/group</w:t>
            </w:r>
          </w:p>
        </w:tc>
        <w:tc>
          <w:tcPr>
            <w:tcW w:w="730" w:type="dxa"/>
            <w:tcMar>
              <w:top w:w="80" w:type="dxa"/>
              <w:left w:w="80" w:type="dxa"/>
              <w:bottom w:w="80" w:type="dxa"/>
              <w:right w:w="80" w:type="dxa"/>
            </w:tcMar>
            <w:vAlign w:val="center"/>
          </w:tcPr>
          <w:p w14:paraId="1F49A78E" w14:textId="77777777" w:rsidR="00C24393" w:rsidRPr="007F4BE8" w:rsidRDefault="00000000">
            <w:pPr>
              <w:rPr>
                <w:rFonts w:ascii="Times New Roman" w:hAnsi="Times New Roman" w:cs="Times New Roman"/>
              </w:rPr>
            </w:pPr>
            <w:r w:rsidRPr="007F4BE8">
              <w:rPr>
                <w:rFonts w:ascii="Times New Roman" w:hAnsi="Times New Roman" w:cs="Times New Roman"/>
                <w:sz w:val="11"/>
              </w:rPr>
              <w:t>33,504</w:t>
            </w:r>
          </w:p>
        </w:tc>
        <w:tc>
          <w:tcPr>
            <w:tcW w:w="730" w:type="dxa"/>
            <w:tcMar>
              <w:top w:w="80" w:type="dxa"/>
              <w:left w:w="80" w:type="dxa"/>
              <w:bottom w:w="80" w:type="dxa"/>
              <w:right w:w="80" w:type="dxa"/>
            </w:tcMar>
            <w:vAlign w:val="center"/>
          </w:tcPr>
          <w:p w14:paraId="67ADBF9C" w14:textId="77777777" w:rsidR="00C24393" w:rsidRPr="007F4BE8" w:rsidRDefault="00000000">
            <w:pPr>
              <w:rPr>
                <w:rFonts w:ascii="Times New Roman" w:hAnsi="Times New Roman" w:cs="Times New Roman"/>
              </w:rPr>
            </w:pPr>
            <w:r w:rsidRPr="007F4BE8">
              <w:rPr>
                <w:rFonts w:ascii="Times New Roman" w:hAnsi="Times New Roman" w:cs="Times New Roman"/>
                <w:sz w:val="11"/>
              </w:rPr>
              <w:t>50,256</w:t>
            </w:r>
          </w:p>
        </w:tc>
        <w:tc>
          <w:tcPr>
            <w:tcW w:w="730" w:type="dxa"/>
            <w:tcMar>
              <w:top w:w="80" w:type="dxa"/>
              <w:left w:w="80" w:type="dxa"/>
              <w:bottom w:w="80" w:type="dxa"/>
              <w:right w:w="80" w:type="dxa"/>
            </w:tcMar>
            <w:vAlign w:val="center"/>
          </w:tcPr>
          <w:p w14:paraId="0F9CB963" w14:textId="77777777" w:rsidR="00C24393" w:rsidRPr="007F4BE8" w:rsidRDefault="00000000">
            <w:pPr>
              <w:rPr>
                <w:rFonts w:ascii="Times New Roman" w:hAnsi="Times New Roman" w:cs="Times New Roman"/>
              </w:rPr>
            </w:pPr>
            <w:r w:rsidRPr="007F4BE8">
              <w:rPr>
                <w:rFonts w:ascii="Times New Roman" w:hAnsi="Times New Roman" w:cs="Times New Roman"/>
                <w:sz w:val="11"/>
              </w:rPr>
              <w:t>67,008</w:t>
            </w:r>
          </w:p>
        </w:tc>
        <w:tc>
          <w:tcPr>
            <w:tcW w:w="730" w:type="dxa"/>
            <w:tcMar>
              <w:top w:w="80" w:type="dxa"/>
              <w:left w:w="80" w:type="dxa"/>
              <w:bottom w:w="80" w:type="dxa"/>
              <w:right w:w="80" w:type="dxa"/>
            </w:tcMar>
            <w:vAlign w:val="center"/>
          </w:tcPr>
          <w:p w14:paraId="0A80CC28" w14:textId="77777777" w:rsidR="00C24393" w:rsidRPr="007F4BE8" w:rsidRDefault="00000000">
            <w:pPr>
              <w:rPr>
                <w:rFonts w:ascii="Times New Roman" w:hAnsi="Times New Roman" w:cs="Times New Roman"/>
              </w:rPr>
            </w:pPr>
            <w:r w:rsidRPr="007F4BE8">
              <w:rPr>
                <w:rFonts w:ascii="Times New Roman" w:hAnsi="Times New Roman" w:cs="Times New Roman"/>
                <w:sz w:val="11"/>
              </w:rPr>
              <w:t>83,760</w:t>
            </w:r>
          </w:p>
        </w:tc>
        <w:tc>
          <w:tcPr>
            <w:tcW w:w="730" w:type="dxa"/>
            <w:tcMar>
              <w:top w:w="80" w:type="dxa"/>
              <w:left w:w="80" w:type="dxa"/>
              <w:bottom w:w="80" w:type="dxa"/>
              <w:right w:w="80" w:type="dxa"/>
            </w:tcMar>
            <w:vAlign w:val="center"/>
          </w:tcPr>
          <w:p w14:paraId="0A24CF0F" w14:textId="77777777" w:rsidR="00C24393" w:rsidRPr="007F4BE8" w:rsidRDefault="00000000">
            <w:pPr>
              <w:rPr>
                <w:rFonts w:ascii="Times New Roman" w:hAnsi="Times New Roman" w:cs="Times New Roman"/>
              </w:rPr>
            </w:pPr>
            <w:r w:rsidRPr="007F4BE8">
              <w:rPr>
                <w:rFonts w:ascii="Times New Roman" w:hAnsi="Times New Roman" w:cs="Times New Roman"/>
                <w:sz w:val="11"/>
              </w:rPr>
              <w:t>100,512</w:t>
            </w:r>
          </w:p>
        </w:tc>
        <w:tc>
          <w:tcPr>
            <w:tcW w:w="730" w:type="dxa"/>
            <w:tcMar>
              <w:top w:w="80" w:type="dxa"/>
              <w:left w:w="80" w:type="dxa"/>
              <w:bottom w:w="80" w:type="dxa"/>
              <w:right w:w="80" w:type="dxa"/>
            </w:tcMar>
            <w:vAlign w:val="center"/>
          </w:tcPr>
          <w:p w14:paraId="41283297" w14:textId="77777777" w:rsidR="00C24393" w:rsidRPr="007F4BE8" w:rsidRDefault="00000000">
            <w:pPr>
              <w:rPr>
                <w:rFonts w:ascii="Times New Roman" w:hAnsi="Times New Roman" w:cs="Times New Roman"/>
              </w:rPr>
            </w:pPr>
            <w:r w:rsidRPr="007F4BE8">
              <w:rPr>
                <w:rFonts w:ascii="Times New Roman" w:hAnsi="Times New Roman" w:cs="Times New Roman"/>
                <w:sz w:val="11"/>
              </w:rPr>
              <w:t>117,264</w:t>
            </w:r>
          </w:p>
        </w:tc>
        <w:tc>
          <w:tcPr>
            <w:tcW w:w="730" w:type="dxa"/>
            <w:tcMar>
              <w:top w:w="80" w:type="dxa"/>
              <w:left w:w="80" w:type="dxa"/>
              <w:bottom w:w="80" w:type="dxa"/>
              <w:right w:w="80" w:type="dxa"/>
            </w:tcMar>
            <w:vAlign w:val="center"/>
          </w:tcPr>
          <w:p w14:paraId="3E2990EA" w14:textId="77777777" w:rsidR="00C24393" w:rsidRPr="007F4BE8" w:rsidRDefault="00000000">
            <w:pPr>
              <w:rPr>
                <w:rFonts w:ascii="Times New Roman" w:hAnsi="Times New Roman" w:cs="Times New Roman"/>
              </w:rPr>
            </w:pPr>
            <w:r w:rsidRPr="007F4BE8">
              <w:rPr>
                <w:rFonts w:ascii="Times New Roman" w:hAnsi="Times New Roman" w:cs="Times New Roman"/>
                <w:sz w:val="11"/>
              </w:rPr>
              <w:t>134,016</w:t>
            </w:r>
          </w:p>
        </w:tc>
        <w:tc>
          <w:tcPr>
            <w:tcW w:w="730" w:type="dxa"/>
            <w:tcMar>
              <w:top w:w="80" w:type="dxa"/>
              <w:left w:w="80" w:type="dxa"/>
              <w:bottom w:w="80" w:type="dxa"/>
              <w:right w:w="80" w:type="dxa"/>
            </w:tcMar>
            <w:vAlign w:val="center"/>
          </w:tcPr>
          <w:p w14:paraId="5BA9347A" w14:textId="77777777" w:rsidR="00C24393" w:rsidRPr="007F4BE8" w:rsidRDefault="00000000">
            <w:pPr>
              <w:rPr>
                <w:rFonts w:ascii="Times New Roman" w:hAnsi="Times New Roman" w:cs="Times New Roman"/>
              </w:rPr>
            </w:pPr>
            <w:r w:rsidRPr="007F4BE8">
              <w:rPr>
                <w:rFonts w:ascii="Times New Roman" w:hAnsi="Times New Roman" w:cs="Times New Roman"/>
                <w:sz w:val="11"/>
              </w:rPr>
              <w:t>150,768</w:t>
            </w:r>
          </w:p>
        </w:tc>
        <w:tc>
          <w:tcPr>
            <w:tcW w:w="730" w:type="dxa"/>
            <w:tcMar>
              <w:top w:w="80" w:type="dxa"/>
              <w:left w:w="80" w:type="dxa"/>
              <w:bottom w:w="80" w:type="dxa"/>
              <w:right w:w="80" w:type="dxa"/>
            </w:tcMar>
            <w:vAlign w:val="center"/>
          </w:tcPr>
          <w:p w14:paraId="054F1380" w14:textId="77777777" w:rsidR="00C24393" w:rsidRPr="007F4BE8" w:rsidRDefault="00000000">
            <w:pPr>
              <w:rPr>
                <w:rFonts w:ascii="Times New Roman" w:hAnsi="Times New Roman" w:cs="Times New Roman"/>
              </w:rPr>
            </w:pPr>
            <w:r w:rsidRPr="007F4BE8">
              <w:rPr>
                <w:rFonts w:ascii="Times New Roman" w:hAnsi="Times New Roman" w:cs="Times New Roman"/>
                <w:sz w:val="11"/>
              </w:rPr>
              <w:t>167,520</w:t>
            </w:r>
          </w:p>
        </w:tc>
        <w:tc>
          <w:tcPr>
            <w:tcW w:w="730" w:type="dxa"/>
            <w:tcMar>
              <w:top w:w="80" w:type="dxa"/>
              <w:left w:w="80" w:type="dxa"/>
              <w:bottom w:w="80" w:type="dxa"/>
              <w:right w:w="80" w:type="dxa"/>
            </w:tcMar>
            <w:vAlign w:val="center"/>
          </w:tcPr>
          <w:p w14:paraId="45ABCD8C" w14:textId="77777777" w:rsidR="00C24393" w:rsidRPr="007F4BE8" w:rsidRDefault="00000000">
            <w:pPr>
              <w:rPr>
                <w:rFonts w:ascii="Times New Roman" w:hAnsi="Times New Roman" w:cs="Times New Roman"/>
              </w:rPr>
            </w:pPr>
            <w:r w:rsidRPr="007F4BE8">
              <w:rPr>
                <w:rFonts w:ascii="Times New Roman" w:hAnsi="Times New Roman" w:cs="Times New Roman"/>
                <w:sz w:val="11"/>
              </w:rPr>
              <w:t>201,024</w:t>
            </w:r>
          </w:p>
        </w:tc>
        <w:tc>
          <w:tcPr>
            <w:tcW w:w="730" w:type="dxa"/>
            <w:tcMar>
              <w:top w:w="80" w:type="dxa"/>
              <w:left w:w="80" w:type="dxa"/>
              <w:bottom w:w="80" w:type="dxa"/>
              <w:right w:w="80" w:type="dxa"/>
            </w:tcMar>
            <w:vAlign w:val="center"/>
          </w:tcPr>
          <w:p w14:paraId="6AF9489A" w14:textId="77777777" w:rsidR="00C24393" w:rsidRPr="007F4BE8" w:rsidRDefault="00000000">
            <w:pPr>
              <w:rPr>
                <w:rFonts w:ascii="Times New Roman" w:hAnsi="Times New Roman" w:cs="Times New Roman"/>
              </w:rPr>
            </w:pPr>
            <w:r w:rsidRPr="007F4BE8">
              <w:rPr>
                <w:rFonts w:ascii="Times New Roman" w:hAnsi="Times New Roman" w:cs="Times New Roman"/>
                <w:sz w:val="11"/>
              </w:rPr>
              <w:t>251,280</w:t>
            </w:r>
          </w:p>
        </w:tc>
        <w:tc>
          <w:tcPr>
            <w:tcW w:w="730" w:type="dxa"/>
            <w:tcMar>
              <w:top w:w="80" w:type="dxa"/>
              <w:left w:w="80" w:type="dxa"/>
              <w:bottom w:w="80" w:type="dxa"/>
              <w:right w:w="80" w:type="dxa"/>
            </w:tcMar>
            <w:vAlign w:val="center"/>
          </w:tcPr>
          <w:p w14:paraId="7863267D" w14:textId="77777777" w:rsidR="00C24393" w:rsidRPr="007F4BE8" w:rsidRDefault="00000000">
            <w:pPr>
              <w:rPr>
                <w:rFonts w:ascii="Times New Roman" w:hAnsi="Times New Roman" w:cs="Times New Roman"/>
              </w:rPr>
            </w:pPr>
            <w:r w:rsidRPr="007F4BE8">
              <w:rPr>
                <w:rFonts w:ascii="Times New Roman" w:hAnsi="Times New Roman" w:cs="Times New Roman"/>
                <w:sz w:val="11"/>
              </w:rPr>
              <w:t>318,288</w:t>
            </w:r>
          </w:p>
        </w:tc>
        <w:tc>
          <w:tcPr>
            <w:tcW w:w="730" w:type="dxa"/>
            <w:tcMar>
              <w:top w:w="80" w:type="dxa"/>
              <w:left w:w="80" w:type="dxa"/>
              <w:bottom w:w="80" w:type="dxa"/>
              <w:right w:w="80" w:type="dxa"/>
            </w:tcMar>
            <w:vAlign w:val="center"/>
          </w:tcPr>
          <w:p w14:paraId="0EC894DB" w14:textId="77777777" w:rsidR="00C24393" w:rsidRPr="007F4BE8" w:rsidRDefault="00000000">
            <w:pPr>
              <w:rPr>
                <w:rFonts w:ascii="Times New Roman" w:hAnsi="Times New Roman" w:cs="Times New Roman"/>
              </w:rPr>
            </w:pPr>
            <w:r w:rsidRPr="007F4BE8">
              <w:rPr>
                <w:rFonts w:ascii="Times New Roman" w:hAnsi="Times New Roman" w:cs="Times New Roman"/>
                <w:sz w:val="11"/>
              </w:rPr>
              <w:t>1,675,200</w:t>
            </w:r>
          </w:p>
        </w:tc>
      </w:tr>
      <w:tr w:rsidR="00C24393" w:rsidRPr="007F4BE8" w14:paraId="04DE56CE" w14:textId="77777777">
        <w:trPr>
          <w:cantSplit/>
          <w:jc w:val="center"/>
        </w:trPr>
        <w:tc>
          <w:tcPr>
            <w:tcW w:w="730" w:type="dxa"/>
            <w:tcMar>
              <w:top w:w="80" w:type="dxa"/>
              <w:left w:w="80" w:type="dxa"/>
              <w:bottom w:w="80" w:type="dxa"/>
              <w:right w:w="80" w:type="dxa"/>
            </w:tcMar>
            <w:vAlign w:val="center"/>
          </w:tcPr>
          <w:p w14:paraId="59496D9D" w14:textId="77777777" w:rsidR="00C24393" w:rsidRPr="007F4BE8" w:rsidRDefault="00000000">
            <w:pPr>
              <w:rPr>
                <w:rFonts w:ascii="Times New Roman" w:hAnsi="Times New Roman" w:cs="Times New Roman"/>
              </w:rPr>
            </w:pPr>
            <w:r w:rsidRPr="007F4BE8">
              <w:rPr>
                <w:rFonts w:ascii="Times New Roman" w:hAnsi="Times New Roman" w:cs="Times New Roman"/>
                <w:sz w:val="11"/>
              </w:rPr>
              <w:t>Annual Premium</w:t>
            </w:r>
          </w:p>
        </w:tc>
        <w:tc>
          <w:tcPr>
            <w:tcW w:w="730" w:type="dxa"/>
            <w:tcMar>
              <w:top w:w="80" w:type="dxa"/>
              <w:left w:w="80" w:type="dxa"/>
              <w:bottom w:w="80" w:type="dxa"/>
              <w:right w:w="80" w:type="dxa"/>
            </w:tcMar>
            <w:vAlign w:val="center"/>
          </w:tcPr>
          <w:p w14:paraId="70FEFBF8" w14:textId="77777777" w:rsidR="00C24393" w:rsidRPr="007F4BE8" w:rsidRDefault="00000000">
            <w:pPr>
              <w:rPr>
                <w:rFonts w:ascii="Times New Roman" w:hAnsi="Times New Roman" w:cs="Times New Roman"/>
              </w:rPr>
            </w:pPr>
            <w:r w:rsidRPr="007F4BE8">
              <w:rPr>
                <w:rFonts w:ascii="Times New Roman" w:hAnsi="Times New Roman" w:cs="Times New Roman"/>
                <w:sz w:val="11"/>
              </w:rPr>
              <w:t>28,440</w:t>
            </w:r>
          </w:p>
        </w:tc>
        <w:tc>
          <w:tcPr>
            <w:tcW w:w="730" w:type="dxa"/>
            <w:tcMar>
              <w:top w:w="80" w:type="dxa"/>
              <w:left w:w="80" w:type="dxa"/>
              <w:bottom w:w="80" w:type="dxa"/>
              <w:right w:w="80" w:type="dxa"/>
            </w:tcMar>
            <w:vAlign w:val="center"/>
          </w:tcPr>
          <w:p w14:paraId="0115546E" w14:textId="77777777" w:rsidR="00C24393" w:rsidRPr="007F4BE8" w:rsidRDefault="00000000">
            <w:pPr>
              <w:rPr>
                <w:rFonts w:ascii="Times New Roman" w:hAnsi="Times New Roman" w:cs="Times New Roman"/>
              </w:rPr>
            </w:pPr>
            <w:r w:rsidRPr="007F4BE8">
              <w:rPr>
                <w:rFonts w:ascii="Times New Roman" w:hAnsi="Times New Roman" w:cs="Times New Roman"/>
                <w:sz w:val="11"/>
              </w:rPr>
              <w:t>42,660</w:t>
            </w:r>
          </w:p>
        </w:tc>
        <w:tc>
          <w:tcPr>
            <w:tcW w:w="730" w:type="dxa"/>
            <w:tcMar>
              <w:top w:w="80" w:type="dxa"/>
              <w:left w:w="80" w:type="dxa"/>
              <w:bottom w:w="80" w:type="dxa"/>
              <w:right w:w="80" w:type="dxa"/>
            </w:tcMar>
            <w:vAlign w:val="center"/>
          </w:tcPr>
          <w:p w14:paraId="2A54B2B0" w14:textId="77777777" w:rsidR="00C24393" w:rsidRPr="007F4BE8" w:rsidRDefault="00000000">
            <w:pPr>
              <w:rPr>
                <w:rFonts w:ascii="Times New Roman" w:hAnsi="Times New Roman" w:cs="Times New Roman"/>
              </w:rPr>
            </w:pPr>
            <w:r w:rsidRPr="007F4BE8">
              <w:rPr>
                <w:rFonts w:ascii="Times New Roman" w:hAnsi="Times New Roman" w:cs="Times New Roman"/>
                <w:sz w:val="11"/>
              </w:rPr>
              <w:t>56,880</w:t>
            </w:r>
          </w:p>
        </w:tc>
        <w:tc>
          <w:tcPr>
            <w:tcW w:w="730" w:type="dxa"/>
            <w:tcMar>
              <w:top w:w="80" w:type="dxa"/>
              <w:left w:w="80" w:type="dxa"/>
              <w:bottom w:w="80" w:type="dxa"/>
              <w:right w:w="80" w:type="dxa"/>
            </w:tcMar>
            <w:vAlign w:val="center"/>
          </w:tcPr>
          <w:p w14:paraId="0E57E2A8" w14:textId="77777777" w:rsidR="00C24393" w:rsidRPr="007F4BE8" w:rsidRDefault="00000000">
            <w:pPr>
              <w:rPr>
                <w:rFonts w:ascii="Times New Roman" w:hAnsi="Times New Roman" w:cs="Times New Roman"/>
              </w:rPr>
            </w:pPr>
            <w:r w:rsidRPr="007F4BE8">
              <w:rPr>
                <w:rFonts w:ascii="Times New Roman" w:hAnsi="Times New Roman" w:cs="Times New Roman"/>
                <w:sz w:val="11"/>
              </w:rPr>
              <w:t>71,100</w:t>
            </w:r>
          </w:p>
        </w:tc>
        <w:tc>
          <w:tcPr>
            <w:tcW w:w="730" w:type="dxa"/>
            <w:tcMar>
              <w:top w:w="80" w:type="dxa"/>
              <w:left w:w="80" w:type="dxa"/>
              <w:bottom w:w="80" w:type="dxa"/>
              <w:right w:w="80" w:type="dxa"/>
            </w:tcMar>
            <w:vAlign w:val="center"/>
          </w:tcPr>
          <w:p w14:paraId="5C9F0868" w14:textId="77777777" w:rsidR="00C24393" w:rsidRPr="007F4BE8" w:rsidRDefault="00000000">
            <w:pPr>
              <w:rPr>
                <w:rFonts w:ascii="Times New Roman" w:hAnsi="Times New Roman" w:cs="Times New Roman"/>
              </w:rPr>
            </w:pPr>
            <w:r w:rsidRPr="007F4BE8">
              <w:rPr>
                <w:rFonts w:ascii="Times New Roman" w:hAnsi="Times New Roman" w:cs="Times New Roman"/>
                <w:sz w:val="11"/>
              </w:rPr>
              <w:t>85,320</w:t>
            </w:r>
          </w:p>
        </w:tc>
        <w:tc>
          <w:tcPr>
            <w:tcW w:w="730" w:type="dxa"/>
            <w:tcMar>
              <w:top w:w="80" w:type="dxa"/>
              <w:left w:w="80" w:type="dxa"/>
              <w:bottom w:w="80" w:type="dxa"/>
              <w:right w:w="80" w:type="dxa"/>
            </w:tcMar>
            <w:vAlign w:val="center"/>
          </w:tcPr>
          <w:p w14:paraId="5C1256E8" w14:textId="77777777" w:rsidR="00C24393" w:rsidRPr="007F4BE8" w:rsidRDefault="00000000">
            <w:pPr>
              <w:rPr>
                <w:rFonts w:ascii="Times New Roman" w:hAnsi="Times New Roman" w:cs="Times New Roman"/>
              </w:rPr>
            </w:pPr>
            <w:r w:rsidRPr="007F4BE8">
              <w:rPr>
                <w:rFonts w:ascii="Times New Roman" w:hAnsi="Times New Roman" w:cs="Times New Roman"/>
                <w:sz w:val="11"/>
              </w:rPr>
              <w:t>99,540</w:t>
            </w:r>
          </w:p>
        </w:tc>
        <w:tc>
          <w:tcPr>
            <w:tcW w:w="730" w:type="dxa"/>
            <w:tcMar>
              <w:top w:w="80" w:type="dxa"/>
              <w:left w:w="80" w:type="dxa"/>
              <w:bottom w:w="80" w:type="dxa"/>
              <w:right w:w="80" w:type="dxa"/>
            </w:tcMar>
            <w:vAlign w:val="center"/>
          </w:tcPr>
          <w:p w14:paraId="469CF1B3" w14:textId="77777777" w:rsidR="00C24393" w:rsidRPr="007F4BE8" w:rsidRDefault="00000000">
            <w:pPr>
              <w:rPr>
                <w:rFonts w:ascii="Times New Roman" w:hAnsi="Times New Roman" w:cs="Times New Roman"/>
              </w:rPr>
            </w:pPr>
            <w:r w:rsidRPr="007F4BE8">
              <w:rPr>
                <w:rFonts w:ascii="Times New Roman" w:hAnsi="Times New Roman" w:cs="Times New Roman"/>
                <w:sz w:val="11"/>
              </w:rPr>
              <w:t>113,760</w:t>
            </w:r>
          </w:p>
        </w:tc>
        <w:tc>
          <w:tcPr>
            <w:tcW w:w="730" w:type="dxa"/>
            <w:tcMar>
              <w:top w:w="80" w:type="dxa"/>
              <w:left w:w="80" w:type="dxa"/>
              <w:bottom w:w="80" w:type="dxa"/>
              <w:right w:w="80" w:type="dxa"/>
            </w:tcMar>
            <w:vAlign w:val="center"/>
          </w:tcPr>
          <w:p w14:paraId="0DF13DB1" w14:textId="77777777" w:rsidR="00C24393" w:rsidRPr="007F4BE8" w:rsidRDefault="00000000">
            <w:pPr>
              <w:rPr>
                <w:rFonts w:ascii="Times New Roman" w:hAnsi="Times New Roman" w:cs="Times New Roman"/>
              </w:rPr>
            </w:pPr>
            <w:r w:rsidRPr="007F4BE8">
              <w:rPr>
                <w:rFonts w:ascii="Times New Roman" w:hAnsi="Times New Roman" w:cs="Times New Roman"/>
                <w:sz w:val="11"/>
              </w:rPr>
              <w:t>127,980</w:t>
            </w:r>
          </w:p>
        </w:tc>
        <w:tc>
          <w:tcPr>
            <w:tcW w:w="730" w:type="dxa"/>
            <w:tcMar>
              <w:top w:w="80" w:type="dxa"/>
              <w:left w:w="80" w:type="dxa"/>
              <w:bottom w:w="80" w:type="dxa"/>
              <w:right w:w="80" w:type="dxa"/>
            </w:tcMar>
            <w:vAlign w:val="center"/>
          </w:tcPr>
          <w:p w14:paraId="7AD864B9" w14:textId="77777777" w:rsidR="00C24393" w:rsidRPr="007F4BE8" w:rsidRDefault="00000000">
            <w:pPr>
              <w:rPr>
                <w:rFonts w:ascii="Times New Roman" w:hAnsi="Times New Roman" w:cs="Times New Roman"/>
              </w:rPr>
            </w:pPr>
            <w:r w:rsidRPr="007F4BE8">
              <w:rPr>
                <w:rFonts w:ascii="Times New Roman" w:hAnsi="Times New Roman" w:cs="Times New Roman"/>
                <w:sz w:val="11"/>
              </w:rPr>
              <w:t>142,200</w:t>
            </w:r>
          </w:p>
        </w:tc>
        <w:tc>
          <w:tcPr>
            <w:tcW w:w="730" w:type="dxa"/>
            <w:tcMar>
              <w:top w:w="80" w:type="dxa"/>
              <w:left w:w="80" w:type="dxa"/>
              <w:bottom w:w="80" w:type="dxa"/>
              <w:right w:w="80" w:type="dxa"/>
            </w:tcMar>
            <w:vAlign w:val="center"/>
          </w:tcPr>
          <w:p w14:paraId="5A9CFA9A" w14:textId="77777777" w:rsidR="00C24393" w:rsidRPr="007F4BE8" w:rsidRDefault="00000000">
            <w:pPr>
              <w:rPr>
                <w:rFonts w:ascii="Times New Roman" w:hAnsi="Times New Roman" w:cs="Times New Roman"/>
              </w:rPr>
            </w:pPr>
            <w:r w:rsidRPr="007F4BE8">
              <w:rPr>
                <w:rFonts w:ascii="Times New Roman" w:hAnsi="Times New Roman" w:cs="Times New Roman"/>
                <w:sz w:val="11"/>
              </w:rPr>
              <w:t>170,640</w:t>
            </w:r>
          </w:p>
        </w:tc>
        <w:tc>
          <w:tcPr>
            <w:tcW w:w="730" w:type="dxa"/>
            <w:tcMar>
              <w:top w:w="80" w:type="dxa"/>
              <w:left w:w="80" w:type="dxa"/>
              <w:bottom w:w="80" w:type="dxa"/>
              <w:right w:w="80" w:type="dxa"/>
            </w:tcMar>
            <w:vAlign w:val="center"/>
          </w:tcPr>
          <w:p w14:paraId="5346C747" w14:textId="77777777" w:rsidR="00C24393" w:rsidRPr="007F4BE8" w:rsidRDefault="00000000">
            <w:pPr>
              <w:rPr>
                <w:rFonts w:ascii="Times New Roman" w:hAnsi="Times New Roman" w:cs="Times New Roman"/>
              </w:rPr>
            </w:pPr>
            <w:r w:rsidRPr="007F4BE8">
              <w:rPr>
                <w:rFonts w:ascii="Times New Roman" w:hAnsi="Times New Roman" w:cs="Times New Roman"/>
                <w:sz w:val="11"/>
              </w:rPr>
              <w:t>213,300</w:t>
            </w:r>
          </w:p>
        </w:tc>
        <w:tc>
          <w:tcPr>
            <w:tcW w:w="730" w:type="dxa"/>
            <w:tcMar>
              <w:top w:w="80" w:type="dxa"/>
              <w:left w:w="80" w:type="dxa"/>
              <w:bottom w:w="80" w:type="dxa"/>
              <w:right w:w="80" w:type="dxa"/>
            </w:tcMar>
            <w:vAlign w:val="center"/>
          </w:tcPr>
          <w:p w14:paraId="5D57C6C2" w14:textId="77777777" w:rsidR="00C24393" w:rsidRPr="007F4BE8" w:rsidRDefault="00000000">
            <w:pPr>
              <w:rPr>
                <w:rFonts w:ascii="Times New Roman" w:hAnsi="Times New Roman" w:cs="Times New Roman"/>
              </w:rPr>
            </w:pPr>
            <w:r w:rsidRPr="007F4BE8">
              <w:rPr>
                <w:rFonts w:ascii="Times New Roman" w:hAnsi="Times New Roman" w:cs="Times New Roman"/>
                <w:sz w:val="11"/>
              </w:rPr>
              <w:t>270,180</w:t>
            </w:r>
          </w:p>
        </w:tc>
        <w:tc>
          <w:tcPr>
            <w:tcW w:w="730" w:type="dxa"/>
            <w:tcMar>
              <w:top w:w="80" w:type="dxa"/>
              <w:left w:w="80" w:type="dxa"/>
              <w:bottom w:w="80" w:type="dxa"/>
              <w:right w:w="80" w:type="dxa"/>
            </w:tcMar>
            <w:vAlign w:val="center"/>
          </w:tcPr>
          <w:p w14:paraId="0B70E3C3" w14:textId="77777777" w:rsidR="00C24393" w:rsidRPr="007F4BE8" w:rsidRDefault="00000000">
            <w:pPr>
              <w:rPr>
                <w:rFonts w:ascii="Times New Roman" w:hAnsi="Times New Roman" w:cs="Times New Roman"/>
              </w:rPr>
            </w:pPr>
            <w:r w:rsidRPr="007F4BE8">
              <w:rPr>
                <w:rFonts w:ascii="Times New Roman" w:hAnsi="Times New Roman" w:cs="Times New Roman"/>
                <w:sz w:val="11"/>
              </w:rPr>
              <w:t>1,422,000</w:t>
            </w:r>
          </w:p>
        </w:tc>
      </w:tr>
      <w:tr w:rsidR="00C24393" w:rsidRPr="007F4BE8" w14:paraId="3633DEEF" w14:textId="77777777">
        <w:trPr>
          <w:cantSplit/>
          <w:jc w:val="center"/>
        </w:trPr>
        <w:tc>
          <w:tcPr>
            <w:tcW w:w="730" w:type="dxa"/>
            <w:tcMar>
              <w:top w:w="80" w:type="dxa"/>
              <w:left w:w="80" w:type="dxa"/>
              <w:bottom w:w="80" w:type="dxa"/>
              <w:right w:w="80" w:type="dxa"/>
            </w:tcMar>
            <w:vAlign w:val="center"/>
          </w:tcPr>
          <w:p w14:paraId="60B4E1B2" w14:textId="77777777" w:rsidR="00C24393" w:rsidRPr="007F4BE8" w:rsidRDefault="00000000">
            <w:pPr>
              <w:rPr>
                <w:rFonts w:ascii="Times New Roman" w:hAnsi="Times New Roman" w:cs="Times New Roman"/>
              </w:rPr>
            </w:pPr>
            <w:r w:rsidRPr="007F4BE8">
              <w:rPr>
                <w:rFonts w:ascii="Times New Roman" w:hAnsi="Times New Roman" w:cs="Times New Roman"/>
                <w:sz w:val="11"/>
              </w:rPr>
              <w:t>Referrals</w:t>
            </w:r>
          </w:p>
        </w:tc>
        <w:tc>
          <w:tcPr>
            <w:tcW w:w="730" w:type="dxa"/>
            <w:tcMar>
              <w:top w:w="80" w:type="dxa"/>
              <w:left w:w="80" w:type="dxa"/>
              <w:bottom w:w="80" w:type="dxa"/>
              <w:right w:w="80" w:type="dxa"/>
            </w:tcMar>
            <w:vAlign w:val="center"/>
          </w:tcPr>
          <w:p w14:paraId="164340BC" w14:textId="77777777" w:rsidR="00C24393" w:rsidRPr="007F4BE8" w:rsidRDefault="00000000">
            <w:pPr>
              <w:rPr>
                <w:rFonts w:ascii="Times New Roman" w:hAnsi="Times New Roman" w:cs="Times New Roman"/>
              </w:rPr>
            </w:pPr>
            <w:r w:rsidRPr="007F4BE8">
              <w:rPr>
                <w:rFonts w:ascii="Times New Roman" w:hAnsi="Times New Roman" w:cs="Times New Roman"/>
                <w:sz w:val="11"/>
              </w:rPr>
              <w:t>12,600</w:t>
            </w:r>
          </w:p>
        </w:tc>
        <w:tc>
          <w:tcPr>
            <w:tcW w:w="730" w:type="dxa"/>
            <w:tcMar>
              <w:top w:w="80" w:type="dxa"/>
              <w:left w:w="80" w:type="dxa"/>
              <w:bottom w:w="80" w:type="dxa"/>
              <w:right w:w="80" w:type="dxa"/>
            </w:tcMar>
            <w:vAlign w:val="center"/>
          </w:tcPr>
          <w:p w14:paraId="2D172252" w14:textId="77777777" w:rsidR="00C24393" w:rsidRPr="007F4BE8" w:rsidRDefault="00000000">
            <w:pPr>
              <w:rPr>
                <w:rFonts w:ascii="Times New Roman" w:hAnsi="Times New Roman" w:cs="Times New Roman"/>
              </w:rPr>
            </w:pPr>
            <w:r w:rsidRPr="007F4BE8">
              <w:rPr>
                <w:rFonts w:ascii="Times New Roman" w:hAnsi="Times New Roman" w:cs="Times New Roman"/>
                <w:sz w:val="11"/>
              </w:rPr>
              <w:t>18,900</w:t>
            </w:r>
          </w:p>
        </w:tc>
        <w:tc>
          <w:tcPr>
            <w:tcW w:w="730" w:type="dxa"/>
            <w:tcMar>
              <w:top w:w="80" w:type="dxa"/>
              <w:left w:w="80" w:type="dxa"/>
              <w:bottom w:w="80" w:type="dxa"/>
              <w:right w:w="80" w:type="dxa"/>
            </w:tcMar>
            <w:vAlign w:val="center"/>
          </w:tcPr>
          <w:p w14:paraId="6B8C7C34" w14:textId="77777777" w:rsidR="00C24393" w:rsidRPr="007F4BE8" w:rsidRDefault="00000000">
            <w:pPr>
              <w:rPr>
                <w:rFonts w:ascii="Times New Roman" w:hAnsi="Times New Roman" w:cs="Times New Roman"/>
              </w:rPr>
            </w:pPr>
            <w:r w:rsidRPr="007F4BE8">
              <w:rPr>
                <w:rFonts w:ascii="Times New Roman" w:hAnsi="Times New Roman" w:cs="Times New Roman"/>
                <w:sz w:val="11"/>
              </w:rPr>
              <w:t>25,200</w:t>
            </w:r>
          </w:p>
        </w:tc>
        <w:tc>
          <w:tcPr>
            <w:tcW w:w="730" w:type="dxa"/>
            <w:tcMar>
              <w:top w:w="80" w:type="dxa"/>
              <w:left w:w="80" w:type="dxa"/>
              <w:bottom w:w="80" w:type="dxa"/>
              <w:right w:w="80" w:type="dxa"/>
            </w:tcMar>
            <w:vAlign w:val="center"/>
          </w:tcPr>
          <w:p w14:paraId="0785BD9F" w14:textId="77777777" w:rsidR="00C24393" w:rsidRPr="007F4BE8" w:rsidRDefault="00000000">
            <w:pPr>
              <w:rPr>
                <w:rFonts w:ascii="Times New Roman" w:hAnsi="Times New Roman" w:cs="Times New Roman"/>
              </w:rPr>
            </w:pPr>
            <w:r w:rsidRPr="007F4BE8">
              <w:rPr>
                <w:rFonts w:ascii="Times New Roman" w:hAnsi="Times New Roman" w:cs="Times New Roman"/>
                <w:sz w:val="11"/>
              </w:rPr>
              <w:t>31,500</w:t>
            </w:r>
          </w:p>
        </w:tc>
        <w:tc>
          <w:tcPr>
            <w:tcW w:w="730" w:type="dxa"/>
            <w:tcMar>
              <w:top w:w="80" w:type="dxa"/>
              <w:left w:w="80" w:type="dxa"/>
              <w:bottom w:w="80" w:type="dxa"/>
              <w:right w:w="80" w:type="dxa"/>
            </w:tcMar>
            <w:vAlign w:val="center"/>
          </w:tcPr>
          <w:p w14:paraId="30C83170" w14:textId="77777777" w:rsidR="00C24393" w:rsidRPr="007F4BE8" w:rsidRDefault="00000000">
            <w:pPr>
              <w:rPr>
                <w:rFonts w:ascii="Times New Roman" w:hAnsi="Times New Roman" w:cs="Times New Roman"/>
              </w:rPr>
            </w:pPr>
            <w:r w:rsidRPr="007F4BE8">
              <w:rPr>
                <w:rFonts w:ascii="Times New Roman" w:hAnsi="Times New Roman" w:cs="Times New Roman"/>
                <w:sz w:val="11"/>
              </w:rPr>
              <w:t>37,800</w:t>
            </w:r>
          </w:p>
        </w:tc>
        <w:tc>
          <w:tcPr>
            <w:tcW w:w="730" w:type="dxa"/>
            <w:tcMar>
              <w:top w:w="80" w:type="dxa"/>
              <w:left w:w="80" w:type="dxa"/>
              <w:bottom w:w="80" w:type="dxa"/>
              <w:right w:w="80" w:type="dxa"/>
            </w:tcMar>
            <w:vAlign w:val="center"/>
          </w:tcPr>
          <w:p w14:paraId="0B1D63C4" w14:textId="77777777" w:rsidR="00C24393" w:rsidRPr="007F4BE8" w:rsidRDefault="00000000">
            <w:pPr>
              <w:rPr>
                <w:rFonts w:ascii="Times New Roman" w:hAnsi="Times New Roman" w:cs="Times New Roman"/>
              </w:rPr>
            </w:pPr>
            <w:r w:rsidRPr="007F4BE8">
              <w:rPr>
                <w:rFonts w:ascii="Times New Roman" w:hAnsi="Times New Roman" w:cs="Times New Roman"/>
                <w:sz w:val="11"/>
              </w:rPr>
              <w:t>44,100</w:t>
            </w:r>
          </w:p>
        </w:tc>
        <w:tc>
          <w:tcPr>
            <w:tcW w:w="730" w:type="dxa"/>
            <w:tcMar>
              <w:top w:w="80" w:type="dxa"/>
              <w:left w:w="80" w:type="dxa"/>
              <w:bottom w:w="80" w:type="dxa"/>
              <w:right w:w="80" w:type="dxa"/>
            </w:tcMar>
            <w:vAlign w:val="center"/>
          </w:tcPr>
          <w:p w14:paraId="01891406" w14:textId="77777777" w:rsidR="00C24393" w:rsidRPr="007F4BE8" w:rsidRDefault="00000000">
            <w:pPr>
              <w:rPr>
                <w:rFonts w:ascii="Times New Roman" w:hAnsi="Times New Roman" w:cs="Times New Roman"/>
              </w:rPr>
            </w:pPr>
            <w:r w:rsidRPr="007F4BE8">
              <w:rPr>
                <w:rFonts w:ascii="Times New Roman" w:hAnsi="Times New Roman" w:cs="Times New Roman"/>
                <w:sz w:val="11"/>
              </w:rPr>
              <w:t>50,400</w:t>
            </w:r>
          </w:p>
        </w:tc>
        <w:tc>
          <w:tcPr>
            <w:tcW w:w="730" w:type="dxa"/>
            <w:tcMar>
              <w:top w:w="80" w:type="dxa"/>
              <w:left w:w="80" w:type="dxa"/>
              <w:bottom w:w="80" w:type="dxa"/>
              <w:right w:w="80" w:type="dxa"/>
            </w:tcMar>
            <w:vAlign w:val="center"/>
          </w:tcPr>
          <w:p w14:paraId="02D1D80A" w14:textId="77777777" w:rsidR="00C24393" w:rsidRPr="007F4BE8" w:rsidRDefault="00000000">
            <w:pPr>
              <w:rPr>
                <w:rFonts w:ascii="Times New Roman" w:hAnsi="Times New Roman" w:cs="Times New Roman"/>
              </w:rPr>
            </w:pPr>
            <w:r w:rsidRPr="007F4BE8">
              <w:rPr>
                <w:rFonts w:ascii="Times New Roman" w:hAnsi="Times New Roman" w:cs="Times New Roman"/>
                <w:sz w:val="11"/>
              </w:rPr>
              <w:t>56,700</w:t>
            </w:r>
          </w:p>
        </w:tc>
        <w:tc>
          <w:tcPr>
            <w:tcW w:w="730" w:type="dxa"/>
            <w:tcMar>
              <w:top w:w="80" w:type="dxa"/>
              <w:left w:w="80" w:type="dxa"/>
              <w:bottom w:w="80" w:type="dxa"/>
              <w:right w:w="80" w:type="dxa"/>
            </w:tcMar>
            <w:vAlign w:val="center"/>
          </w:tcPr>
          <w:p w14:paraId="4759B167" w14:textId="77777777" w:rsidR="00C24393" w:rsidRPr="007F4BE8" w:rsidRDefault="00000000">
            <w:pPr>
              <w:rPr>
                <w:rFonts w:ascii="Times New Roman" w:hAnsi="Times New Roman" w:cs="Times New Roman"/>
              </w:rPr>
            </w:pPr>
            <w:r w:rsidRPr="007F4BE8">
              <w:rPr>
                <w:rFonts w:ascii="Times New Roman" w:hAnsi="Times New Roman" w:cs="Times New Roman"/>
                <w:sz w:val="11"/>
              </w:rPr>
              <w:t>63,000</w:t>
            </w:r>
          </w:p>
        </w:tc>
        <w:tc>
          <w:tcPr>
            <w:tcW w:w="730" w:type="dxa"/>
            <w:tcMar>
              <w:top w:w="80" w:type="dxa"/>
              <w:left w:w="80" w:type="dxa"/>
              <w:bottom w:w="80" w:type="dxa"/>
              <w:right w:w="80" w:type="dxa"/>
            </w:tcMar>
            <w:vAlign w:val="center"/>
          </w:tcPr>
          <w:p w14:paraId="56F7A37A" w14:textId="77777777" w:rsidR="00C24393" w:rsidRPr="007F4BE8" w:rsidRDefault="00000000">
            <w:pPr>
              <w:rPr>
                <w:rFonts w:ascii="Times New Roman" w:hAnsi="Times New Roman" w:cs="Times New Roman"/>
              </w:rPr>
            </w:pPr>
            <w:r w:rsidRPr="007F4BE8">
              <w:rPr>
                <w:rFonts w:ascii="Times New Roman" w:hAnsi="Times New Roman" w:cs="Times New Roman"/>
                <w:sz w:val="11"/>
              </w:rPr>
              <w:t>75,600</w:t>
            </w:r>
          </w:p>
        </w:tc>
        <w:tc>
          <w:tcPr>
            <w:tcW w:w="730" w:type="dxa"/>
            <w:tcMar>
              <w:top w:w="80" w:type="dxa"/>
              <w:left w:w="80" w:type="dxa"/>
              <w:bottom w:w="80" w:type="dxa"/>
              <w:right w:w="80" w:type="dxa"/>
            </w:tcMar>
            <w:vAlign w:val="center"/>
          </w:tcPr>
          <w:p w14:paraId="754775DB" w14:textId="77777777" w:rsidR="00C24393" w:rsidRPr="007F4BE8" w:rsidRDefault="00000000">
            <w:pPr>
              <w:rPr>
                <w:rFonts w:ascii="Times New Roman" w:hAnsi="Times New Roman" w:cs="Times New Roman"/>
              </w:rPr>
            </w:pPr>
            <w:r w:rsidRPr="007F4BE8">
              <w:rPr>
                <w:rFonts w:ascii="Times New Roman" w:hAnsi="Times New Roman" w:cs="Times New Roman"/>
                <w:sz w:val="11"/>
              </w:rPr>
              <w:t>94,500</w:t>
            </w:r>
          </w:p>
        </w:tc>
        <w:tc>
          <w:tcPr>
            <w:tcW w:w="730" w:type="dxa"/>
            <w:tcMar>
              <w:top w:w="80" w:type="dxa"/>
              <w:left w:w="80" w:type="dxa"/>
              <w:bottom w:w="80" w:type="dxa"/>
              <w:right w:w="80" w:type="dxa"/>
            </w:tcMar>
            <w:vAlign w:val="center"/>
          </w:tcPr>
          <w:p w14:paraId="51813A09" w14:textId="77777777" w:rsidR="00C24393" w:rsidRPr="007F4BE8" w:rsidRDefault="00000000">
            <w:pPr>
              <w:rPr>
                <w:rFonts w:ascii="Times New Roman" w:hAnsi="Times New Roman" w:cs="Times New Roman"/>
              </w:rPr>
            </w:pPr>
            <w:r w:rsidRPr="007F4BE8">
              <w:rPr>
                <w:rFonts w:ascii="Times New Roman" w:hAnsi="Times New Roman" w:cs="Times New Roman"/>
                <w:sz w:val="11"/>
              </w:rPr>
              <w:t>119,700</w:t>
            </w:r>
          </w:p>
        </w:tc>
        <w:tc>
          <w:tcPr>
            <w:tcW w:w="730" w:type="dxa"/>
            <w:tcMar>
              <w:top w:w="80" w:type="dxa"/>
              <w:left w:w="80" w:type="dxa"/>
              <w:bottom w:w="80" w:type="dxa"/>
              <w:right w:w="80" w:type="dxa"/>
            </w:tcMar>
            <w:vAlign w:val="center"/>
          </w:tcPr>
          <w:p w14:paraId="659C3F43" w14:textId="77777777" w:rsidR="00C24393" w:rsidRPr="007F4BE8" w:rsidRDefault="00000000">
            <w:pPr>
              <w:rPr>
                <w:rFonts w:ascii="Times New Roman" w:hAnsi="Times New Roman" w:cs="Times New Roman"/>
              </w:rPr>
            </w:pPr>
            <w:r w:rsidRPr="007F4BE8">
              <w:rPr>
                <w:rFonts w:ascii="Times New Roman" w:hAnsi="Times New Roman" w:cs="Times New Roman"/>
                <w:sz w:val="11"/>
              </w:rPr>
              <w:t>630,000</w:t>
            </w:r>
          </w:p>
        </w:tc>
      </w:tr>
      <w:tr w:rsidR="00C24393" w:rsidRPr="007F4BE8" w14:paraId="256CAEA4" w14:textId="77777777">
        <w:trPr>
          <w:cantSplit/>
          <w:jc w:val="center"/>
        </w:trPr>
        <w:tc>
          <w:tcPr>
            <w:tcW w:w="730" w:type="dxa"/>
            <w:tcMar>
              <w:top w:w="80" w:type="dxa"/>
              <w:left w:w="80" w:type="dxa"/>
              <w:bottom w:w="80" w:type="dxa"/>
              <w:right w:w="80" w:type="dxa"/>
            </w:tcMar>
            <w:vAlign w:val="center"/>
          </w:tcPr>
          <w:p w14:paraId="7EFC3862" w14:textId="77777777" w:rsidR="00C24393" w:rsidRPr="007F4BE8" w:rsidRDefault="00000000">
            <w:pPr>
              <w:rPr>
                <w:rFonts w:ascii="Times New Roman" w:hAnsi="Times New Roman" w:cs="Times New Roman"/>
              </w:rPr>
            </w:pPr>
            <w:r w:rsidRPr="007F4BE8">
              <w:rPr>
                <w:rFonts w:ascii="Times New Roman" w:hAnsi="Times New Roman" w:cs="Times New Roman"/>
                <w:sz w:val="11"/>
              </w:rPr>
              <w:t>B2B partner-months</w:t>
            </w:r>
          </w:p>
        </w:tc>
        <w:tc>
          <w:tcPr>
            <w:tcW w:w="730" w:type="dxa"/>
            <w:tcMar>
              <w:top w:w="80" w:type="dxa"/>
              <w:left w:w="80" w:type="dxa"/>
              <w:bottom w:w="80" w:type="dxa"/>
              <w:right w:w="80" w:type="dxa"/>
            </w:tcMar>
            <w:vAlign w:val="center"/>
          </w:tcPr>
          <w:p w14:paraId="2D0C0555" w14:textId="77777777" w:rsidR="00C24393" w:rsidRPr="007F4BE8" w:rsidRDefault="00000000">
            <w:pPr>
              <w:rPr>
                <w:rFonts w:ascii="Times New Roman" w:hAnsi="Times New Roman" w:cs="Times New Roman"/>
              </w:rPr>
            </w:pPr>
            <w:r w:rsidRPr="007F4BE8">
              <w:rPr>
                <w:rFonts w:ascii="Times New Roman" w:hAnsi="Times New Roman" w:cs="Times New Roman"/>
                <w:sz w:val="11"/>
              </w:rPr>
              <w:t>14,400</w:t>
            </w:r>
          </w:p>
        </w:tc>
        <w:tc>
          <w:tcPr>
            <w:tcW w:w="730" w:type="dxa"/>
            <w:tcMar>
              <w:top w:w="80" w:type="dxa"/>
              <w:left w:w="80" w:type="dxa"/>
              <w:bottom w:w="80" w:type="dxa"/>
              <w:right w:w="80" w:type="dxa"/>
            </w:tcMar>
            <w:vAlign w:val="center"/>
          </w:tcPr>
          <w:p w14:paraId="41355FC7" w14:textId="77777777" w:rsidR="00C24393" w:rsidRPr="007F4BE8" w:rsidRDefault="00000000">
            <w:pPr>
              <w:rPr>
                <w:rFonts w:ascii="Times New Roman" w:hAnsi="Times New Roman" w:cs="Times New Roman"/>
              </w:rPr>
            </w:pPr>
            <w:r w:rsidRPr="007F4BE8">
              <w:rPr>
                <w:rFonts w:ascii="Times New Roman" w:hAnsi="Times New Roman" w:cs="Times New Roman"/>
                <w:sz w:val="11"/>
              </w:rPr>
              <w:t>21,600</w:t>
            </w:r>
          </w:p>
        </w:tc>
        <w:tc>
          <w:tcPr>
            <w:tcW w:w="730" w:type="dxa"/>
            <w:tcMar>
              <w:top w:w="80" w:type="dxa"/>
              <w:left w:w="80" w:type="dxa"/>
              <w:bottom w:w="80" w:type="dxa"/>
              <w:right w:w="80" w:type="dxa"/>
            </w:tcMar>
            <w:vAlign w:val="center"/>
          </w:tcPr>
          <w:p w14:paraId="37A81D3A" w14:textId="77777777" w:rsidR="00C24393" w:rsidRPr="007F4BE8" w:rsidRDefault="00000000">
            <w:pPr>
              <w:rPr>
                <w:rFonts w:ascii="Times New Roman" w:hAnsi="Times New Roman" w:cs="Times New Roman"/>
              </w:rPr>
            </w:pPr>
            <w:r w:rsidRPr="007F4BE8">
              <w:rPr>
                <w:rFonts w:ascii="Times New Roman" w:hAnsi="Times New Roman" w:cs="Times New Roman"/>
                <w:sz w:val="11"/>
              </w:rPr>
              <w:t>28,800</w:t>
            </w:r>
          </w:p>
        </w:tc>
        <w:tc>
          <w:tcPr>
            <w:tcW w:w="730" w:type="dxa"/>
            <w:tcMar>
              <w:top w:w="80" w:type="dxa"/>
              <w:left w:w="80" w:type="dxa"/>
              <w:bottom w:w="80" w:type="dxa"/>
              <w:right w:w="80" w:type="dxa"/>
            </w:tcMar>
            <w:vAlign w:val="center"/>
          </w:tcPr>
          <w:p w14:paraId="4775FBEF" w14:textId="77777777" w:rsidR="00C24393" w:rsidRPr="007F4BE8" w:rsidRDefault="00000000">
            <w:pPr>
              <w:rPr>
                <w:rFonts w:ascii="Times New Roman" w:hAnsi="Times New Roman" w:cs="Times New Roman"/>
              </w:rPr>
            </w:pPr>
            <w:r w:rsidRPr="007F4BE8">
              <w:rPr>
                <w:rFonts w:ascii="Times New Roman" w:hAnsi="Times New Roman" w:cs="Times New Roman"/>
                <w:sz w:val="11"/>
              </w:rPr>
              <w:t>36,000</w:t>
            </w:r>
          </w:p>
        </w:tc>
        <w:tc>
          <w:tcPr>
            <w:tcW w:w="730" w:type="dxa"/>
            <w:tcMar>
              <w:top w:w="80" w:type="dxa"/>
              <w:left w:w="80" w:type="dxa"/>
              <w:bottom w:w="80" w:type="dxa"/>
              <w:right w:w="80" w:type="dxa"/>
            </w:tcMar>
            <w:vAlign w:val="center"/>
          </w:tcPr>
          <w:p w14:paraId="144ECCB4" w14:textId="77777777" w:rsidR="00C24393" w:rsidRPr="007F4BE8" w:rsidRDefault="00000000">
            <w:pPr>
              <w:rPr>
                <w:rFonts w:ascii="Times New Roman" w:hAnsi="Times New Roman" w:cs="Times New Roman"/>
              </w:rPr>
            </w:pPr>
            <w:r w:rsidRPr="007F4BE8">
              <w:rPr>
                <w:rFonts w:ascii="Times New Roman" w:hAnsi="Times New Roman" w:cs="Times New Roman"/>
                <w:sz w:val="11"/>
              </w:rPr>
              <w:t>43,200</w:t>
            </w:r>
          </w:p>
        </w:tc>
        <w:tc>
          <w:tcPr>
            <w:tcW w:w="730" w:type="dxa"/>
            <w:tcMar>
              <w:top w:w="80" w:type="dxa"/>
              <w:left w:w="80" w:type="dxa"/>
              <w:bottom w:w="80" w:type="dxa"/>
              <w:right w:w="80" w:type="dxa"/>
            </w:tcMar>
            <w:vAlign w:val="center"/>
          </w:tcPr>
          <w:p w14:paraId="2E0FD6CE" w14:textId="77777777" w:rsidR="00C24393" w:rsidRPr="007F4BE8" w:rsidRDefault="00000000">
            <w:pPr>
              <w:rPr>
                <w:rFonts w:ascii="Times New Roman" w:hAnsi="Times New Roman" w:cs="Times New Roman"/>
              </w:rPr>
            </w:pPr>
            <w:r w:rsidRPr="007F4BE8">
              <w:rPr>
                <w:rFonts w:ascii="Times New Roman" w:hAnsi="Times New Roman" w:cs="Times New Roman"/>
                <w:sz w:val="11"/>
              </w:rPr>
              <w:t>50,400</w:t>
            </w:r>
          </w:p>
        </w:tc>
        <w:tc>
          <w:tcPr>
            <w:tcW w:w="730" w:type="dxa"/>
            <w:tcMar>
              <w:top w:w="80" w:type="dxa"/>
              <w:left w:w="80" w:type="dxa"/>
              <w:bottom w:w="80" w:type="dxa"/>
              <w:right w:w="80" w:type="dxa"/>
            </w:tcMar>
            <w:vAlign w:val="center"/>
          </w:tcPr>
          <w:p w14:paraId="30B06644" w14:textId="77777777" w:rsidR="00C24393" w:rsidRPr="007F4BE8" w:rsidRDefault="00000000">
            <w:pPr>
              <w:rPr>
                <w:rFonts w:ascii="Times New Roman" w:hAnsi="Times New Roman" w:cs="Times New Roman"/>
              </w:rPr>
            </w:pPr>
            <w:r w:rsidRPr="007F4BE8">
              <w:rPr>
                <w:rFonts w:ascii="Times New Roman" w:hAnsi="Times New Roman" w:cs="Times New Roman"/>
                <w:sz w:val="11"/>
              </w:rPr>
              <w:t>57,600</w:t>
            </w:r>
          </w:p>
        </w:tc>
        <w:tc>
          <w:tcPr>
            <w:tcW w:w="730" w:type="dxa"/>
            <w:tcMar>
              <w:top w:w="80" w:type="dxa"/>
              <w:left w:w="80" w:type="dxa"/>
              <w:bottom w:w="80" w:type="dxa"/>
              <w:right w:w="80" w:type="dxa"/>
            </w:tcMar>
            <w:vAlign w:val="center"/>
          </w:tcPr>
          <w:p w14:paraId="7A5018D7" w14:textId="77777777" w:rsidR="00C24393" w:rsidRPr="007F4BE8" w:rsidRDefault="00000000">
            <w:pPr>
              <w:rPr>
                <w:rFonts w:ascii="Times New Roman" w:hAnsi="Times New Roman" w:cs="Times New Roman"/>
              </w:rPr>
            </w:pPr>
            <w:r w:rsidRPr="007F4BE8">
              <w:rPr>
                <w:rFonts w:ascii="Times New Roman" w:hAnsi="Times New Roman" w:cs="Times New Roman"/>
                <w:sz w:val="11"/>
              </w:rPr>
              <w:t>64,800</w:t>
            </w:r>
          </w:p>
        </w:tc>
        <w:tc>
          <w:tcPr>
            <w:tcW w:w="730" w:type="dxa"/>
            <w:tcMar>
              <w:top w:w="80" w:type="dxa"/>
              <w:left w:w="80" w:type="dxa"/>
              <w:bottom w:w="80" w:type="dxa"/>
              <w:right w:w="80" w:type="dxa"/>
            </w:tcMar>
            <w:vAlign w:val="center"/>
          </w:tcPr>
          <w:p w14:paraId="6DD5DDA6" w14:textId="77777777" w:rsidR="00C24393" w:rsidRPr="007F4BE8" w:rsidRDefault="00000000">
            <w:pPr>
              <w:rPr>
                <w:rFonts w:ascii="Times New Roman" w:hAnsi="Times New Roman" w:cs="Times New Roman"/>
              </w:rPr>
            </w:pPr>
            <w:r w:rsidRPr="007F4BE8">
              <w:rPr>
                <w:rFonts w:ascii="Times New Roman" w:hAnsi="Times New Roman" w:cs="Times New Roman"/>
                <w:sz w:val="11"/>
              </w:rPr>
              <w:t>72,000</w:t>
            </w:r>
          </w:p>
        </w:tc>
        <w:tc>
          <w:tcPr>
            <w:tcW w:w="730" w:type="dxa"/>
            <w:tcMar>
              <w:top w:w="80" w:type="dxa"/>
              <w:left w:w="80" w:type="dxa"/>
              <w:bottom w:w="80" w:type="dxa"/>
              <w:right w:w="80" w:type="dxa"/>
            </w:tcMar>
            <w:vAlign w:val="center"/>
          </w:tcPr>
          <w:p w14:paraId="40A51893" w14:textId="77777777" w:rsidR="00C24393" w:rsidRPr="007F4BE8" w:rsidRDefault="00000000">
            <w:pPr>
              <w:rPr>
                <w:rFonts w:ascii="Times New Roman" w:hAnsi="Times New Roman" w:cs="Times New Roman"/>
              </w:rPr>
            </w:pPr>
            <w:r w:rsidRPr="007F4BE8">
              <w:rPr>
                <w:rFonts w:ascii="Times New Roman" w:hAnsi="Times New Roman" w:cs="Times New Roman"/>
                <w:sz w:val="11"/>
              </w:rPr>
              <w:t>86,400</w:t>
            </w:r>
          </w:p>
        </w:tc>
        <w:tc>
          <w:tcPr>
            <w:tcW w:w="730" w:type="dxa"/>
            <w:tcMar>
              <w:top w:w="80" w:type="dxa"/>
              <w:left w:w="80" w:type="dxa"/>
              <w:bottom w:w="80" w:type="dxa"/>
              <w:right w:w="80" w:type="dxa"/>
            </w:tcMar>
            <w:vAlign w:val="center"/>
          </w:tcPr>
          <w:p w14:paraId="18AC8F34" w14:textId="77777777" w:rsidR="00C24393" w:rsidRPr="007F4BE8" w:rsidRDefault="00000000">
            <w:pPr>
              <w:rPr>
                <w:rFonts w:ascii="Times New Roman" w:hAnsi="Times New Roman" w:cs="Times New Roman"/>
              </w:rPr>
            </w:pPr>
            <w:r w:rsidRPr="007F4BE8">
              <w:rPr>
                <w:rFonts w:ascii="Times New Roman" w:hAnsi="Times New Roman" w:cs="Times New Roman"/>
                <w:sz w:val="11"/>
              </w:rPr>
              <w:t>108,000</w:t>
            </w:r>
          </w:p>
        </w:tc>
        <w:tc>
          <w:tcPr>
            <w:tcW w:w="730" w:type="dxa"/>
            <w:tcMar>
              <w:top w:w="80" w:type="dxa"/>
              <w:left w:w="80" w:type="dxa"/>
              <w:bottom w:w="80" w:type="dxa"/>
              <w:right w:w="80" w:type="dxa"/>
            </w:tcMar>
            <w:vAlign w:val="center"/>
          </w:tcPr>
          <w:p w14:paraId="2EFE8287" w14:textId="77777777" w:rsidR="00C24393" w:rsidRPr="007F4BE8" w:rsidRDefault="00000000">
            <w:pPr>
              <w:rPr>
                <w:rFonts w:ascii="Times New Roman" w:hAnsi="Times New Roman" w:cs="Times New Roman"/>
              </w:rPr>
            </w:pPr>
            <w:r w:rsidRPr="007F4BE8">
              <w:rPr>
                <w:rFonts w:ascii="Times New Roman" w:hAnsi="Times New Roman" w:cs="Times New Roman"/>
                <w:sz w:val="11"/>
              </w:rPr>
              <w:t>136,800</w:t>
            </w:r>
          </w:p>
        </w:tc>
        <w:tc>
          <w:tcPr>
            <w:tcW w:w="730" w:type="dxa"/>
            <w:tcMar>
              <w:top w:w="80" w:type="dxa"/>
              <w:left w:w="80" w:type="dxa"/>
              <w:bottom w:w="80" w:type="dxa"/>
              <w:right w:w="80" w:type="dxa"/>
            </w:tcMar>
            <w:vAlign w:val="center"/>
          </w:tcPr>
          <w:p w14:paraId="74E23734" w14:textId="77777777" w:rsidR="00C24393" w:rsidRPr="007F4BE8" w:rsidRDefault="00000000">
            <w:pPr>
              <w:rPr>
                <w:rFonts w:ascii="Times New Roman" w:hAnsi="Times New Roman" w:cs="Times New Roman"/>
              </w:rPr>
            </w:pPr>
            <w:r w:rsidRPr="007F4BE8">
              <w:rPr>
                <w:rFonts w:ascii="Times New Roman" w:hAnsi="Times New Roman" w:cs="Times New Roman"/>
                <w:sz w:val="11"/>
              </w:rPr>
              <w:t>720,000</w:t>
            </w:r>
          </w:p>
        </w:tc>
      </w:tr>
    </w:tbl>
    <w:p w14:paraId="5574A0DE" w14:textId="77777777" w:rsidR="00C24393" w:rsidRPr="007F4BE8" w:rsidRDefault="00C24393">
      <w:pPr>
        <w:spacing w:after="20"/>
        <w:rPr>
          <w:rFonts w:ascii="Times New Roman" w:hAnsi="Times New Roman" w:cs="Times New Roman"/>
        </w:rPr>
      </w:pPr>
    </w:p>
    <w:tbl>
      <w:tblPr>
        <w:tblStyle w:val="TableGrid"/>
        <w:tblW w:w="0" w:type="auto"/>
        <w:jc w:val="center"/>
        <w:tblLook w:val="04A0" w:firstRow="1" w:lastRow="0" w:firstColumn="1" w:lastColumn="0" w:noHBand="0" w:noVBand="1"/>
      </w:tblPr>
      <w:tblGrid>
        <w:gridCol w:w="2554"/>
        <w:gridCol w:w="2553"/>
        <w:gridCol w:w="2553"/>
        <w:gridCol w:w="2554"/>
      </w:tblGrid>
      <w:tr w:rsidR="00C24393" w:rsidRPr="007F4BE8" w14:paraId="30C55A23" w14:textId="77777777">
        <w:trPr>
          <w:cantSplit/>
          <w:tblHeader/>
          <w:jc w:val="center"/>
        </w:trPr>
        <w:tc>
          <w:tcPr>
            <w:tcW w:w="2556" w:type="dxa"/>
            <w:shd w:val="clear" w:color="auto" w:fill="FFFFFF"/>
            <w:tcMar>
              <w:top w:w="80" w:type="dxa"/>
              <w:left w:w="80" w:type="dxa"/>
              <w:bottom w:w="80" w:type="dxa"/>
              <w:right w:w="80" w:type="dxa"/>
            </w:tcMar>
            <w:vAlign w:val="center"/>
          </w:tcPr>
          <w:p w14:paraId="764C55F0"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Service</w:t>
            </w:r>
          </w:p>
        </w:tc>
        <w:tc>
          <w:tcPr>
            <w:tcW w:w="2556" w:type="dxa"/>
            <w:shd w:val="clear" w:color="auto" w:fill="FFFFFF"/>
            <w:tcMar>
              <w:top w:w="80" w:type="dxa"/>
              <w:left w:w="80" w:type="dxa"/>
              <w:bottom w:w="80" w:type="dxa"/>
              <w:right w:w="80" w:type="dxa"/>
            </w:tcMar>
            <w:vAlign w:val="center"/>
          </w:tcPr>
          <w:p w14:paraId="6989CA9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Y1</w:t>
            </w:r>
          </w:p>
        </w:tc>
        <w:tc>
          <w:tcPr>
            <w:tcW w:w="2556" w:type="dxa"/>
            <w:shd w:val="clear" w:color="auto" w:fill="FFFFFF"/>
            <w:tcMar>
              <w:top w:w="80" w:type="dxa"/>
              <w:left w:w="80" w:type="dxa"/>
              <w:bottom w:w="80" w:type="dxa"/>
              <w:right w:w="80" w:type="dxa"/>
            </w:tcMar>
            <w:vAlign w:val="center"/>
          </w:tcPr>
          <w:p w14:paraId="662E5DD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Y2</w:t>
            </w:r>
          </w:p>
        </w:tc>
        <w:tc>
          <w:tcPr>
            <w:tcW w:w="2556" w:type="dxa"/>
            <w:shd w:val="clear" w:color="auto" w:fill="FFFFFF"/>
            <w:tcMar>
              <w:top w:w="80" w:type="dxa"/>
              <w:left w:w="80" w:type="dxa"/>
              <w:bottom w:w="80" w:type="dxa"/>
              <w:right w:w="80" w:type="dxa"/>
            </w:tcMar>
            <w:vAlign w:val="center"/>
          </w:tcPr>
          <w:p w14:paraId="1BD40B6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Y3</w:t>
            </w:r>
          </w:p>
        </w:tc>
      </w:tr>
      <w:tr w:rsidR="00C24393" w:rsidRPr="007F4BE8" w14:paraId="3B5EBD70" w14:textId="77777777">
        <w:trPr>
          <w:cantSplit/>
          <w:jc w:val="center"/>
        </w:trPr>
        <w:tc>
          <w:tcPr>
            <w:tcW w:w="2556" w:type="dxa"/>
            <w:tcMar>
              <w:top w:w="80" w:type="dxa"/>
              <w:left w:w="80" w:type="dxa"/>
              <w:bottom w:w="80" w:type="dxa"/>
              <w:right w:w="80" w:type="dxa"/>
            </w:tcMar>
            <w:vAlign w:val="center"/>
          </w:tcPr>
          <w:p w14:paraId="1E1FB8A6" w14:textId="77777777" w:rsidR="00C24393" w:rsidRPr="007F4BE8" w:rsidRDefault="00000000">
            <w:pPr>
              <w:rPr>
                <w:rFonts w:ascii="Times New Roman" w:hAnsi="Times New Roman" w:cs="Times New Roman"/>
              </w:rPr>
            </w:pPr>
            <w:r w:rsidRPr="007F4BE8">
              <w:rPr>
                <w:rFonts w:ascii="Times New Roman" w:hAnsi="Times New Roman" w:cs="Times New Roman"/>
                <w:sz w:val="17"/>
              </w:rPr>
              <w:t>Individual itinerary</w:t>
            </w:r>
          </w:p>
        </w:tc>
        <w:tc>
          <w:tcPr>
            <w:tcW w:w="2556" w:type="dxa"/>
            <w:tcMar>
              <w:top w:w="80" w:type="dxa"/>
              <w:left w:w="80" w:type="dxa"/>
              <w:bottom w:w="80" w:type="dxa"/>
              <w:right w:w="80" w:type="dxa"/>
            </w:tcMar>
            <w:vAlign w:val="center"/>
          </w:tcPr>
          <w:p w14:paraId="41FB7A2B" w14:textId="77777777" w:rsidR="00C24393" w:rsidRPr="007F4BE8" w:rsidRDefault="00000000">
            <w:pPr>
              <w:rPr>
                <w:rFonts w:ascii="Times New Roman" w:hAnsi="Times New Roman" w:cs="Times New Roman"/>
              </w:rPr>
            </w:pPr>
            <w:r w:rsidRPr="007F4BE8">
              <w:rPr>
                <w:rFonts w:ascii="Times New Roman" w:hAnsi="Times New Roman" w:cs="Times New Roman"/>
                <w:sz w:val="17"/>
              </w:rPr>
              <w:t>2,985,000</w:t>
            </w:r>
          </w:p>
        </w:tc>
        <w:tc>
          <w:tcPr>
            <w:tcW w:w="2556" w:type="dxa"/>
            <w:tcMar>
              <w:top w:w="80" w:type="dxa"/>
              <w:left w:w="80" w:type="dxa"/>
              <w:bottom w:w="80" w:type="dxa"/>
              <w:right w:w="80" w:type="dxa"/>
            </w:tcMar>
            <w:vAlign w:val="center"/>
          </w:tcPr>
          <w:p w14:paraId="678A907F" w14:textId="77777777" w:rsidR="00C24393" w:rsidRPr="007F4BE8" w:rsidRDefault="00000000">
            <w:pPr>
              <w:rPr>
                <w:rFonts w:ascii="Times New Roman" w:hAnsi="Times New Roman" w:cs="Times New Roman"/>
              </w:rPr>
            </w:pPr>
            <w:r w:rsidRPr="007F4BE8">
              <w:rPr>
                <w:rFonts w:ascii="Times New Roman" w:hAnsi="Times New Roman" w:cs="Times New Roman"/>
                <w:sz w:val="17"/>
              </w:rPr>
              <w:t>7,884,000</w:t>
            </w:r>
          </w:p>
        </w:tc>
        <w:tc>
          <w:tcPr>
            <w:tcW w:w="2556" w:type="dxa"/>
            <w:tcMar>
              <w:top w:w="80" w:type="dxa"/>
              <w:left w:w="80" w:type="dxa"/>
              <w:bottom w:w="80" w:type="dxa"/>
              <w:right w:w="80" w:type="dxa"/>
            </w:tcMar>
            <w:vAlign w:val="center"/>
          </w:tcPr>
          <w:p w14:paraId="49D63FEA" w14:textId="77777777" w:rsidR="00C24393" w:rsidRPr="007F4BE8" w:rsidRDefault="00000000">
            <w:pPr>
              <w:rPr>
                <w:rFonts w:ascii="Times New Roman" w:hAnsi="Times New Roman" w:cs="Times New Roman"/>
              </w:rPr>
            </w:pPr>
            <w:r w:rsidRPr="007F4BE8">
              <w:rPr>
                <w:rFonts w:ascii="Times New Roman" w:hAnsi="Times New Roman" w:cs="Times New Roman"/>
                <w:sz w:val="17"/>
              </w:rPr>
              <w:t>17,208,000</w:t>
            </w:r>
          </w:p>
        </w:tc>
      </w:tr>
      <w:tr w:rsidR="00C24393" w:rsidRPr="007F4BE8" w14:paraId="06518643" w14:textId="77777777">
        <w:trPr>
          <w:cantSplit/>
          <w:jc w:val="center"/>
        </w:trPr>
        <w:tc>
          <w:tcPr>
            <w:tcW w:w="2556" w:type="dxa"/>
            <w:tcMar>
              <w:top w:w="80" w:type="dxa"/>
              <w:left w:w="80" w:type="dxa"/>
              <w:bottom w:w="80" w:type="dxa"/>
              <w:right w:w="80" w:type="dxa"/>
            </w:tcMar>
            <w:vAlign w:val="center"/>
          </w:tcPr>
          <w:p w14:paraId="3C964BD4" w14:textId="77777777" w:rsidR="00C24393" w:rsidRPr="007F4BE8" w:rsidRDefault="00000000">
            <w:pPr>
              <w:rPr>
                <w:rFonts w:ascii="Times New Roman" w:hAnsi="Times New Roman" w:cs="Times New Roman"/>
              </w:rPr>
            </w:pPr>
            <w:r w:rsidRPr="007F4BE8">
              <w:rPr>
                <w:rFonts w:ascii="Times New Roman" w:hAnsi="Times New Roman" w:cs="Times New Roman"/>
                <w:sz w:val="17"/>
              </w:rPr>
              <w:t>Family/group</w:t>
            </w:r>
          </w:p>
        </w:tc>
        <w:tc>
          <w:tcPr>
            <w:tcW w:w="2556" w:type="dxa"/>
            <w:tcMar>
              <w:top w:w="80" w:type="dxa"/>
              <w:left w:w="80" w:type="dxa"/>
              <w:bottom w:w="80" w:type="dxa"/>
              <w:right w:w="80" w:type="dxa"/>
            </w:tcMar>
            <w:vAlign w:val="center"/>
          </w:tcPr>
          <w:p w14:paraId="6CE7CB32" w14:textId="77777777" w:rsidR="00C24393" w:rsidRPr="007F4BE8" w:rsidRDefault="00000000">
            <w:pPr>
              <w:rPr>
                <w:rFonts w:ascii="Times New Roman" w:hAnsi="Times New Roman" w:cs="Times New Roman"/>
              </w:rPr>
            </w:pPr>
            <w:r w:rsidRPr="007F4BE8">
              <w:rPr>
                <w:rFonts w:ascii="Times New Roman" w:hAnsi="Times New Roman" w:cs="Times New Roman"/>
                <w:sz w:val="17"/>
              </w:rPr>
              <w:t>1,675,200</w:t>
            </w:r>
          </w:p>
        </w:tc>
        <w:tc>
          <w:tcPr>
            <w:tcW w:w="2556" w:type="dxa"/>
            <w:tcMar>
              <w:top w:w="80" w:type="dxa"/>
              <w:left w:w="80" w:type="dxa"/>
              <w:bottom w:w="80" w:type="dxa"/>
              <w:right w:w="80" w:type="dxa"/>
            </w:tcMar>
            <w:vAlign w:val="center"/>
          </w:tcPr>
          <w:p w14:paraId="136B2C70" w14:textId="77777777" w:rsidR="00C24393" w:rsidRPr="007F4BE8" w:rsidRDefault="00000000">
            <w:pPr>
              <w:rPr>
                <w:rFonts w:ascii="Times New Roman" w:hAnsi="Times New Roman" w:cs="Times New Roman"/>
              </w:rPr>
            </w:pPr>
            <w:r w:rsidRPr="007F4BE8">
              <w:rPr>
                <w:rFonts w:ascii="Times New Roman" w:hAnsi="Times New Roman" w:cs="Times New Roman"/>
                <w:sz w:val="17"/>
              </w:rPr>
              <w:t>4,093,200</w:t>
            </w:r>
          </w:p>
        </w:tc>
        <w:tc>
          <w:tcPr>
            <w:tcW w:w="2556" w:type="dxa"/>
            <w:tcMar>
              <w:top w:w="80" w:type="dxa"/>
              <w:left w:w="80" w:type="dxa"/>
              <w:bottom w:w="80" w:type="dxa"/>
              <w:right w:w="80" w:type="dxa"/>
            </w:tcMar>
            <w:vAlign w:val="center"/>
          </w:tcPr>
          <w:p w14:paraId="11946E20" w14:textId="77777777" w:rsidR="00C24393" w:rsidRPr="007F4BE8" w:rsidRDefault="00000000">
            <w:pPr>
              <w:rPr>
                <w:rFonts w:ascii="Times New Roman" w:hAnsi="Times New Roman" w:cs="Times New Roman"/>
              </w:rPr>
            </w:pPr>
            <w:r w:rsidRPr="007F4BE8">
              <w:rPr>
                <w:rFonts w:ascii="Times New Roman" w:hAnsi="Times New Roman" w:cs="Times New Roman"/>
                <w:sz w:val="17"/>
              </w:rPr>
              <w:t>8,618,400</w:t>
            </w:r>
          </w:p>
        </w:tc>
      </w:tr>
      <w:tr w:rsidR="00C24393" w:rsidRPr="007F4BE8" w14:paraId="7FA21BDC" w14:textId="77777777">
        <w:trPr>
          <w:cantSplit/>
          <w:jc w:val="center"/>
        </w:trPr>
        <w:tc>
          <w:tcPr>
            <w:tcW w:w="2556" w:type="dxa"/>
            <w:tcMar>
              <w:top w:w="80" w:type="dxa"/>
              <w:left w:w="80" w:type="dxa"/>
              <w:bottom w:w="80" w:type="dxa"/>
              <w:right w:w="80" w:type="dxa"/>
            </w:tcMar>
            <w:vAlign w:val="center"/>
          </w:tcPr>
          <w:p w14:paraId="00987A81" w14:textId="77777777" w:rsidR="00C24393" w:rsidRPr="007F4BE8" w:rsidRDefault="00000000">
            <w:pPr>
              <w:rPr>
                <w:rFonts w:ascii="Times New Roman" w:hAnsi="Times New Roman" w:cs="Times New Roman"/>
              </w:rPr>
            </w:pPr>
            <w:r w:rsidRPr="007F4BE8">
              <w:rPr>
                <w:rFonts w:ascii="Times New Roman" w:hAnsi="Times New Roman" w:cs="Times New Roman"/>
                <w:sz w:val="17"/>
              </w:rPr>
              <w:t>Annual Premium</w:t>
            </w:r>
          </w:p>
        </w:tc>
        <w:tc>
          <w:tcPr>
            <w:tcW w:w="2556" w:type="dxa"/>
            <w:tcMar>
              <w:top w:w="80" w:type="dxa"/>
              <w:left w:w="80" w:type="dxa"/>
              <w:bottom w:w="80" w:type="dxa"/>
              <w:right w:w="80" w:type="dxa"/>
            </w:tcMar>
            <w:vAlign w:val="center"/>
          </w:tcPr>
          <w:p w14:paraId="74A0693F" w14:textId="77777777" w:rsidR="00C24393" w:rsidRPr="007F4BE8" w:rsidRDefault="00000000">
            <w:pPr>
              <w:rPr>
                <w:rFonts w:ascii="Times New Roman" w:hAnsi="Times New Roman" w:cs="Times New Roman"/>
              </w:rPr>
            </w:pPr>
            <w:r w:rsidRPr="007F4BE8">
              <w:rPr>
                <w:rFonts w:ascii="Times New Roman" w:hAnsi="Times New Roman" w:cs="Times New Roman"/>
                <w:sz w:val="17"/>
              </w:rPr>
              <w:t>1,422,000</w:t>
            </w:r>
          </w:p>
        </w:tc>
        <w:tc>
          <w:tcPr>
            <w:tcW w:w="2556" w:type="dxa"/>
            <w:tcMar>
              <w:top w:w="80" w:type="dxa"/>
              <w:left w:w="80" w:type="dxa"/>
              <w:bottom w:w="80" w:type="dxa"/>
              <w:right w:w="80" w:type="dxa"/>
            </w:tcMar>
            <w:vAlign w:val="center"/>
          </w:tcPr>
          <w:p w14:paraId="48F2938B" w14:textId="77777777" w:rsidR="00C24393" w:rsidRPr="007F4BE8" w:rsidRDefault="00000000">
            <w:pPr>
              <w:rPr>
                <w:rFonts w:ascii="Times New Roman" w:hAnsi="Times New Roman" w:cs="Times New Roman"/>
              </w:rPr>
            </w:pPr>
            <w:r w:rsidRPr="007F4BE8">
              <w:rPr>
                <w:rFonts w:ascii="Times New Roman" w:hAnsi="Times New Roman" w:cs="Times New Roman"/>
                <w:sz w:val="17"/>
              </w:rPr>
              <w:t>3,570,000</w:t>
            </w:r>
          </w:p>
        </w:tc>
        <w:tc>
          <w:tcPr>
            <w:tcW w:w="2556" w:type="dxa"/>
            <w:tcMar>
              <w:top w:w="80" w:type="dxa"/>
              <w:left w:w="80" w:type="dxa"/>
              <w:bottom w:w="80" w:type="dxa"/>
              <w:right w:w="80" w:type="dxa"/>
            </w:tcMar>
            <w:vAlign w:val="center"/>
          </w:tcPr>
          <w:p w14:paraId="1D1311E4" w14:textId="77777777" w:rsidR="00C24393" w:rsidRPr="007F4BE8" w:rsidRDefault="00000000">
            <w:pPr>
              <w:rPr>
                <w:rFonts w:ascii="Times New Roman" w:hAnsi="Times New Roman" w:cs="Times New Roman"/>
              </w:rPr>
            </w:pPr>
            <w:r w:rsidRPr="007F4BE8">
              <w:rPr>
                <w:rFonts w:ascii="Times New Roman" w:hAnsi="Times New Roman" w:cs="Times New Roman"/>
                <w:sz w:val="17"/>
              </w:rPr>
              <w:t>8,100,000</w:t>
            </w:r>
          </w:p>
        </w:tc>
      </w:tr>
      <w:tr w:rsidR="00C24393" w:rsidRPr="007F4BE8" w14:paraId="0745C6BF" w14:textId="77777777">
        <w:trPr>
          <w:cantSplit/>
          <w:jc w:val="center"/>
        </w:trPr>
        <w:tc>
          <w:tcPr>
            <w:tcW w:w="2556" w:type="dxa"/>
            <w:tcMar>
              <w:top w:w="80" w:type="dxa"/>
              <w:left w:w="80" w:type="dxa"/>
              <w:bottom w:w="80" w:type="dxa"/>
              <w:right w:w="80" w:type="dxa"/>
            </w:tcMar>
            <w:vAlign w:val="center"/>
          </w:tcPr>
          <w:p w14:paraId="0913C46E" w14:textId="77777777" w:rsidR="00C24393" w:rsidRPr="007F4BE8" w:rsidRDefault="00000000">
            <w:pPr>
              <w:rPr>
                <w:rFonts w:ascii="Times New Roman" w:hAnsi="Times New Roman" w:cs="Times New Roman"/>
              </w:rPr>
            </w:pPr>
            <w:r w:rsidRPr="007F4BE8">
              <w:rPr>
                <w:rFonts w:ascii="Times New Roman" w:hAnsi="Times New Roman" w:cs="Times New Roman"/>
                <w:sz w:val="17"/>
              </w:rPr>
              <w:t>Referrals</w:t>
            </w:r>
          </w:p>
        </w:tc>
        <w:tc>
          <w:tcPr>
            <w:tcW w:w="2556" w:type="dxa"/>
            <w:tcMar>
              <w:top w:w="80" w:type="dxa"/>
              <w:left w:w="80" w:type="dxa"/>
              <w:bottom w:w="80" w:type="dxa"/>
              <w:right w:w="80" w:type="dxa"/>
            </w:tcMar>
            <w:vAlign w:val="center"/>
          </w:tcPr>
          <w:p w14:paraId="56636D07" w14:textId="77777777" w:rsidR="00C24393" w:rsidRPr="007F4BE8" w:rsidRDefault="00000000">
            <w:pPr>
              <w:rPr>
                <w:rFonts w:ascii="Times New Roman" w:hAnsi="Times New Roman" w:cs="Times New Roman"/>
              </w:rPr>
            </w:pPr>
            <w:r w:rsidRPr="007F4BE8">
              <w:rPr>
                <w:rFonts w:ascii="Times New Roman" w:hAnsi="Times New Roman" w:cs="Times New Roman"/>
                <w:sz w:val="17"/>
              </w:rPr>
              <w:t>630,000</w:t>
            </w:r>
          </w:p>
        </w:tc>
        <w:tc>
          <w:tcPr>
            <w:tcW w:w="2556" w:type="dxa"/>
            <w:tcMar>
              <w:top w:w="80" w:type="dxa"/>
              <w:left w:w="80" w:type="dxa"/>
              <w:bottom w:w="80" w:type="dxa"/>
              <w:right w:w="80" w:type="dxa"/>
            </w:tcMar>
            <w:vAlign w:val="center"/>
          </w:tcPr>
          <w:p w14:paraId="3F5A80CE" w14:textId="77777777" w:rsidR="00C24393" w:rsidRPr="007F4BE8" w:rsidRDefault="00000000">
            <w:pPr>
              <w:rPr>
                <w:rFonts w:ascii="Times New Roman" w:hAnsi="Times New Roman" w:cs="Times New Roman"/>
              </w:rPr>
            </w:pPr>
            <w:r w:rsidRPr="007F4BE8">
              <w:rPr>
                <w:rFonts w:ascii="Times New Roman" w:hAnsi="Times New Roman" w:cs="Times New Roman"/>
                <w:sz w:val="17"/>
              </w:rPr>
              <w:t>1,920,000</w:t>
            </w:r>
          </w:p>
        </w:tc>
        <w:tc>
          <w:tcPr>
            <w:tcW w:w="2556" w:type="dxa"/>
            <w:tcMar>
              <w:top w:w="80" w:type="dxa"/>
              <w:left w:w="80" w:type="dxa"/>
              <w:bottom w:w="80" w:type="dxa"/>
              <w:right w:w="80" w:type="dxa"/>
            </w:tcMar>
            <w:vAlign w:val="center"/>
          </w:tcPr>
          <w:p w14:paraId="0E0C41D2" w14:textId="77777777" w:rsidR="00C24393" w:rsidRPr="007F4BE8" w:rsidRDefault="00000000">
            <w:pPr>
              <w:rPr>
                <w:rFonts w:ascii="Times New Roman" w:hAnsi="Times New Roman" w:cs="Times New Roman"/>
              </w:rPr>
            </w:pPr>
            <w:r w:rsidRPr="007F4BE8">
              <w:rPr>
                <w:rFonts w:ascii="Times New Roman" w:hAnsi="Times New Roman" w:cs="Times New Roman"/>
                <w:sz w:val="17"/>
              </w:rPr>
              <w:t>5,400,000</w:t>
            </w:r>
          </w:p>
        </w:tc>
      </w:tr>
      <w:tr w:rsidR="00C24393" w:rsidRPr="007F4BE8" w14:paraId="6ED5B3FB" w14:textId="77777777">
        <w:trPr>
          <w:cantSplit/>
          <w:jc w:val="center"/>
        </w:trPr>
        <w:tc>
          <w:tcPr>
            <w:tcW w:w="2556" w:type="dxa"/>
            <w:tcMar>
              <w:top w:w="80" w:type="dxa"/>
              <w:left w:w="80" w:type="dxa"/>
              <w:bottom w:w="80" w:type="dxa"/>
              <w:right w:w="80" w:type="dxa"/>
            </w:tcMar>
            <w:vAlign w:val="center"/>
          </w:tcPr>
          <w:p w14:paraId="1AE63C5F" w14:textId="77777777" w:rsidR="00C24393" w:rsidRPr="007F4BE8" w:rsidRDefault="00000000">
            <w:pPr>
              <w:rPr>
                <w:rFonts w:ascii="Times New Roman" w:hAnsi="Times New Roman" w:cs="Times New Roman"/>
              </w:rPr>
            </w:pPr>
            <w:r w:rsidRPr="007F4BE8">
              <w:rPr>
                <w:rFonts w:ascii="Times New Roman" w:hAnsi="Times New Roman" w:cs="Times New Roman"/>
                <w:sz w:val="17"/>
              </w:rPr>
              <w:t>B2B partner-months</w:t>
            </w:r>
          </w:p>
        </w:tc>
        <w:tc>
          <w:tcPr>
            <w:tcW w:w="2556" w:type="dxa"/>
            <w:tcMar>
              <w:top w:w="80" w:type="dxa"/>
              <w:left w:w="80" w:type="dxa"/>
              <w:bottom w:w="80" w:type="dxa"/>
              <w:right w:w="80" w:type="dxa"/>
            </w:tcMar>
            <w:vAlign w:val="center"/>
          </w:tcPr>
          <w:p w14:paraId="0DA6B7B8" w14:textId="77777777" w:rsidR="00C24393" w:rsidRPr="007F4BE8" w:rsidRDefault="00000000">
            <w:pPr>
              <w:rPr>
                <w:rFonts w:ascii="Times New Roman" w:hAnsi="Times New Roman" w:cs="Times New Roman"/>
              </w:rPr>
            </w:pPr>
            <w:r w:rsidRPr="007F4BE8">
              <w:rPr>
                <w:rFonts w:ascii="Times New Roman" w:hAnsi="Times New Roman" w:cs="Times New Roman"/>
                <w:sz w:val="17"/>
              </w:rPr>
              <w:t>720,000</w:t>
            </w:r>
          </w:p>
        </w:tc>
        <w:tc>
          <w:tcPr>
            <w:tcW w:w="2556" w:type="dxa"/>
            <w:tcMar>
              <w:top w:w="80" w:type="dxa"/>
              <w:left w:w="80" w:type="dxa"/>
              <w:bottom w:w="80" w:type="dxa"/>
              <w:right w:w="80" w:type="dxa"/>
            </w:tcMar>
            <w:vAlign w:val="center"/>
          </w:tcPr>
          <w:p w14:paraId="4FE2D1F4" w14:textId="77777777" w:rsidR="00C24393" w:rsidRPr="007F4BE8" w:rsidRDefault="00000000">
            <w:pPr>
              <w:rPr>
                <w:rFonts w:ascii="Times New Roman" w:hAnsi="Times New Roman" w:cs="Times New Roman"/>
              </w:rPr>
            </w:pPr>
            <w:r w:rsidRPr="007F4BE8">
              <w:rPr>
                <w:rFonts w:ascii="Times New Roman" w:hAnsi="Times New Roman" w:cs="Times New Roman"/>
                <w:sz w:val="17"/>
              </w:rPr>
              <w:t>2,100,000</w:t>
            </w:r>
          </w:p>
        </w:tc>
        <w:tc>
          <w:tcPr>
            <w:tcW w:w="2556" w:type="dxa"/>
            <w:tcMar>
              <w:top w:w="80" w:type="dxa"/>
              <w:left w:w="80" w:type="dxa"/>
              <w:bottom w:w="80" w:type="dxa"/>
              <w:right w:w="80" w:type="dxa"/>
            </w:tcMar>
            <w:vAlign w:val="center"/>
          </w:tcPr>
          <w:p w14:paraId="4B9D5BC0" w14:textId="77777777" w:rsidR="00C24393" w:rsidRPr="007F4BE8" w:rsidRDefault="00000000">
            <w:pPr>
              <w:rPr>
                <w:rFonts w:ascii="Times New Roman" w:hAnsi="Times New Roman" w:cs="Times New Roman"/>
              </w:rPr>
            </w:pPr>
            <w:r w:rsidRPr="007F4BE8">
              <w:rPr>
                <w:rFonts w:ascii="Times New Roman" w:hAnsi="Times New Roman" w:cs="Times New Roman"/>
                <w:sz w:val="17"/>
              </w:rPr>
              <w:t>4,800,000</w:t>
            </w:r>
          </w:p>
        </w:tc>
      </w:tr>
    </w:tbl>
    <w:p w14:paraId="17669F38" w14:textId="77777777" w:rsidR="00C24393" w:rsidRPr="007F4BE8" w:rsidRDefault="00C24393">
      <w:pPr>
        <w:spacing w:after="20"/>
        <w:rPr>
          <w:rFonts w:ascii="Times New Roman" w:hAnsi="Times New Roman" w:cs="Times New Roman"/>
        </w:rPr>
      </w:pPr>
    </w:p>
    <w:p w14:paraId="56F6E48F"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58AB2B26"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Annex IV – Key Business Assets and Present Values</w:t>
      </w:r>
    </w:p>
    <w:tbl>
      <w:tblPr>
        <w:tblStyle w:val="TableGrid"/>
        <w:tblW w:w="0" w:type="auto"/>
        <w:jc w:val="center"/>
        <w:tblLook w:val="04A0" w:firstRow="1" w:lastRow="0" w:firstColumn="1" w:lastColumn="0" w:noHBand="0" w:noVBand="1"/>
      </w:tblPr>
      <w:tblGrid>
        <w:gridCol w:w="2043"/>
        <w:gridCol w:w="2043"/>
        <w:gridCol w:w="2043"/>
        <w:gridCol w:w="2042"/>
        <w:gridCol w:w="2043"/>
      </w:tblGrid>
      <w:tr w:rsidR="00C24393" w:rsidRPr="007F4BE8" w14:paraId="52ACBEB6" w14:textId="77777777">
        <w:trPr>
          <w:cantSplit/>
          <w:tblHeader/>
          <w:jc w:val="center"/>
        </w:trPr>
        <w:tc>
          <w:tcPr>
            <w:tcW w:w="2045" w:type="dxa"/>
            <w:shd w:val="clear" w:color="auto" w:fill="FFFFFF"/>
            <w:tcMar>
              <w:top w:w="80" w:type="dxa"/>
              <w:left w:w="80" w:type="dxa"/>
              <w:bottom w:w="80" w:type="dxa"/>
              <w:right w:w="80" w:type="dxa"/>
            </w:tcMar>
            <w:vAlign w:val="center"/>
          </w:tcPr>
          <w:p w14:paraId="39A32B8B"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Asset</w:t>
            </w:r>
          </w:p>
        </w:tc>
        <w:tc>
          <w:tcPr>
            <w:tcW w:w="2045" w:type="dxa"/>
            <w:shd w:val="clear" w:color="auto" w:fill="FFFFFF"/>
            <w:tcMar>
              <w:top w:w="80" w:type="dxa"/>
              <w:left w:w="80" w:type="dxa"/>
              <w:bottom w:w="80" w:type="dxa"/>
              <w:right w:w="80" w:type="dxa"/>
            </w:tcMar>
            <w:vAlign w:val="center"/>
          </w:tcPr>
          <w:p w14:paraId="43CA4C10"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Purchase Cost (LKR)</w:t>
            </w:r>
          </w:p>
        </w:tc>
        <w:tc>
          <w:tcPr>
            <w:tcW w:w="2045" w:type="dxa"/>
            <w:shd w:val="clear" w:color="auto" w:fill="FFFFFF"/>
            <w:tcMar>
              <w:top w:w="80" w:type="dxa"/>
              <w:left w:w="80" w:type="dxa"/>
              <w:bottom w:w="80" w:type="dxa"/>
              <w:right w:w="80" w:type="dxa"/>
            </w:tcMar>
            <w:vAlign w:val="center"/>
          </w:tcPr>
          <w:p w14:paraId="42D4D01D"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Own Funds</w:t>
            </w:r>
          </w:p>
        </w:tc>
        <w:tc>
          <w:tcPr>
            <w:tcW w:w="2045" w:type="dxa"/>
            <w:shd w:val="clear" w:color="auto" w:fill="FFFFFF"/>
            <w:tcMar>
              <w:top w:w="80" w:type="dxa"/>
              <w:left w:w="80" w:type="dxa"/>
              <w:bottom w:w="80" w:type="dxa"/>
              <w:right w:w="80" w:type="dxa"/>
            </w:tcMar>
            <w:vAlign w:val="center"/>
          </w:tcPr>
          <w:p w14:paraId="7940BB4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Loan</w:t>
            </w:r>
          </w:p>
        </w:tc>
        <w:tc>
          <w:tcPr>
            <w:tcW w:w="2045" w:type="dxa"/>
            <w:shd w:val="clear" w:color="auto" w:fill="FFFFFF"/>
            <w:tcMar>
              <w:top w:w="80" w:type="dxa"/>
              <w:left w:w="80" w:type="dxa"/>
              <w:bottom w:w="80" w:type="dxa"/>
              <w:right w:w="80" w:type="dxa"/>
            </w:tcMar>
            <w:vAlign w:val="center"/>
          </w:tcPr>
          <w:p w14:paraId="435C9AD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Present Value (LKR)</w:t>
            </w:r>
          </w:p>
        </w:tc>
      </w:tr>
      <w:tr w:rsidR="00C24393" w:rsidRPr="007F4BE8" w14:paraId="77C17C28" w14:textId="77777777">
        <w:trPr>
          <w:cantSplit/>
          <w:jc w:val="center"/>
        </w:trPr>
        <w:tc>
          <w:tcPr>
            <w:tcW w:w="2045" w:type="dxa"/>
            <w:tcMar>
              <w:top w:w="80" w:type="dxa"/>
              <w:left w:w="80" w:type="dxa"/>
              <w:bottom w:w="80" w:type="dxa"/>
              <w:right w:w="80" w:type="dxa"/>
            </w:tcMar>
            <w:vAlign w:val="center"/>
          </w:tcPr>
          <w:p w14:paraId="481D2415" w14:textId="77777777" w:rsidR="00C24393" w:rsidRPr="007F4BE8" w:rsidRDefault="00000000">
            <w:pPr>
              <w:rPr>
                <w:rFonts w:ascii="Times New Roman" w:hAnsi="Times New Roman" w:cs="Times New Roman"/>
              </w:rPr>
            </w:pPr>
            <w:r w:rsidRPr="007F4BE8">
              <w:rPr>
                <w:rFonts w:ascii="Times New Roman" w:hAnsi="Times New Roman" w:cs="Times New Roman"/>
                <w:sz w:val="17"/>
              </w:rPr>
              <w:t>Development laptops</w:t>
            </w:r>
          </w:p>
        </w:tc>
        <w:tc>
          <w:tcPr>
            <w:tcW w:w="2045" w:type="dxa"/>
            <w:tcMar>
              <w:top w:w="80" w:type="dxa"/>
              <w:left w:w="80" w:type="dxa"/>
              <w:bottom w:w="80" w:type="dxa"/>
              <w:right w:w="80" w:type="dxa"/>
            </w:tcMar>
            <w:vAlign w:val="center"/>
          </w:tcPr>
          <w:p w14:paraId="20FE1CE9" w14:textId="77777777" w:rsidR="00C24393" w:rsidRPr="007F4BE8" w:rsidRDefault="00000000">
            <w:pPr>
              <w:rPr>
                <w:rFonts w:ascii="Times New Roman" w:hAnsi="Times New Roman" w:cs="Times New Roman"/>
              </w:rPr>
            </w:pPr>
            <w:r w:rsidRPr="007F4BE8">
              <w:rPr>
                <w:rFonts w:ascii="Times New Roman" w:hAnsi="Times New Roman" w:cs="Times New Roman"/>
                <w:sz w:val="17"/>
              </w:rPr>
              <w:t>1,800,000</w:t>
            </w:r>
          </w:p>
        </w:tc>
        <w:tc>
          <w:tcPr>
            <w:tcW w:w="2045" w:type="dxa"/>
            <w:tcMar>
              <w:top w:w="80" w:type="dxa"/>
              <w:left w:w="80" w:type="dxa"/>
              <w:bottom w:w="80" w:type="dxa"/>
              <w:right w:w="80" w:type="dxa"/>
            </w:tcMar>
            <w:vAlign w:val="center"/>
          </w:tcPr>
          <w:p w14:paraId="4FA7E3F8" w14:textId="77777777" w:rsidR="00C24393" w:rsidRPr="007F4BE8" w:rsidRDefault="00000000">
            <w:pPr>
              <w:rPr>
                <w:rFonts w:ascii="Times New Roman" w:hAnsi="Times New Roman" w:cs="Times New Roman"/>
              </w:rPr>
            </w:pPr>
            <w:r w:rsidRPr="007F4BE8">
              <w:rPr>
                <w:rFonts w:ascii="Times New Roman" w:hAnsi="Times New Roman" w:cs="Times New Roman"/>
                <w:sz w:val="17"/>
              </w:rPr>
              <w:t>1,800,000</w:t>
            </w:r>
          </w:p>
        </w:tc>
        <w:tc>
          <w:tcPr>
            <w:tcW w:w="2045" w:type="dxa"/>
            <w:tcMar>
              <w:top w:w="80" w:type="dxa"/>
              <w:left w:w="80" w:type="dxa"/>
              <w:bottom w:w="80" w:type="dxa"/>
              <w:right w:w="80" w:type="dxa"/>
            </w:tcMar>
            <w:vAlign w:val="center"/>
          </w:tcPr>
          <w:p w14:paraId="76E18C50" w14:textId="77777777" w:rsidR="00C24393" w:rsidRPr="007F4BE8" w:rsidRDefault="00000000">
            <w:pPr>
              <w:rPr>
                <w:rFonts w:ascii="Times New Roman" w:hAnsi="Times New Roman" w:cs="Times New Roman"/>
              </w:rPr>
            </w:pPr>
            <w:r w:rsidRPr="007F4BE8">
              <w:rPr>
                <w:rFonts w:ascii="Times New Roman" w:hAnsi="Times New Roman" w:cs="Times New Roman"/>
                <w:sz w:val="17"/>
              </w:rPr>
              <w:t>0</w:t>
            </w:r>
          </w:p>
        </w:tc>
        <w:tc>
          <w:tcPr>
            <w:tcW w:w="2045" w:type="dxa"/>
            <w:tcMar>
              <w:top w:w="80" w:type="dxa"/>
              <w:left w:w="80" w:type="dxa"/>
              <w:bottom w:w="80" w:type="dxa"/>
              <w:right w:w="80" w:type="dxa"/>
            </w:tcMar>
            <w:vAlign w:val="center"/>
          </w:tcPr>
          <w:p w14:paraId="45D0D67E" w14:textId="77777777" w:rsidR="00C24393" w:rsidRPr="007F4BE8" w:rsidRDefault="00000000">
            <w:pPr>
              <w:rPr>
                <w:rFonts w:ascii="Times New Roman" w:hAnsi="Times New Roman" w:cs="Times New Roman"/>
              </w:rPr>
            </w:pPr>
            <w:r w:rsidRPr="007F4BE8">
              <w:rPr>
                <w:rFonts w:ascii="Times New Roman" w:hAnsi="Times New Roman" w:cs="Times New Roman"/>
                <w:sz w:val="17"/>
              </w:rPr>
              <w:t>1,800,000</w:t>
            </w:r>
          </w:p>
        </w:tc>
      </w:tr>
      <w:tr w:rsidR="00C24393" w:rsidRPr="007F4BE8" w14:paraId="33D9FDD5" w14:textId="77777777">
        <w:trPr>
          <w:cantSplit/>
          <w:jc w:val="center"/>
        </w:trPr>
        <w:tc>
          <w:tcPr>
            <w:tcW w:w="2045" w:type="dxa"/>
            <w:tcMar>
              <w:top w:w="80" w:type="dxa"/>
              <w:left w:w="80" w:type="dxa"/>
              <w:bottom w:w="80" w:type="dxa"/>
              <w:right w:w="80" w:type="dxa"/>
            </w:tcMar>
            <w:vAlign w:val="center"/>
          </w:tcPr>
          <w:p w14:paraId="54C5094F" w14:textId="77777777" w:rsidR="00C24393" w:rsidRPr="007F4BE8" w:rsidRDefault="00000000">
            <w:pPr>
              <w:rPr>
                <w:rFonts w:ascii="Times New Roman" w:hAnsi="Times New Roman" w:cs="Times New Roman"/>
              </w:rPr>
            </w:pPr>
            <w:r w:rsidRPr="007F4BE8">
              <w:rPr>
                <w:rFonts w:ascii="Times New Roman" w:hAnsi="Times New Roman" w:cs="Times New Roman"/>
                <w:sz w:val="17"/>
              </w:rPr>
              <w:t>Testing smartphones</w:t>
            </w:r>
          </w:p>
        </w:tc>
        <w:tc>
          <w:tcPr>
            <w:tcW w:w="2045" w:type="dxa"/>
            <w:tcMar>
              <w:top w:w="80" w:type="dxa"/>
              <w:left w:w="80" w:type="dxa"/>
              <w:bottom w:w="80" w:type="dxa"/>
              <w:right w:w="80" w:type="dxa"/>
            </w:tcMar>
            <w:vAlign w:val="center"/>
          </w:tcPr>
          <w:p w14:paraId="2603026E"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300,000</w:t>
            </w:r>
          </w:p>
        </w:tc>
        <w:tc>
          <w:tcPr>
            <w:tcW w:w="2045" w:type="dxa"/>
            <w:tcMar>
              <w:top w:w="80" w:type="dxa"/>
              <w:left w:w="80" w:type="dxa"/>
              <w:bottom w:w="80" w:type="dxa"/>
              <w:right w:w="80" w:type="dxa"/>
            </w:tcMar>
            <w:vAlign w:val="center"/>
          </w:tcPr>
          <w:p w14:paraId="5C80EA8F"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300,000</w:t>
            </w:r>
          </w:p>
        </w:tc>
        <w:tc>
          <w:tcPr>
            <w:tcW w:w="2045" w:type="dxa"/>
            <w:tcMar>
              <w:top w:w="80" w:type="dxa"/>
              <w:left w:w="80" w:type="dxa"/>
              <w:bottom w:w="80" w:type="dxa"/>
              <w:right w:w="80" w:type="dxa"/>
            </w:tcMar>
            <w:vAlign w:val="center"/>
          </w:tcPr>
          <w:p w14:paraId="58B35D6B" w14:textId="77777777" w:rsidR="00C24393" w:rsidRPr="007F4BE8" w:rsidRDefault="00000000">
            <w:pPr>
              <w:rPr>
                <w:rFonts w:ascii="Times New Roman" w:hAnsi="Times New Roman" w:cs="Times New Roman"/>
              </w:rPr>
            </w:pPr>
            <w:r w:rsidRPr="007F4BE8">
              <w:rPr>
                <w:rFonts w:ascii="Times New Roman" w:hAnsi="Times New Roman" w:cs="Times New Roman"/>
                <w:sz w:val="17"/>
              </w:rPr>
              <w:t>0</w:t>
            </w:r>
          </w:p>
        </w:tc>
        <w:tc>
          <w:tcPr>
            <w:tcW w:w="2045" w:type="dxa"/>
            <w:tcMar>
              <w:top w:w="80" w:type="dxa"/>
              <w:left w:w="80" w:type="dxa"/>
              <w:bottom w:w="80" w:type="dxa"/>
              <w:right w:w="80" w:type="dxa"/>
            </w:tcMar>
            <w:vAlign w:val="center"/>
          </w:tcPr>
          <w:p w14:paraId="7413BA2B"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300,000</w:t>
            </w:r>
          </w:p>
        </w:tc>
      </w:tr>
      <w:tr w:rsidR="00C24393" w:rsidRPr="007F4BE8" w14:paraId="51C20E66" w14:textId="77777777">
        <w:trPr>
          <w:cantSplit/>
          <w:jc w:val="center"/>
        </w:trPr>
        <w:tc>
          <w:tcPr>
            <w:tcW w:w="2045" w:type="dxa"/>
            <w:tcMar>
              <w:top w:w="80" w:type="dxa"/>
              <w:left w:w="80" w:type="dxa"/>
              <w:bottom w:w="80" w:type="dxa"/>
              <w:right w:w="80" w:type="dxa"/>
            </w:tcMar>
            <w:vAlign w:val="center"/>
          </w:tcPr>
          <w:p w14:paraId="4CEB91BF" w14:textId="77777777" w:rsidR="00C24393" w:rsidRPr="007F4BE8" w:rsidRDefault="00000000">
            <w:pPr>
              <w:rPr>
                <w:rFonts w:ascii="Times New Roman" w:hAnsi="Times New Roman" w:cs="Times New Roman"/>
              </w:rPr>
            </w:pPr>
            <w:r w:rsidRPr="007F4BE8">
              <w:rPr>
                <w:rFonts w:ascii="Times New Roman" w:hAnsi="Times New Roman" w:cs="Times New Roman"/>
                <w:sz w:val="17"/>
              </w:rPr>
              <w:t>Furniture &amp; fittings</w:t>
            </w:r>
          </w:p>
        </w:tc>
        <w:tc>
          <w:tcPr>
            <w:tcW w:w="2045" w:type="dxa"/>
            <w:tcMar>
              <w:top w:w="80" w:type="dxa"/>
              <w:left w:w="80" w:type="dxa"/>
              <w:bottom w:w="80" w:type="dxa"/>
              <w:right w:w="80" w:type="dxa"/>
            </w:tcMar>
            <w:vAlign w:val="center"/>
          </w:tcPr>
          <w:p w14:paraId="04431D2A" w14:textId="77777777" w:rsidR="00C24393" w:rsidRPr="007F4BE8" w:rsidRDefault="00000000">
            <w:pPr>
              <w:rPr>
                <w:rFonts w:ascii="Times New Roman" w:hAnsi="Times New Roman" w:cs="Times New Roman"/>
              </w:rPr>
            </w:pPr>
            <w:r w:rsidRPr="007F4BE8">
              <w:rPr>
                <w:rFonts w:ascii="Times New Roman" w:hAnsi="Times New Roman" w:cs="Times New Roman"/>
                <w:sz w:val="17"/>
              </w:rPr>
              <w:t>450,000</w:t>
            </w:r>
          </w:p>
        </w:tc>
        <w:tc>
          <w:tcPr>
            <w:tcW w:w="2045" w:type="dxa"/>
            <w:tcMar>
              <w:top w:w="80" w:type="dxa"/>
              <w:left w:w="80" w:type="dxa"/>
              <w:bottom w:w="80" w:type="dxa"/>
              <w:right w:w="80" w:type="dxa"/>
            </w:tcMar>
            <w:vAlign w:val="center"/>
          </w:tcPr>
          <w:p w14:paraId="1DC28065" w14:textId="77777777" w:rsidR="00C24393" w:rsidRPr="007F4BE8" w:rsidRDefault="00000000">
            <w:pPr>
              <w:rPr>
                <w:rFonts w:ascii="Times New Roman" w:hAnsi="Times New Roman" w:cs="Times New Roman"/>
              </w:rPr>
            </w:pPr>
            <w:r w:rsidRPr="007F4BE8">
              <w:rPr>
                <w:rFonts w:ascii="Times New Roman" w:hAnsi="Times New Roman" w:cs="Times New Roman"/>
                <w:sz w:val="17"/>
              </w:rPr>
              <w:t>450,000</w:t>
            </w:r>
          </w:p>
        </w:tc>
        <w:tc>
          <w:tcPr>
            <w:tcW w:w="2045" w:type="dxa"/>
            <w:tcMar>
              <w:top w:w="80" w:type="dxa"/>
              <w:left w:w="80" w:type="dxa"/>
              <w:bottom w:w="80" w:type="dxa"/>
              <w:right w:w="80" w:type="dxa"/>
            </w:tcMar>
            <w:vAlign w:val="center"/>
          </w:tcPr>
          <w:p w14:paraId="49C455A4" w14:textId="77777777" w:rsidR="00C24393" w:rsidRPr="007F4BE8" w:rsidRDefault="00000000">
            <w:pPr>
              <w:rPr>
                <w:rFonts w:ascii="Times New Roman" w:hAnsi="Times New Roman" w:cs="Times New Roman"/>
              </w:rPr>
            </w:pPr>
            <w:r w:rsidRPr="007F4BE8">
              <w:rPr>
                <w:rFonts w:ascii="Times New Roman" w:hAnsi="Times New Roman" w:cs="Times New Roman"/>
                <w:sz w:val="17"/>
              </w:rPr>
              <w:t>0</w:t>
            </w:r>
          </w:p>
        </w:tc>
        <w:tc>
          <w:tcPr>
            <w:tcW w:w="2045" w:type="dxa"/>
            <w:tcMar>
              <w:top w:w="80" w:type="dxa"/>
              <w:left w:w="80" w:type="dxa"/>
              <w:bottom w:w="80" w:type="dxa"/>
              <w:right w:w="80" w:type="dxa"/>
            </w:tcMar>
            <w:vAlign w:val="center"/>
          </w:tcPr>
          <w:p w14:paraId="0C166234" w14:textId="77777777" w:rsidR="00C24393" w:rsidRPr="007F4BE8" w:rsidRDefault="00000000">
            <w:pPr>
              <w:rPr>
                <w:rFonts w:ascii="Times New Roman" w:hAnsi="Times New Roman" w:cs="Times New Roman"/>
              </w:rPr>
            </w:pPr>
            <w:r w:rsidRPr="007F4BE8">
              <w:rPr>
                <w:rFonts w:ascii="Times New Roman" w:hAnsi="Times New Roman" w:cs="Times New Roman"/>
                <w:sz w:val="17"/>
              </w:rPr>
              <w:t>450,000</w:t>
            </w:r>
          </w:p>
        </w:tc>
      </w:tr>
      <w:tr w:rsidR="00C24393" w:rsidRPr="007F4BE8" w14:paraId="7AA1F4E1" w14:textId="77777777">
        <w:trPr>
          <w:cantSplit/>
          <w:jc w:val="center"/>
        </w:trPr>
        <w:tc>
          <w:tcPr>
            <w:tcW w:w="2045" w:type="dxa"/>
            <w:tcMar>
              <w:top w:w="80" w:type="dxa"/>
              <w:left w:w="80" w:type="dxa"/>
              <w:bottom w:w="80" w:type="dxa"/>
              <w:right w:w="80" w:type="dxa"/>
            </w:tcMar>
            <w:vAlign w:val="center"/>
          </w:tcPr>
          <w:p w14:paraId="1CAF5106"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Networking / UPS</w:t>
            </w:r>
          </w:p>
        </w:tc>
        <w:tc>
          <w:tcPr>
            <w:tcW w:w="2045" w:type="dxa"/>
            <w:tcMar>
              <w:top w:w="80" w:type="dxa"/>
              <w:left w:w="80" w:type="dxa"/>
              <w:bottom w:w="80" w:type="dxa"/>
              <w:right w:w="80" w:type="dxa"/>
            </w:tcMar>
            <w:vAlign w:val="center"/>
          </w:tcPr>
          <w:p w14:paraId="0CC41139" w14:textId="77777777" w:rsidR="00C24393" w:rsidRPr="007F4BE8" w:rsidRDefault="00000000">
            <w:pPr>
              <w:rPr>
                <w:rFonts w:ascii="Times New Roman" w:hAnsi="Times New Roman" w:cs="Times New Roman"/>
              </w:rPr>
            </w:pPr>
            <w:r w:rsidRPr="007F4BE8">
              <w:rPr>
                <w:rFonts w:ascii="Times New Roman" w:hAnsi="Times New Roman" w:cs="Times New Roman"/>
                <w:sz w:val="17"/>
              </w:rPr>
              <w:t>250,000</w:t>
            </w:r>
          </w:p>
        </w:tc>
        <w:tc>
          <w:tcPr>
            <w:tcW w:w="2045" w:type="dxa"/>
            <w:tcMar>
              <w:top w:w="80" w:type="dxa"/>
              <w:left w:w="80" w:type="dxa"/>
              <w:bottom w:w="80" w:type="dxa"/>
              <w:right w:w="80" w:type="dxa"/>
            </w:tcMar>
            <w:vAlign w:val="center"/>
          </w:tcPr>
          <w:p w14:paraId="58D57A78" w14:textId="77777777" w:rsidR="00C24393" w:rsidRPr="007F4BE8" w:rsidRDefault="00000000">
            <w:pPr>
              <w:rPr>
                <w:rFonts w:ascii="Times New Roman" w:hAnsi="Times New Roman" w:cs="Times New Roman"/>
              </w:rPr>
            </w:pPr>
            <w:r w:rsidRPr="007F4BE8">
              <w:rPr>
                <w:rFonts w:ascii="Times New Roman" w:hAnsi="Times New Roman" w:cs="Times New Roman"/>
                <w:sz w:val="17"/>
              </w:rPr>
              <w:t>250,000</w:t>
            </w:r>
          </w:p>
        </w:tc>
        <w:tc>
          <w:tcPr>
            <w:tcW w:w="2045" w:type="dxa"/>
            <w:tcMar>
              <w:top w:w="80" w:type="dxa"/>
              <w:left w:w="80" w:type="dxa"/>
              <w:bottom w:w="80" w:type="dxa"/>
              <w:right w:w="80" w:type="dxa"/>
            </w:tcMar>
            <w:vAlign w:val="center"/>
          </w:tcPr>
          <w:p w14:paraId="10C8215E" w14:textId="77777777" w:rsidR="00C24393" w:rsidRPr="007F4BE8" w:rsidRDefault="00000000">
            <w:pPr>
              <w:rPr>
                <w:rFonts w:ascii="Times New Roman" w:hAnsi="Times New Roman" w:cs="Times New Roman"/>
              </w:rPr>
            </w:pPr>
            <w:r w:rsidRPr="007F4BE8">
              <w:rPr>
                <w:rFonts w:ascii="Times New Roman" w:hAnsi="Times New Roman" w:cs="Times New Roman"/>
                <w:sz w:val="17"/>
              </w:rPr>
              <w:t>0</w:t>
            </w:r>
          </w:p>
        </w:tc>
        <w:tc>
          <w:tcPr>
            <w:tcW w:w="2045" w:type="dxa"/>
            <w:tcMar>
              <w:top w:w="80" w:type="dxa"/>
              <w:left w:w="80" w:type="dxa"/>
              <w:bottom w:w="80" w:type="dxa"/>
              <w:right w:w="80" w:type="dxa"/>
            </w:tcMar>
            <w:vAlign w:val="center"/>
          </w:tcPr>
          <w:p w14:paraId="68B4C978" w14:textId="77777777" w:rsidR="00C24393" w:rsidRPr="007F4BE8" w:rsidRDefault="00000000">
            <w:pPr>
              <w:rPr>
                <w:rFonts w:ascii="Times New Roman" w:hAnsi="Times New Roman" w:cs="Times New Roman"/>
              </w:rPr>
            </w:pPr>
            <w:r w:rsidRPr="007F4BE8">
              <w:rPr>
                <w:rFonts w:ascii="Times New Roman" w:hAnsi="Times New Roman" w:cs="Times New Roman"/>
                <w:sz w:val="17"/>
              </w:rPr>
              <w:t>250,000</w:t>
            </w:r>
          </w:p>
        </w:tc>
      </w:tr>
      <w:tr w:rsidR="00C24393" w:rsidRPr="007F4BE8" w14:paraId="55073AD9" w14:textId="77777777">
        <w:trPr>
          <w:cantSplit/>
          <w:jc w:val="center"/>
        </w:trPr>
        <w:tc>
          <w:tcPr>
            <w:tcW w:w="2045" w:type="dxa"/>
            <w:tcMar>
              <w:top w:w="80" w:type="dxa"/>
              <w:left w:w="80" w:type="dxa"/>
              <w:bottom w:w="80" w:type="dxa"/>
              <w:right w:w="80" w:type="dxa"/>
            </w:tcMar>
            <w:vAlign w:val="center"/>
          </w:tcPr>
          <w:p w14:paraId="323C5858" w14:textId="77777777" w:rsidR="00C24393" w:rsidRPr="007F4BE8" w:rsidRDefault="00000000">
            <w:pPr>
              <w:rPr>
                <w:rFonts w:ascii="Times New Roman" w:hAnsi="Times New Roman" w:cs="Times New Roman"/>
              </w:rPr>
            </w:pPr>
            <w:r w:rsidRPr="007F4BE8">
              <w:rPr>
                <w:rFonts w:ascii="Times New Roman" w:hAnsi="Times New Roman" w:cs="Times New Roman"/>
                <w:sz w:val="17"/>
              </w:rPr>
              <w:t>Other office equipment</w:t>
            </w:r>
          </w:p>
        </w:tc>
        <w:tc>
          <w:tcPr>
            <w:tcW w:w="2045" w:type="dxa"/>
            <w:tcMar>
              <w:top w:w="80" w:type="dxa"/>
              <w:left w:w="80" w:type="dxa"/>
              <w:bottom w:w="80" w:type="dxa"/>
              <w:right w:w="80" w:type="dxa"/>
            </w:tcMar>
            <w:vAlign w:val="center"/>
          </w:tcPr>
          <w:p w14:paraId="50160481"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150,000</w:t>
            </w:r>
          </w:p>
        </w:tc>
        <w:tc>
          <w:tcPr>
            <w:tcW w:w="2045" w:type="dxa"/>
            <w:tcMar>
              <w:top w:w="80" w:type="dxa"/>
              <w:left w:w="80" w:type="dxa"/>
              <w:bottom w:w="80" w:type="dxa"/>
              <w:right w:w="80" w:type="dxa"/>
            </w:tcMar>
            <w:vAlign w:val="center"/>
          </w:tcPr>
          <w:p w14:paraId="77B7AF36"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150,000</w:t>
            </w:r>
          </w:p>
        </w:tc>
        <w:tc>
          <w:tcPr>
            <w:tcW w:w="2045" w:type="dxa"/>
            <w:tcMar>
              <w:top w:w="80" w:type="dxa"/>
              <w:left w:w="80" w:type="dxa"/>
              <w:bottom w:w="80" w:type="dxa"/>
              <w:right w:w="80" w:type="dxa"/>
            </w:tcMar>
            <w:vAlign w:val="center"/>
          </w:tcPr>
          <w:p w14:paraId="5CC9AF77" w14:textId="77777777" w:rsidR="00C24393" w:rsidRPr="007F4BE8" w:rsidRDefault="00000000">
            <w:pPr>
              <w:rPr>
                <w:rFonts w:ascii="Times New Roman" w:hAnsi="Times New Roman" w:cs="Times New Roman"/>
              </w:rPr>
            </w:pPr>
            <w:r w:rsidRPr="007F4BE8">
              <w:rPr>
                <w:rFonts w:ascii="Times New Roman" w:hAnsi="Times New Roman" w:cs="Times New Roman"/>
                <w:sz w:val="17"/>
              </w:rPr>
              <w:t>0</w:t>
            </w:r>
          </w:p>
        </w:tc>
        <w:tc>
          <w:tcPr>
            <w:tcW w:w="2045" w:type="dxa"/>
            <w:tcMar>
              <w:top w:w="80" w:type="dxa"/>
              <w:left w:w="80" w:type="dxa"/>
              <w:bottom w:w="80" w:type="dxa"/>
              <w:right w:w="80" w:type="dxa"/>
            </w:tcMar>
            <w:vAlign w:val="center"/>
          </w:tcPr>
          <w:p w14:paraId="405D4405"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150,000</w:t>
            </w:r>
          </w:p>
        </w:tc>
      </w:tr>
      <w:tr w:rsidR="00C24393" w:rsidRPr="007F4BE8" w14:paraId="7391B6E1" w14:textId="77777777">
        <w:trPr>
          <w:cantSplit/>
          <w:jc w:val="center"/>
        </w:trPr>
        <w:tc>
          <w:tcPr>
            <w:tcW w:w="2045" w:type="dxa"/>
            <w:tcMar>
              <w:top w:w="80" w:type="dxa"/>
              <w:left w:w="80" w:type="dxa"/>
              <w:bottom w:w="80" w:type="dxa"/>
              <w:right w:w="80" w:type="dxa"/>
            </w:tcMar>
            <w:vAlign w:val="center"/>
          </w:tcPr>
          <w:p w14:paraId="1169782B" w14:textId="77777777" w:rsidR="00C24393" w:rsidRPr="007F4BE8" w:rsidRDefault="00000000">
            <w:pPr>
              <w:rPr>
                <w:rFonts w:ascii="Times New Roman" w:hAnsi="Times New Roman" w:cs="Times New Roman"/>
              </w:rPr>
            </w:pPr>
            <w:r w:rsidRPr="007F4BE8">
              <w:rPr>
                <w:rFonts w:ascii="Times New Roman" w:hAnsi="Times New Roman" w:cs="Times New Roman"/>
                <w:sz w:val="17"/>
              </w:rPr>
              <w:t>TOTAL</w:t>
            </w:r>
          </w:p>
        </w:tc>
        <w:tc>
          <w:tcPr>
            <w:tcW w:w="2045" w:type="dxa"/>
            <w:tcMar>
              <w:top w:w="80" w:type="dxa"/>
              <w:left w:w="80" w:type="dxa"/>
              <w:bottom w:w="80" w:type="dxa"/>
              <w:right w:w="80" w:type="dxa"/>
            </w:tcMar>
            <w:vAlign w:val="center"/>
          </w:tcPr>
          <w:p w14:paraId="1633BB3A" w14:textId="77777777" w:rsidR="00C24393" w:rsidRPr="007F4BE8" w:rsidRDefault="00000000">
            <w:pPr>
              <w:rPr>
                <w:rFonts w:ascii="Times New Roman" w:hAnsi="Times New Roman" w:cs="Times New Roman"/>
              </w:rPr>
            </w:pPr>
            <w:r w:rsidRPr="007F4BE8">
              <w:rPr>
                <w:rFonts w:ascii="Times New Roman" w:hAnsi="Times New Roman" w:cs="Times New Roman"/>
                <w:sz w:val="17"/>
              </w:rPr>
              <w:t>2,950,000</w:t>
            </w:r>
          </w:p>
        </w:tc>
        <w:tc>
          <w:tcPr>
            <w:tcW w:w="2045" w:type="dxa"/>
            <w:tcMar>
              <w:top w:w="80" w:type="dxa"/>
              <w:left w:w="80" w:type="dxa"/>
              <w:bottom w:w="80" w:type="dxa"/>
              <w:right w:w="80" w:type="dxa"/>
            </w:tcMar>
            <w:vAlign w:val="center"/>
          </w:tcPr>
          <w:p w14:paraId="59A25CFC" w14:textId="77777777" w:rsidR="00C24393" w:rsidRPr="007F4BE8" w:rsidRDefault="00000000">
            <w:pPr>
              <w:rPr>
                <w:rFonts w:ascii="Times New Roman" w:hAnsi="Times New Roman" w:cs="Times New Roman"/>
              </w:rPr>
            </w:pPr>
            <w:r w:rsidRPr="007F4BE8">
              <w:rPr>
                <w:rFonts w:ascii="Times New Roman" w:hAnsi="Times New Roman" w:cs="Times New Roman"/>
                <w:sz w:val="17"/>
              </w:rPr>
              <w:t>2,950,000</w:t>
            </w:r>
          </w:p>
        </w:tc>
        <w:tc>
          <w:tcPr>
            <w:tcW w:w="2045" w:type="dxa"/>
            <w:tcMar>
              <w:top w:w="80" w:type="dxa"/>
              <w:left w:w="80" w:type="dxa"/>
              <w:bottom w:w="80" w:type="dxa"/>
              <w:right w:w="80" w:type="dxa"/>
            </w:tcMar>
            <w:vAlign w:val="center"/>
          </w:tcPr>
          <w:p w14:paraId="44D6233C" w14:textId="77777777" w:rsidR="00C24393" w:rsidRPr="007F4BE8" w:rsidRDefault="00000000">
            <w:pPr>
              <w:rPr>
                <w:rFonts w:ascii="Times New Roman" w:hAnsi="Times New Roman" w:cs="Times New Roman"/>
              </w:rPr>
            </w:pPr>
            <w:r w:rsidRPr="007F4BE8">
              <w:rPr>
                <w:rFonts w:ascii="Times New Roman" w:hAnsi="Times New Roman" w:cs="Times New Roman"/>
                <w:sz w:val="17"/>
              </w:rPr>
              <w:t>0</w:t>
            </w:r>
          </w:p>
        </w:tc>
        <w:tc>
          <w:tcPr>
            <w:tcW w:w="2045" w:type="dxa"/>
            <w:tcMar>
              <w:top w:w="80" w:type="dxa"/>
              <w:left w:w="80" w:type="dxa"/>
              <w:bottom w:w="80" w:type="dxa"/>
              <w:right w:w="80" w:type="dxa"/>
            </w:tcMar>
            <w:vAlign w:val="center"/>
          </w:tcPr>
          <w:p w14:paraId="6612A004" w14:textId="77777777" w:rsidR="00C24393" w:rsidRPr="007F4BE8" w:rsidRDefault="00000000">
            <w:pPr>
              <w:rPr>
                <w:rFonts w:ascii="Times New Roman" w:hAnsi="Times New Roman" w:cs="Times New Roman"/>
              </w:rPr>
            </w:pPr>
            <w:r w:rsidRPr="007F4BE8">
              <w:rPr>
                <w:rFonts w:ascii="Times New Roman" w:hAnsi="Times New Roman" w:cs="Times New Roman"/>
                <w:sz w:val="17"/>
              </w:rPr>
              <w:t>2,950,000</w:t>
            </w:r>
          </w:p>
        </w:tc>
      </w:tr>
    </w:tbl>
    <w:p w14:paraId="3821D87D" w14:textId="77777777" w:rsidR="00C24393" w:rsidRPr="007F4BE8" w:rsidRDefault="00C24393">
      <w:pPr>
        <w:spacing w:after="20"/>
        <w:rPr>
          <w:rFonts w:ascii="Times New Roman" w:hAnsi="Times New Roman" w:cs="Times New Roman"/>
        </w:rPr>
      </w:pPr>
    </w:p>
    <w:p w14:paraId="057B0BE8"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5C846440"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Annex V – Service Input Requirement</w:t>
      </w:r>
    </w:p>
    <w:p w14:paraId="5E06C217"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sz w:val="19"/>
        </w:rPr>
        <w:t>Because CeylonGo is a software/service company, the manufacturing-oriented “raw material” concept is adapted to recurring digital inputs that are directly consumed in delivering the service.</w:t>
      </w:r>
    </w:p>
    <w:tbl>
      <w:tblPr>
        <w:tblStyle w:val="TableGrid"/>
        <w:tblW w:w="0" w:type="auto"/>
        <w:jc w:val="center"/>
        <w:tblLook w:val="04A0" w:firstRow="1" w:lastRow="0" w:firstColumn="1" w:lastColumn="0" w:noHBand="0" w:noVBand="1"/>
      </w:tblPr>
      <w:tblGrid>
        <w:gridCol w:w="2553"/>
        <w:gridCol w:w="2553"/>
        <w:gridCol w:w="2553"/>
        <w:gridCol w:w="2555"/>
      </w:tblGrid>
      <w:tr w:rsidR="00C24393" w:rsidRPr="007F4BE8" w14:paraId="5F04DB1D" w14:textId="77777777">
        <w:trPr>
          <w:cantSplit/>
          <w:tblHeader/>
          <w:jc w:val="center"/>
        </w:trPr>
        <w:tc>
          <w:tcPr>
            <w:tcW w:w="2556" w:type="dxa"/>
            <w:shd w:val="clear" w:color="auto" w:fill="FFFFFF"/>
            <w:tcMar>
              <w:top w:w="80" w:type="dxa"/>
              <w:left w:w="80" w:type="dxa"/>
              <w:bottom w:w="80" w:type="dxa"/>
              <w:right w:w="80" w:type="dxa"/>
            </w:tcMar>
            <w:vAlign w:val="center"/>
          </w:tcPr>
          <w:p w14:paraId="4450DA33"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Service Input</w:t>
            </w:r>
          </w:p>
        </w:tc>
        <w:tc>
          <w:tcPr>
            <w:tcW w:w="2556" w:type="dxa"/>
            <w:shd w:val="clear" w:color="auto" w:fill="FFFFFF"/>
            <w:tcMar>
              <w:top w:w="80" w:type="dxa"/>
              <w:left w:w="80" w:type="dxa"/>
              <w:bottom w:w="80" w:type="dxa"/>
              <w:right w:w="80" w:type="dxa"/>
            </w:tcMar>
            <w:vAlign w:val="center"/>
          </w:tcPr>
          <w:p w14:paraId="6CCFBB4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Unit Basis</w:t>
            </w:r>
          </w:p>
        </w:tc>
        <w:tc>
          <w:tcPr>
            <w:tcW w:w="2556" w:type="dxa"/>
            <w:shd w:val="clear" w:color="auto" w:fill="FFFFFF"/>
            <w:tcMar>
              <w:top w:w="80" w:type="dxa"/>
              <w:left w:w="80" w:type="dxa"/>
              <w:bottom w:w="80" w:type="dxa"/>
              <w:right w:w="80" w:type="dxa"/>
            </w:tcMar>
            <w:vAlign w:val="center"/>
          </w:tcPr>
          <w:p w14:paraId="785184F0"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Year 1 Cost Treatment</w:t>
            </w:r>
          </w:p>
        </w:tc>
        <w:tc>
          <w:tcPr>
            <w:tcW w:w="2556" w:type="dxa"/>
            <w:shd w:val="clear" w:color="auto" w:fill="FFFFFF"/>
            <w:tcMar>
              <w:top w:w="80" w:type="dxa"/>
              <w:left w:w="80" w:type="dxa"/>
              <w:bottom w:w="80" w:type="dxa"/>
              <w:right w:w="80" w:type="dxa"/>
            </w:tcMar>
            <w:vAlign w:val="center"/>
          </w:tcPr>
          <w:p w14:paraId="6A65D0B7"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Purpose</w:t>
            </w:r>
          </w:p>
        </w:tc>
      </w:tr>
      <w:tr w:rsidR="00C24393" w:rsidRPr="007F4BE8" w14:paraId="798750ED" w14:textId="77777777">
        <w:trPr>
          <w:cantSplit/>
          <w:jc w:val="center"/>
        </w:trPr>
        <w:tc>
          <w:tcPr>
            <w:tcW w:w="2556" w:type="dxa"/>
            <w:tcMar>
              <w:top w:w="80" w:type="dxa"/>
              <w:left w:w="80" w:type="dxa"/>
              <w:bottom w:w="80" w:type="dxa"/>
              <w:right w:w="80" w:type="dxa"/>
            </w:tcMar>
            <w:vAlign w:val="center"/>
          </w:tcPr>
          <w:p w14:paraId="5856D12F" w14:textId="77777777" w:rsidR="00C24393" w:rsidRPr="007F4BE8" w:rsidRDefault="00000000">
            <w:pPr>
              <w:rPr>
                <w:rFonts w:ascii="Times New Roman" w:hAnsi="Times New Roman" w:cs="Times New Roman"/>
              </w:rPr>
            </w:pPr>
            <w:r w:rsidRPr="007F4BE8">
              <w:rPr>
                <w:rFonts w:ascii="Times New Roman" w:hAnsi="Times New Roman" w:cs="Times New Roman"/>
                <w:sz w:val="15"/>
              </w:rPr>
              <w:t>LLM / AI inference</w:t>
            </w:r>
          </w:p>
        </w:tc>
        <w:tc>
          <w:tcPr>
            <w:tcW w:w="2556" w:type="dxa"/>
            <w:tcMar>
              <w:top w:w="80" w:type="dxa"/>
              <w:left w:w="80" w:type="dxa"/>
              <w:bottom w:w="80" w:type="dxa"/>
              <w:right w:w="80" w:type="dxa"/>
            </w:tcMar>
            <w:vAlign w:val="center"/>
          </w:tcPr>
          <w:p w14:paraId="15A3D643" w14:textId="77777777" w:rsidR="00C24393" w:rsidRPr="007F4BE8" w:rsidRDefault="00000000">
            <w:pPr>
              <w:rPr>
                <w:rFonts w:ascii="Times New Roman" w:hAnsi="Times New Roman" w:cs="Times New Roman"/>
              </w:rPr>
            </w:pPr>
            <w:r w:rsidRPr="007F4BE8">
              <w:rPr>
                <w:rFonts w:ascii="Times New Roman" w:hAnsi="Times New Roman" w:cs="Times New Roman"/>
                <w:sz w:val="15"/>
              </w:rPr>
              <w:t>Tokens / generations</w:t>
            </w:r>
          </w:p>
        </w:tc>
        <w:tc>
          <w:tcPr>
            <w:tcW w:w="2556" w:type="dxa"/>
            <w:tcMar>
              <w:top w:w="80" w:type="dxa"/>
              <w:left w:w="80" w:type="dxa"/>
              <w:bottom w:w="80" w:type="dxa"/>
              <w:right w:w="80" w:type="dxa"/>
            </w:tcMar>
            <w:vAlign w:val="center"/>
          </w:tcPr>
          <w:p w14:paraId="495F882E" w14:textId="77777777" w:rsidR="00C24393" w:rsidRPr="007F4BE8" w:rsidRDefault="00000000">
            <w:pPr>
              <w:rPr>
                <w:rFonts w:ascii="Times New Roman" w:hAnsi="Times New Roman" w:cs="Times New Roman"/>
              </w:rPr>
            </w:pPr>
            <w:r w:rsidRPr="007F4BE8">
              <w:rPr>
                <w:rFonts w:ascii="Times New Roman" w:hAnsi="Times New Roman" w:cs="Times New Roman"/>
                <w:sz w:val="15"/>
              </w:rPr>
              <w:t>Included in LKR 1.6m direct service cost</w:t>
            </w:r>
          </w:p>
        </w:tc>
        <w:tc>
          <w:tcPr>
            <w:tcW w:w="2556" w:type="dxa"/>
            <w:tcMar>
              <w:top w:w="80" w:type="dxa"/>
              <w:left w:w="80" w:type="dxa"/>
              <w:bottom w:w="80" w:type="dxa"/>
              <w:right w:w="80" w:type="dxa"/>
            </w:tcMar>
            <w:vAlign w:val="center"/>
          </w:tcPr>
          <w:p w14:paraId="70F81D42" w14:textId="77777777" w:rsidR="00C24393" w:rsidRPr="007F4BE8" w:rsidRDefault="00000000">
            <w:pPr>
              <w:rPr>
                <w:rFonts w:ascii="Times New Roman" w:hAnsi="Times New Roman" w:cs="Times New Roman"/>
              </w:rPr>
            </w:pPr>
            <w:r w:rsidRPr="007F4BE8">
              <w:rPr>
                <w:rFonts w:ascii="Times New Roman" w:hAnsi="Times New Roman" w:cs="Times New Roman"/>
                <w:sz w:val="15"/>
              </w:rPr>
              <w:t>Preference interpretation and itinerary narrative</w:t>
            </w:r>
          </w:p>
        </w:tc>
      </w:tr>
      <w:tr w:rsidR="00C24393" w:rsidRPr="007F4BE8" w14:paraId="1BE19911" w14:textId="77777777">
        <w:trPr>
          <w:cantSplit/>
          <w:jc w:val="center"/>
        </w:trPr>
        <w:tc>
          <w:tcPr>
            <w:tcW w:w="2556" w:type="dxa"/>
            <w:tcMar>
              <w:top w:w="80" w:type="dxa"/>
              <w:left w:w="80" w:type="dxa"/>
              <w:bottom w:w="80" w:type="dxa"/>
              <w:right w:w="80" w:type="dxa"/>
            </w:tcMar>
            <w:vAlign w:val="center"/>
          </w:tcPr>
          <w:p w14:paraId="5738A023" w14:textId="77777777" w:rsidR="00C24393" w:rsidRPr="007F4BE8" w:rsidRDefault="00000000">
            <w:pPr>
              <w:rPr>
                <w:rFonts w:ascii="Times New Roman" w:hAnsi="Times New Roman" w:cs="Times New Roman"/>
              </w:rPr>
            </w:pPr>
            <w:r w:rsidRPr="007F4BE8">
              <w:rPr>
                <w:rFonts w:ascii="Times New Roman" w:hAnsi="Times New Roman" w:cs="Times New Roman"/>
                <w:sz w:val="15"/>
              </w:rPr>
              <w:t>Maps / routing API</w:t>
            </w:r>
          </w:p>
        </w:tc>
        <w:tc>
          <w:tcPr>
            <w:tcW w:w="2556" w:type="dxa"/>
            <w:tcMar>
              <w:top w:w="80" w:type="dxa"/>
              <w:left w:w="80" w:type="dxa"/>
              <w:bottom w:w="80" w:type="dxa"/>
              <w:right w:w="80" w:type="dxa"/>
            </w:tcMar>
            <w:vAlign w:val="center"/>
          </w:tcPr>
          <w:p w14:paraId="32644B49" w14:textId="77777777" w:rsidR="00C24393" w:rsidRPr="007F4BE8" w:rsidRDefault="00000000">
            <w:pPr>
              <w:rPr>
                <w:rFonts w:ascii="Times New Roman" w:hAnsi="Times New Roman" w:cs="Times New Roman"/>
              </w:rPr>
            </w:pPr>
            <w:r w:rsidRPr="007F4BE8">
              <w:rPr>
                <w:rFonts w:ascii="Times New Roman" w:hAnsi="Times New Roman" w:cs="Times New Roman"/>
                <w:sz w:val="15"/>
              </w:rPr>
              <w:t>API events</w:t>
            </w:r>
          </w:p>
        </w:tc>
        <w:tc>
          <w:tcPr>
            <w:tcW w:w="2556" w:type="dxa"/>
            <w:tcMar>
              <w:top w:w="80" w:type="dxa"/>
              <w:left w:w="80" w:type="dxa"/>
              <w:bottom w:w="80" w:type="dxa"/>
              <w:right w:w="80" w:type="dxa"/>
            </w:tcMar>
            <w:vAlign w:val="center"/>
          </w:tcPr>
          <w:p w14:paraId="4CA910ED" w14:textId="77777777" w:rsidR="00C24393" w:rsidRPr="007F4BE8" w:rsidRDefault="00000000">
            <w:pPr>
              <w:rPr>
                <w:rFonts w:ascii="Times New Roman" w:hAnsi="Times New Roman" w:cs="Times New Roman"/>
              </w:rPr>
            </w:pPr>
            <w:r w:rsidRPr="007F4BE8">
              <w:rPr>
                <w:rFonts w:ascii="Times New Roman" w:hAnsi="Times New Roman" w:cs="Times New Roman"/>
                <w:sz w:val="15"/>
              </w:rPr>
              <w:t>Included in direct service cost</w:t>
            </w:r>
          </w:p>
        </w:tc>
        <w:tc>
          <w:tcPr>
            <w:tcW w:w="2556" w:type="dxa"/>
            <w:tcMar>
              <w:top w:w="80" w:type="dxa"/>
              <w:left w:w="80" w:type="dxa"/>
              <w:bottom w:w="80" w:type="dxa"/>
              <w:right w:w="80" w:type="dxa"/>
            </w:tcMar>
            <w:vAlign w:val="center"/>
          </w:tcPr>
          <w:p w14:paraId="0CFB3309" w14:textId="77777777" w:rsidR="00C24393" w:rsidRPr="007F4BE8" w:rsidRDefault="00000000">
            <w:pPr>
              <w:rPr>
                <w:rFonts w:ascii="Times New Roman" w:hAnsi="Times New Roman" w:cs="Times New Roman"/>
              </w:rPr>
            </w:pPr>
            <w:r w:rsidRPr="007F4BE8">
              <w:rPr>
                <w:rFonts w:ascii="Times New Roman" w:hAnsi="Times New Roman" w:cs="Times New Roman"/>
                <w:sz w:val="15"/>
              </w:rPr>
              <w:t>Geocoding, routes and travel-time estimates</w:t>
            </w:r>
          </w:p>
        </w:tc>
      </w:tr>
      <w:tr w:rsidR="00C24393" w:rsidRPr="007F4BE8" w14:paraId="54E08F2F" w14:textId="77777777">
        <w:trPr>
          <w:cantSplit/>
          <w:jc w:val="center"/>
        </w:trPr>
        <w:tc>
          <w:tcPr>
            <w:tcW w:w="2556" w:type="dxa"/>
            <w:tcMar>
              <w:top w:w="80" w:type="dxa"/>
              <w:left w:w="80" w:type="dxa"/>
              <w:bottom w:w="80" w:type="dxa"/>
              <w:right w:w="80" w:type="dxa"/>
            </w:tcMar>
            <w:vAlign w:val="center"/>
          </w:tcPr>
          <w:p w14:paraId="38B9EEE1" w14:textId="77777777" w:rsidR="00C24393" w:rsidRPr="007F4BE8" w:rsidRDefault="00000000">
            <w:pPr>
              <w:rPr>
                <w:rFonts w:ascii="Times New Roman" w:hAnsi="Times New Roman" w:cs="Times New Roman"/>
              </w:rPr>
            </w:pPr>
            <w:r w:rsidRPr="007F4BE8">
              <w:rPr>
                <w:rFonts w:ascii="Times New Roman" w:hAnsi="Times New Roman" w:cs="Times New Roman"/>
                <w:sz w:val="15"/>
              </w:rPr>
              <w:t>Cloud / database</w:t>
            </w:r>
          </w:p>
        </w:tc>
        <w:tc>
          <w:tcPr>
            <w:tcW w:w="2556" w:type="dxa"/>
            <w:tcMar>
              <w:top w:w="80" w:type="dxa"/>
              <w:left w:w="80" w:type="dxa"/>
              <w:bottom w:w="80" w:type="dxa"/>
              <w:right w:w="80" w:type="dxa"/>
            </w:tcMar>
            <w:vAlign w:val="center"/>
          </w:tcPr>
          <w:p w14:paraId="500DEF13" w14:textId="77777777" w:rsidR="00C24393" w:rsidRPr="007F4BE8" w:rsidRDefault="00000000">
            <w:pPr>
              <w:rPr>
                <w:rFonts w:ascii="Times New Roman" w:hAnsi="Times New Roman" w:cs="Times New Roman"/>
              </w:rPr>
            </w:pPr>
            <w:r w:rsidRPr="007F4BE8">
              <w:rPr>
                <w:rFonts w:ascii="Times New Roman" w:hAnsi="Times New Roman" w:cs="Times New Roman"/>
                <w:sz w:val="15"/>
              </w:rPr>
              <w:t>Usage / month</w:t>
            </w:r>
          </w:p>
        </w:tc>
        <w:tc>
          <w:tcPr>
            <w:tcW w:w="2556" w:type="dxa"/>
            <w:tcMar>
              <w:top w:w="80" w:type="dxa"/>
              <w:left w:w="80" w:type="dxa"/>
              <w:bottom w:w="80" w:type="dxa"/>
              <w:right w:w="80" w:type="dxa"/>
            </w:tcMar>
            <w:vAlign w:val="center"/>
          </w:tcPr>
          <w:p w14:paraId="419994BA" w14:textId="77777777" w:rsidR="00C24393" w:rsidRPr="007F4BE8" w:rsidRDefault="00000000">
            <w:pPr>
              <w:rPr>
                <w:rFonts w:ascii="Times New Roman" w:hAnsi="Times New Roman" w:cs="Times New Roman"/>
              </w:rPr>
            </w:pPr>
            <w:r w:rsidRPr="007F4BE8">
              <w:rPr>
                <w:rFonts w:ascii="Times New Roman" w:hAnsi="Times New Roman" w:cs="Times New Roman"/>
                <w:sz w:val="15"/>
              </w:rPr>
              <w:t>Included in direct service cost</w:t>
            </w:r>
          </w:p>
        </w:tc>
        <w:tc>
          <w:tcPr>
            <w:tcW w:w="2556" w:type="dxa"/>
            <w:tcMar>
              <w:top w:w="80" w:type="dxa"/>
              <w:left w:w="80" w:type="dxa"/>
              <w:bottom w:w="80" w:type="dxa"/>
              <w:right w:w="80" w:type="dxa"/>
            </w:tcMar>
            <w:vAlign w:val="center"/>
          </w:tcPr>
          <w:p w14:paraId="3BEB81D5" w14:textId="77777777" w:rsidR="00C24393" w:rsidRPr="007F4BE8" w:rsidRDefault="00000000">
            <w:pPr>
              <w:rPr>
                <w:rFonts w:ascii="Times New Roman" w:hAnsi="Times New Roman" w:cs="Times New Roman"/>
              </w:rPr>
            </w:pPr>
            <w:r w:rsidRPr="007F4BE8">
              <w:rPr>
                <w:rFonts w:ascii="Times New Roman" w:hAnsi="Times New Roman" w:cs="Times New Roman"/>
                <w:sz w:val="15"/>
              </w:rPr>
              <w:t>Application hosting and structured data</w:t>
            </w:r>
          </w:p>
        </w:tc>
      </w:tr>
      <w:tr w:rsidR="00C24393" w:rsidRPr="007F4BE8" w14:paraId="0D0CE09E" w14:textId="77777777">
        <w:trPr>
          <w:cantSplit/>
          <w:jc w:val="center"/>
        </w:trPr>
        <w:tc>
          <w:tcPr>
            <w:tcW w:w="2556" w:type="dxa"/>
            <w:tcMar>
              <w:top w:w="80" w:type="dxa"/>
              <w:left w:w="80" w:type="dxa"/>
              <w:bottom w:w="80" w:type="dxa"/>
              <w:right w:w="80" w:type="dxa"/>
            </w:tcMar>
            <w:vAlign w:val="center"/>
          </w:tcPr>
          <w:p w14:paraId="45E1F0DD" w14:textId="77777777" w:rsidR="00C24393" w:rsidRPr="007F4BE8" w:rsidRDefault="00000000">
            <w:pPr>
              <w:rPr>
                <w:rFonts w:ascii="Times New Roman" w:hAnsi="Times New Roman" w:cs="Times New Roman"/>
              </w:rPr>
            </w:pPr>
            <w:r w:rsidRPr="007F4BE8">
              <w:rPr>
                <w:rFonts w:ascii="Times New Roman" w:hAnsi="Times New Roman" w:cs="Times New Roman"/>
                <w:sz w:val="15"/>
              </w:rPr>
              <w:t>Travel/partner data</w:t>
            </w:r>
          </w:p>
        </w:tc>
        <w:tc>
          <w:tcPr>
            <w:tcW w:w="2556" w:type="dxa"/>
            <w:tcMar>
              <w:top w:w="80" w:type="dxa"/>
              <w:left w:w="80" w:type="dxa"/>
              <w:bottom w:w="80" w:type="dxa"/>
              <w:right w:w="80" w:type="dxa"/>
            </w:tcMar>
            <w:vAlign w:val="center"/>
          </w:tcPr>
          <w:p w14:paraId="07E2329E" w14:textId="77777777" w:rsidR="00C24393" w:rsidRPr="007F4BE8" w:rsidRDefault="00000000">
            <w:pPr>
              <w:rPr>
                <w:rFonts w:ascii="Times New Roman" w:hAnsi="Times New Roman" w:cs="Times New Roman"/>
              </w:rPr>
            </w:pPr>
            <w:r w:rsidRPr="007F4BE8">
              <w:rPr>
                <w:rFonts w:ascii="Times New Roman" w:hAnsi="Times New Roman" w:cs="Times New Roman"/>
                <w:sz w:val="15"/>
              </w:rPr>
              <w:t>Contract / API / record</w:t>
            </w:r>
          </w:p>
        </w:tc>
        <w:tc>
          <w:tcPr>
            <w:tcW w:w="2556" w:type="dxa"/>
            <w:tcMar>
              <w:top w:w="80" w:type="dxa"/>
              <w:left w:w="80" w:type="dxa"/>
              <w:bottom w:w="80" w:type="dxa"/>
              <w:right w:w="80" w:type="dxa"/>
            </w:tcMar>
            <w:vAlign w:val="center"/>
          </w:tcPr>
          <w:p w14:paraId="0BBC9332" w14:textId="77777777" w:rsidR="00C24393" w:rsidRPr="007F4BE8" w:rsidRDefault="00000000">
            <w:pPr>
              <w:rPr>
                <w:rFonts w:ascii="Times New Roman" w:hAnsi="Times New Roman" w:cs="Times New Roman"/>
              </w:rPr>
            </w:pPr>
            <w:r w:rsidRPr="007F4BE8">
              <w:rPr>
                <w:rFonts w:ascii="Times New Roman" w:hAnsi="Times New Roman" w:cs="Times New Roman"/>
                <w:sz w:val="15"/>
              </w:rPr>
              <w:t>Included in direct service cost</w:t>
            </w:r>
          </w:p>
        </w:tc>
        <w:tc>
          <w:tcPr>
            <w:tcW w:w="2556" w:type="dxa"/>
            <w:tcMar>
              <w:top w:w="80" w:type="dxa"/>
              <w:left w:w="80" w:type="dxa"/>
              <w:bottom w:w="80" w:type="dxa"/>
              <w:right w:w="80" w:type="dxa"/>
            </w:tcMar>
            <w:vAlign w:val="center"/>
          </w:tcPr>
          <w:p w14:paraId="5C6796B1" w14:textId="77777777" w:rsidR="00C24393" w:rsidRPr="007F4BE8" w:rsidRDefault="00000000">
            <w:pPr>
              <w:rPr>
                <w:rFonts w:ascii="Times New Roman" w:hAnsi="Times New Roman" w:cs="Times New Roman"/>
              </w:rPr>
            </w:pPr>
            <w:r w:rsidRPr="007F4BE8">
              <w:rPr>
                <w:rFonts w:ascii="Times New Roman" w:hAnsi="Times New Roman" w:cs="Times New Roman"/>
                <w:sz w:val="15"/>
              </w:rPr>
              <w:t>Accommodation/activity/transport information</w:t>
            </w:r>
          </w:p>
        </w:tc>
      </w:tr>
      <w:tr w:rsidR="00C24393" w:rsidRPr="007F4BE8" w14:paraId="5B0EAC3E" w14:textId="77777777">
        <w:trPr>
          <w:cantSplit/>
          <w:jc w:val="center"/>
        </w:trPr>
        <w:tc>
          <w:tcPr>
            <w:tcW w:w="2556" w:type="dxa"/>
            <w:tcMar>
              <w:top w:w="80" w:type="dxa"/>
              <w:left w:w="80" w:type="dxa"/>
              <w:bottom w:w="80" w:type="dxa"/>
              <w:right w:w="80" w:type="dxa"/>
            </w:tcMar>
            <w:vAlign w:val="center"/>
          </w:tcPr>
          <w:p w14:paraId="4211B87B" w14:textId="77777777" w:rsidR="00C24393" w:rsidRPr="007F4BE8" w:rsidRDefault="00000000">
            <w:pPr>
              <w:rPr>
                <w:rFonts w:ascii="Times New Roman" w:hAnsi="Times New Roman" w:cs="Times New Roman"/>
              </w:rPr>
            </w:pPr>
            <w:r w:rsidRPr="007F4BE8">
              <w:rPr>
                <w:rFonts w:ascii="Times New Roman" w:hAnsi="Times New Roman" w:cs="Times New Roman"/>
                <w:sz w:val="15"/>
              </w:rPr>
              <w:t>Payment gateway</w:t>
            </w:r>
          </w:p>
        </w:tc>
        <w:tc>
          <w:tcPr>
            <w:tcW w:w="2556" w:type="dxa"/>
            <w:tcMar>
              <w:top w:w="80" w:type="dxa"/>
              <w:left w:w="80" w:type="dxa"/>
              <w:bottom w:w="80" w:type="dxa"/>
              <w:right w:w="80" w:type="dxa"/>
            </w:tcMar>
            <w:vAlign w:val="center"/>
          </w:tcPr>
          <w:p w14:paraId="3CDF3188" w14:textId="77777777" w:rsidR="00C24393" w:rsidRPr="007F4BE8" w:rsidRDefault="00000000">
            <w:pPr>
              <w:rPr>
                <w:rFonts w:ascii="Times New Roman" w:hAnsi="Times New Roman" w:cs="Times New Roman"/>
              </w:rPr>
            </w:pPr>
            <w:r w:rsidRPr="007F4BE8">
              <w:rPr>
                <w:rFonts w:ascii="Times New Roman" w:hAnsi="Times New Roman" w:cs="Times New Roman"/>
                <w:sz w:val="15"/>
              </w:rPr>
              <w:t>% of transaction</w:t>
            </w:r>
          </w:p>
        </w:tc>
        <w:tc>
          <w:tcPr>
            <w:tcW w:w="2556" w:type="dxa"/>
            <w:tcMar>
              <w:top w:w="80" w:type="dxa"/>
              <w:left w:w="80" w:type="dxa"/>
              <w:bottom w:w="80" w:type="dxa"/>
              <w:right w:w="80" w:type="dxa"/>
            </w:tcMar>
            <w:vAlign w:val="center"/>
          </w:tcPr>
          <w:p w14:paraId="597C08FE" w14:textId="77777777" w:rsidR="00C24393" w:rsidRPr="007F4BE8" w:rsidRDefault="00000000">
            <w:pPr>
              <w:rPr>
                <w:rFonts w:ascii="Times New Roman" w:hAnsi="Times New Roman" w:cs="Times New Roman"/>
              </w:rPr>
            </w:pPr>
            <w:r w:rsidRPr="007F4BE8">
              <w:rPr>
                <w:rFonts w:ascii="Times New Roman" w:hAnsi="Times New Roman" w:cs="Times New Roman"/>
                <w:sz w:val="15"/>
              </w:rPr>
              <w:t>Included in direct service cost</w:t>
            </w:r>
          </w:p>
        </w:tc>
        <w:tc>
          <w:tcPr>
            <w:tcW w:w="2556" w:type="dxa"/>
            <w:tcMar>
              <w:top w:w="80" w:type="dxa"/>
              <w:left w:w="80" w:type="dxa"/>
              <w:bottom w:w="80" w:type="dxa"/>
              <w:right w:w="80" w:type="dxa"/>
            </w:tcMar>
            <w:vAlign w:val="center"/>
          </w:tcPr>
          <w:p w14:paraId="0671E945" w14:textId="77777777" w:rsidR="00C24393" w:rsidRPr="007F4BE8" w:rsidRDefault="00000000">
            <w:pPr>
              <w:rPr>
                <w:rFonts w:ascii="Times New Roman" w:hAnsi="Times New Roman" w:cs="Times New Roman"/>
              </w:rPr>
            </w:pPr>
            <w:r w:rsidRPr="007F4BE8">
              <w:rPr>
                <w:rFonts w:ascii="Times New Roman" w:hAnsi="Times New Roman" w:cs="Times New Roman"/>
                <w:sz w:val="15"/>
              </w:rPr>
              <w:t>Premium payments</w:t>
            </w:r>
          </w:p>
        </w:tc>
      </w:tr>
      <w:tr w:rsidR="00C24393" w:rsidRPr="007F4BE8" w14:paraId="1CC50CCF" w14:textId="77777777">
        <w:trPr>
          <w:cantSplit/>
          <w:jc w:val="center"/>
        </w:trPr>
        <w:tc>
          <w:tcPr>
            <w:tcW w:w="2556" w:type="dxa"/>
            <w:tcMar>
              <w:top w:w="80" w:type="dxa"/>
              <w:left w:w="80" w:type="dxa"/>
              <w:bottom w:w="80" w:type="dxa"/>
              <w:right w:w="80" w:type="dxa"/>
            </w:tcMar>
            <w:vAlign w:val="center"/>
          </w:tcPr>
          <w:p w14:paraId="5CF2BEDB" w14:textId="77777777" w:rsidR="00C24393" w:rsidRPr="007F4BE8" w:rsidRDefault="00000000">
            <w:pPr>
              <w:rPr>
                <w:rFonts w:ascii="Times New Roman" w:hAnsi="Times New Roman" w:cs="Times New Roman"/>
              </w:rPr>
            </w:pPr>
            <w:r w:rsidRPr="007F4BE8">
              <w:rPr>
                <w:rFonts w:ascii="Times New Roman" w:hAnsi="Times New Roman" w:cs="Times New Roman"/>
                <w:sz w:val="15"/>
              </w:rPr>
              <w:t>Email / SMS</w:t>
            </w:r>
          </w:p>
        </w:tc>
        <w:tc>
          <w:tcPr>
            <w:tcW w:w="2556" w:type="dxa"/>
            <w:tcMar>
              <w:top w:w="80" w:type="dxa"/>
              <w:left w:w="80" w:type="dxa"/>
              <w:bottom w:w="80" w:type="dxa"/>
              <w:right w:w="80" w:type="dxa"/>
            </w:tcMar>
            <w:vAlign w:val="center"/>
          </w:tcPr>
          <w:p w14:paraId="6790CCD2" w14:textId="77777777" w:rsidR="00C24393" w:rsidRPr="007F4BE8" w:rsidRDefault="00000000">
            <w:pPr>
              <w:rPr>
                <w:rFonts w:ascii="Times New Roman" w:hAnsi="Times New Roman" w:cs="Times New Roman"/>
              </w:rPr>
            </w:pPr>
            <w:r w:rsidRPr="007F4BE8">
              <w:rPr>
                <w:rFonts w:ascii="Times New Roman" w:hAnsi="Times New Roman" w:cs="Times New Roman"/>
                <w:sz w:val="15"/>
              </w:rPr>
              <w:t>Message</w:t>
            </w:r>
          </w:p>
        </w:tc>
        <w:tc>
          <w:tcPr>
            <w:tcW w:w="2556" w:type="dxa"/>
            <w:tcMar>
              <w:top w:w="80" w:type="dxa"/>
              <w:left w:w="80" w:type="dxa"/>
              <w:bottom w:w="80" w:type="dxa"/>
              <w:right w:w="80" w:type="dxa"/>
            </w:tcMar>
            <w:vAlign w:val="center"/>
          </w:tcPr>
          <w:p w14:paraId="390E7865" w14:textId="77777777" w:rsidR="00C24393" w:rsidRPr="007F4BE8" w:rsidRDefault="00000000">
            <w:pPr>
              <w:rPr>
                <w:rFonts w:ascii="Times New Roman" w:hAnsi="Times New Roman" w:cs="Times New Roman"/>
              </w:rPr>
            </w:pPr>
            <w:r w:rsidRPr="007F4BE8">
              <w:rPr>
                <w:rFonts w:ascii="Times New Roman" w:hAnsi="Times New Roman" w:cs="Times New Roman"/>
                <w:sz w:val="15"/>
              </w:rPr>
              <w:t>Included in direct service cost</w:t>
            </w:r>
          </w:p>
        </w:tc>
        <w:tc>
          <w:tcPr>
            <w:tcW w:w="2556" w:type="dxa"/>
            <w:tcMar>
              <w:top w:w="80" w:type="dxa"/>
              <w:left w:w="80" w:type="dxa"/>
              <w:bottom w:w="80" w:type="dxa"/>
              <w:right w:w="80" w:type="dxa"/>
            </w:tcMar>
            <w:vAlign w:val="center"/>
          </w:tcPr>
          <w:p w14:paraId="7B2D87F0" w14:textId="77777777" w:rsidR="00C24393" w:rsidRPr="007F4BE8" w:rsidRDefault="00000000">
            <w:pPr>
              <w:rPr>
                <w:rFonts w:ascii="Times New Roman" w:hAnsi="Times New Roman" w:cs="Times New Roman"/>
              </w:rPr>
            </w:pPr>
            <w:r w:rsidRPr="007F4BE8">
              <w:rPr>
                <w:rFonts w:ascii="Times New Roman" w:hAnsi="Times New Roman" w:cs="Times New Roman"/>
                <w:sz w:val="15"/>
              </w:rPr>
              <w:t>Authentication, receipts and alerts</w:t>
            </w:r>
          </w:p>
        </w:tc>
      </w:tr>
      <w:tr w:rsidR="00C24393" w:rsidRPr="007F4BE8" w14:paraId="0101CF74" w14:textId="77777777">
        <w:trPr>
          <w:cantSplit/>
          <w:jc w:val="center"/>
        </w:trPr>
        <w:tc>
          <w:tcPr>
            <w:tcW w:w="2556" w:type="dxa"/>
            <w:tcMar>
              <w:top w:w="80" w:type="dxa"/>
              <w:left w:w="80" w:type="dxa"/>
              <w:bottom w:w="80" w:type="dxa"/>
              <w:right w:w="80" w:type="dxa"/>
            </w:tcMar>
            <w:vAlign w:val="center"/>
          </w:tcPr>
          <w:p w14:paraId="4E891606" w14:textId="77777777" w:rsidR="00C24393" w:rsidRPr="007F4BE8" w:rsidRDefault="00000000">
            <w:pPr>
              <w:rPr>
                <w:rFonts w:ascii="Times New Roman" w:hAnsi="Times New Roman" w:cs="Times New Roman"/>
              </w:rPr>
            </w:pPr>
            <w:r w:rsidRPr="007F4BE8">
              <w:rPr>
                <w:rFonts w:ascii="Times New Roman" w:hAnsi="Times New Roman" w:cs="Times New Roman"/>
                <w:sz w:val="15"/>
              </w:rPr>
              <w:t>Backup / storage</w:t>
            </w:r>
          </w:p>
        </w:tc>
        <w:tc>
          <w:tcPr>
            <w:tcW w:w="2556" w:type="dxa"/>
            <w:tcMar>
              <w:top w:w="80" w:type="dxa"/>
              <w:left w:w="80" w:type="dxa"/>
              <w:bottom w:w="80" w:type="dxa"/>
              <w:right w:w="80" w:type="dxa"/>
            </w:tcMar>
            <w:vAlign w:val="center"/>
          </w:tcPr>
          <w:p w14:paraId="7C1EC030" w14:textId="77777777" w:rsidR="00C24393" w:rsidRPr="007F4BE8" w:rsidRDefault="00000000">
            <w:pPr>
              <w:rPr>
                <w:rFonts w:ascii="Times New Roman" w:hAnsi="Times New Roman" w:cs="Times New Roman"/>
              </w:rPr>
            </w:pPr>
            <w:r w:rsidRPr="007F4BE8">
              <w:rPr>
                <w:rFonts w:ascii="Times New Roman" w:hAnsi="Times New Roman" w:cs="Times New Roman"/>
                <w:sz w:val="15"/>
              </w:rPr>
              <w:t>GB / usage</w:t>
            </w:r>
          </w:p>
        </w:tc>
        <w:tc>
          <w:tcPr>
            <w:tcW w:w="2556" w:type="dxa"/>
            <w:tcMar>
              <w:top w:w="80" w:type="dxa"/>
              <w:left w:w="80" w:type="dxa"/>
              <w:bottom w:w="80" w:type="dxa"/>
              <w:right w:w="80" w:type="dxa"/>
            </w:tcMar>
            <w:vAlign w:val="center"/>
          </w:tcPr>
          <w:p w14:paraId="42BFF3BD" w14:textId="77777777" w:rsidR="00C24393" w:rsidRPr="007F4BE8" w:rsidRDefault="00000000">
            <w:pPr>
              <w:rPr>
                <w:rFonts w:ascii="Times New Roman" w:hAnsi="Times New Roman" w:cs="Times New Roman"/>
              </w:rPr>
            </w:pPr>
            <w:r w:rsidRPr="007F4BE8">
              <w:rPr>
                <w:rFonts w:ascii="Times New Roman" w:hAnsi="Times New Roman" w:cs="Times New Roman"/>
                <w:sz w:val="15"/>
              </w:rPr>
              <w:t>Included in direct service cost</w:t>
            </w:r>
          </w:p>
        </w:tc>
        <w:tc>
          <w:tcPr>
            <w:tcW w:w="2556" w:type="dxa"/>
            <w:tcMar>
              <w:top w:w="80" w:type="dxa"/>
              <w:left w:w="80" w:type="dxa"/>
              <w:bottom w:w="80" w:type="dxa"/>
              <w:right w:w="80" w:type="dxa"/>
            </w:tcMar>
            <w:vAlign w:val="center"/>
          </w:tcPr>
          <w:p w14:paraId="58F66EB4" w14:textId="77777777" w:rsidR="00C24393" w:rsidRPr="007F4BE8" w:rsidRDefault="00000000">
            <w:pPr>
              <w:rPr>
                <w:rFonts w:ascii="Times New Roman" w:hAnsi="Times New Roman" w:cs="Times New Roman"/>
              </w:rPr>
            </w:pPr>
            <w:r w:rsidRPr="007F4BE8">
              <w:rPr>
                <w:rFonts w:ascii="Times New Roman" w:hAnsi="Times New Roman" w:cs="Times New Roman"/>
                <w:sz w:val="15"/>
              </w:rPr>
              <w:t>Business continuity</w:t>
            </w:r>
          </w:p>
        </w:tc>
      </w:tr>
    </w:tbl>
    <w:p w14:paraId="3D80435F" w14:textId="77777777" w:rsidR="00C24393" w:rsidRPr="007F4BE8" w:rsidRDefault="00C24393">
      <w:pPr>
        <w:spacing w:after="20"/>
        <w:rPr>
          <w:rFonts w:ascii="Times New Roman" w:hAnsi="Times New Roman" w:cs="Times New Roman"/>
        </w:rPr>
      </w:pPr>
    </w:p>
    <w:tbl>
      <w:tblPr>
        <w:tblStyle w:val="TableGrid"/>
        <w:tblW w:w="0" w:type="auto"/>
        <w:jc w:val="center"/>
        <w:tblLook w:val="04A0" w:firstRow="1" w:lastRow="0" w:firstColumn="1" w:lastColumn="0" w:noHBand="0" w:noVBand="1"/>
      </w:tblPr>
      <w:tblGrid>
        <w:gridCol w:w="2552"/>
        <w:gridCol w:w="2554"/>
        <w:gridCol w:w="2554"/>
        <w:gridCol w:w="2554"/>
      </w:tblGrid>
      <w:tr w:rsidR="00C24393" w:rsidRPr="007F4BE8" w14:paraId="287FBAB9" w14:textId="77777777">
        <w:trPr>
          <w:cantSplit/>
          <w:tblHeader/>
          <w:jc w:val="center"/>
        </w:trPr>
        <w:tc>
          <w:tcPr>
            <w:tcW w:w="2556" w:type="dxa"/>
            <w:shd w:val="clear" w:color="auto" w:fill="FFFFFF"/>
            <w:tcMar>
              <w:top w:w="80" w:type="dxa"/>
              <w:left w:w="80" w:type="dxa"/>
              <w:bottom w:w="80" w:type="dxa"/>
              <w:right w:w="80" w:type="dxa"/>
            </w:tcMar>
            <w:vAlign w:val="center"/>
          </w:tcPr>
          <w:p w14:paraId="7CA5701F"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Direct Service Input Cost</w:t>
            </w:r>
          </w:p>
        </w:tc>
        <w:tc>
          <w:tcPr>
            <w:tcW w:w="2556" w:type="dxa"/>
            <w:shd w:val="clear" w:color="auto" w:fill="FFFFFF"/>
            <w:tcMar>
              <w:top w:w="80" w:type="dxa"/>
              <w:left w:w="80" w:type="dxa"/>
              <w:bottom w:w="80" w:type="dxa"/>
              <w:right w:w="80" w:type="dxa"/>
            </w:tcMar>
            <w:vAlign w:val="center"/>
          </w:tcPr>
          <w:p w14:paraId="71CB4E0B"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Year 1</w:t>
            </w:r>
          </w:p>
        </w:tc>
        <w:tc>
          <w:tcPr>
            <w:tcW w:w="2556" w:type="dxa"/>
            <w:shd w:val="clear" w:color="auto" w:fill="FFFFFF"/>
            <w:tcMar>
              <w:top w:w="80" w:type="dxa"/>
              <w:left w:w="80" w:type="dxa"/>
              <w:bottom w:w="80" w:type="dxa"/>
              <w:right w:w="80" w:type="dxa"/>
            </w:tcMar>
            <w:vAlign w:val="center"/>
          </w:tcPr>
          <w:p w14:paraId="1F7DF4B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Year 2</w:t>
            </w:r>
          </w:p>
        </w:tc>
        <w:tc>
          <w:tcPr>
            <w:tcW w:w="2556" w:type="dxa"/>
            <w:shd w:val="clear" w:color="auto" w:fill="FFFFFF"/>
            <w:tcMar>
              <w:top w:w="80" w:type="dxa"/>
              <w:left w:w="80" w:type="dxa"/>
              <w:bottom w:w="80" w:type="dxa"/>
              <w:right w:w="80" w:type="dxa"/>
            </w:tcMar>
            <w:vAlign w:val="center"/>
          </w:tcPr>
          <w:p w14:paraId="3E218F3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8"/>
              </w:rPr>
              <w:t>Year 3</w:t>
            </w:r>
          </w:p>
        </w:tc>
      </w:tr>
      <w:tr w:rsidR="00C24393" w:rsidRPr="007F4BE8" w14:paraId="3D8ECE6F" w14:textId="77777777">
        <w:trPr>
          <w:cantSplit/>
          <w:jc w:val="center"/>
        </w:trPr>
        <w:tc>
          <w:tcPr>
            <w:tcW w:w="2556" w:type="dxa"/>
            <w:tcMar>
              <w:top w:w="80" w:type="dxa"/>
              <w:left w:w="80" w:type="dxa"/>
              <w:bottom w:w="80" w:type="dxa"/>
              <w:right w:w="80" w:type="dxa"/>
            </w:tcMar>
            <w:vAlign w:val="center"/>
          </w:tcPr>
          <w:p w14:paraId="472B1636" w14:textId="77777777" w:rsidR="00C24393" w:rsidRPr="007F4BE8" w:rsidRDefault="00000000">
            <w:pPr>
              <w:rPr>
                <w:rFonts w:ascii="Times New Roman" w:hAnsi="Times New Roman" w:cs="Times New Roman"/>
              </w:rPr>
            </w:pPr>
            <w:r w:rsidRPr="007F4BE8">
              <w:rPr>
                <w:rFonts w:ascii="Times New Roman" w:hAnsi="Times New Roman" w:cs="Times New Roman"/>
                <w:sz w:val="18"/>
              </w:rPr>
              <w:t>Total</w:t>
            </w:r>
          </w:p>
        </w:tc>
        <w:tc>
          <w:tcPr>
            <w:tcW w:w="2556" w:type="dxa"/>
            <w:tcMar>
              <w:top w:w="80" w:type="dxa"/>
              <w:left w:w="80" w:type="dxa"/>
              <w:bottom w:w="80" w:type="dxa"/>
              <w:right w:w="80" w:type="dxa"/>
            </w:tcMar>
            <w:vAlign w:val="center"/>
          </w:tcPr>
          <w:p w14:paraId="5AFFE8A3" w14:textId="77777777" w:rsidR="00C24393" w:rsidRPr="007F4BE8" w:rsidRDefault="00000000">
            <w:pPr>
              <w:rPr>
                <w:rFonts w:ascii="Times New Roman" w:hAnsi="Times New Roman" w:cs="Times New Roman"/>
              </w:rPr>
            </w:pPr>
            <w:r w:rsidRPr="007F4BE8">
              <w:rPr>
                <w:rFonts w:ascii="Times New Roman" w:hAnsi="Times New Roman" w:cs="Times New Roman"/>
                <w:sz w:val="18"/>
              </w:rPr>
              <w:t>1,600,000</w:t>
            </w:r>
          </w:p>
        </w:tc>
        <w:tc>
          <w:tcPr>
            <w:tcW w:w="2556" w:type="dxa"/>
            <w:tcMar>
              <w:top w:w="80" w:type="dxa"/>
              <w:left w:w="80" w:type="dxa"/>
              <w:bottom w:w="80" w:type="dxa"/>
              <w:right w:w="80" w:type="dxa"/>
            </w:tcMar>
            <w:vAlign w:val="center"/>
          </w:tcPr>
          <w:p w14:paraId="268C98F2" w14:textId="77777777" w:rsidR="00C24393" w:rsidRPr="007F4BE8" w:rsidRDefault="00000000">
            <w:pPr>
              <w:rPr>
                <w:rFonts w:ascii="Times New Roman" w:hAnsi="Times New Roman" w:cs="Times New Roman"/>
              </w:rPr>
            </w:pPr>
            <w:r w:rsidRPr="007F4BE8">
              <w:rPr>
                <w:rFonts w:ascii="Times New Roman" w:hAnsi="Times New Roman" w:cs="Times New Roman"/>
                <w:sz w:val="18"/>
              </w:rPr>
              <w:t>3,200,000</w:t>
            </w:r>
          </w:p>
        </w:tc>
        <w:tc>
          <w:tcPr>
            <w:tcW w:w="2556" w:type="dxa"/>
            <w:tcMar>
              <w:top w:w="80" w:type="dxa"/>
              <w:left w:w="80" w:type="dxa"/>
              <w:bottom w:w="80" w:type="dxa"/>
              <w:right w:w="80" w:type="dxa"/>
            </w:tcMar>
            <w:vAlign w:val="center"/>
          </w:tcPr>
          <w:p w14:paraId="7AD44CAF" w14:textId="77777777" w:rsidR="00C24393" w:rsidRPr="007F4BE8" w:rsidRDefault="00000000">
            <w:pPr>
              <w:rPr>
                <w:rFonts w:ascii="Times New Roman" w:hAnsi="Times New Roman" w:cs="Times New Roman"/>
              </w:rPr>
            </w:pPr>
            <w:r w:rsidRPr="007F4BE8">
              <w:rPr>
                <w:rFonts w:ascii="Times New Roman" w:hAnsi="Times New Roman" w:cs="Times New Roman"/>
                <w:sz w:val="18"/>
              </w:rPr>
              <w:t>6,600,000</w:t>
            </w:r>
          </w:p>
        </w:tc>
      </w:tr>
    </w:tbl>
    <w:p w14:paraId="2A9251B7" w14:textId="77777777" w:rsidR="00C24393" w:rsidRPr="007F4BE8" w:rsidRDefault="00C24393">
      <w:pPr>
        <w:spacing w:after="20"/>
        <w:rPr>
          <w:rFonts w:ascii="Times New Roman" w:hAnsi="Times New Roman" w:cs="Times New Roman"/>
        </w:rPr>
      </w:pPr>
    </w:p>
    <w:p w14:paraId="4A55A7B5"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530F9681"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Annex VI – Labour Requirement / Annual Labour Cost</w:t>
      </w:r>
    </w:p>
    <w:tbl>
      <w:tblPr>
        <w:tblStyle w:val="TableGrid"/>
        <w:tblW w:w="0" w:type="auto"/>
        <w:jc w:val="center"/>
        <w:tblLook w:val="04A0" w:firstRow="1" w:lastRow="0" w:firstColumn="1" w:lastColumn="0" w:noHBand="0" w:noVBand="1"/>
      </w:tblPr>
      <w:tblGrid>
        <w:gridCol w:w="2042"/>
        <w:gridCol w:w="2043"/>
        <w:gridCol w:w="2043"/>
        <w:gridCol w:w="2043"/>
        <w:gridCol w:w="2043"/>
      </w:tblGrid>
      <w:tr w:rsidR="00C24393" w:rsidRPr="007F4BE8" w14:paraId="3DD07E0D" w14:textId="77777777">
        <w:trPr>
          <w:cantSplit/>
          <w:tblHeader/>
          <w:jc w:val="center"/>
        </w:trPr>
        <w:tc>
          <w:tcPr>
            <w:tcW w:w="2045" w:type="dxa"/>
            <w:shd w:val="clear" w:color="auto" w:fill="FFFFFF"/>
            <w:tcMar>
              <w:top w:w="80" w:type="dxa"/>
              <w:left w:w="80" w:type="dxa"/>
              <w:bottom w:w="80" w:type="dxa"/>
              <w:right w:w="80" w:type="dxa"/>
            </w:tcMar>
            <w:vAlign w:val="center"/>
          </w:tcPr>
          <w:p w14:paraId="180DC53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w:t>
            </w:r>
          </w:p>
        </w:tc>
        <w:tc>
          <w:tcPr>
            <w:tcW w:w="2045" w:type="dxa"/>
            <w:shd w:val="clear" w:color="auto" w:fill="FFFFFF"/>
            <w:tcMar>
              <w:top w:w="80" w:type="dxa"/>
              <w:left w:w="80" w:type="dxa"/>
              <w:bottom w:w="80" w:type="dxa"/>
              <w:right w:w="80" w:type="dxa"/>
            </w:tcMar>
            <w:vAlign w:val="center"/>
          </w:tcPr>
          <w:p w14:paraId="63533CC5"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People</w:t>
            </w:r>
          </w:p>
        </w:tc>
        <w:tc>
          <w:tcPr>
            <w:tcW w:w="2045" w:type="dxa"/>
            <w:shd w:val="clear" w:color="auto" w:fill="FFFFFF"/>
            <w:tcMar>
              <w:top w:w="80" w:type="dxa"/>
              <w:left w:w="80" w:type="dxa"/>
              <w:bottom w:w="80" w:type="dxa"/>
              <w:right w:w="80" w:type="dxa"/>
            </w:tcMar>
            <w:vAlign w:val="center"/>
          </w:tcPr>
          <w:p w14:paraId="0B4F4C74"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Gross Monthly Payroll</w:t>
            </w:r>
          </w:p>
        </w:tc>
        <w:tc>
          <w:tcPr>
            <w:tcW w:w="2045" w:type="dxa"/>
            <w:shd w:val="clear" w:color="auto" w:fill="FFFFFF"/>
            <w:tcMar>
              <w:top w:w="80" w:type="dxa"/>
              <w:left w:w="80" w:type="dxa"/>
              <w:bottom w:w="80" w:type="dxa"/>
              <w:right w:w="80" w:type="dxa"/>
            </w:tcMar>
            <w:vAlign w:val="center"/>
          </w:tcPr>
          <w:p w14:paraId="7C34AD6B"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Modeled Employer Burden</w:t>
            </w:r>
          </w:p>
        </w:tc>
        <w:tc>
          <w:tcPr>
            <w:tcW w:w="2045" w:type="dxa"/>
            <w:shd w:val="clear" w:color="auto" w:fill="FFFFFF"/>
            <w:tcMar>
              <w:top w:w="80" w:type="dxa"/>
              <w:left w:w="80" w:type="dxa"/>
              <w:bottom w:w="80" w:type="dxa"/>
              <w:right w:w="80" w:type="dxa"/>
            </w:tcMar>
            <w:vAlign w:val="center"/>
          </w:tcPr>
          <w:p w14:paraId="0BEDD35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Annual Labour Cost</w:t>
            </w:r>
          </w:p>
        </w:tc>
      </w:tr>
      <w:tr w:rsidR="00C24393" w:rsidRPr="007F4BE8" w14:paraId="4D18808C" w14:textId="77777777">
        <w:trPr>
          <w:cantSplit/>
          <w:jc w:val="center"/>
        </w:trPr>
        <w:tc>
          <w:tcPr>
            <w:tcW w:w="2045" w:type="dxa"/>
            <w:tcMar>
              <w:top w:w="80" w:type="dxa"/>
              <w:left w:w="80" w:type="dxa"/>
              <w:bottom w:w="80" w:type="dxa"/>
              <w:right w:w="80" w:type="dxa"/>
            </w:tcMar>
            <w:vAlign w:val="center"/>
          </w:tcPr>
          <w:p w14:paraId="02809856" w14:textId="77777777" w:rsidR="00C24393" w:rsidRPr="007F4BE8" w:rsidRDefault="00000000">
            <w:pPr>
              <w:rPr>
                <w:rFonts w:ascii="Times New Roman" w:hAnsi="Times New Roman" w:cs="Times New Roman"/>
              </w:rPr>
            </w:pPr>
            <w:r w:rsidRPr="007F4BE8">
              <w:rPr>
                <w:rFonts w:ascii="Times New Roman" w:hAnsi="Times New Roman" w:cs="Times New Roman"/>
                <w:sz w:val="17"/>
              </w:rPr>
              <w:t>Year 1</w:t>
            </w:r>
          </w:p>
        </w:tc>
        <w:tc>
          <w:tcPr>
            <w:tcW w:w="2045" w:type="dxa"/>
            <w:tcMar>
              <w:top w:w="80" w:type="dxa"/>
              <w:left w:w="80" w:type="dxa"/>
              <w:bottom w:w="80" w:type="dxa"/>
              <w:right w:w="80" w:type="dxa"/>
            </w:tcMar>
            <w:vAlign w:val="center"/>
          </w:tcPr>
          <w:p w14:paraId="1A60C607" w14:textId="77777777" w:rsidR="00C24393" w:rsidRPr="007F4BE8" w:rsidRDefault="00000000">
            <w:pPr>
              <w:rPr>
                <w:rFonts w:ascii="Times New Roman" w:hAnsi="Times New Roman" w:cs="Times New Roman"/>
              </w:rPr>
            </w:pPr>
            <w:r w:rsidRPr="007F4BE8">
              <w:rPr>
                <w:rFonts w:ascii="Times New Roman" w:hAnsi="Times New Roman" w:cs="Times New Roman"/>
                <w:sz w:val="17"/>
              </w:rPr>
              <w:t>4 founders</w:t>
            </w:r>
          </w:p>
        </w:tc>
        <w:tc>
          <w:tcPr>
            <w:tcW w:w="2045" w:type="dxa"/>
            <w:tcMar>
              <w:top w:w="80" w:type="dxa"/>
              <w:left w:w="80" w:type="dxa"/>
              <w:bottom w:w="80" w:type="dxa"/>
              <w:right w:w="80" w:type="dxa"/>
            </w:tcMar>
            <w:vAlign w:val="center"/>
          </w:tcPr>
          <w:p w14:paraId="0D99C986" w14:textId="77777777" w:rsidR="00C24393" w:rsidRPr="007F4BE8" w:rsidRDefault="00000000">
            <w:pPr>
              <w:rPr>
                <w:rFonts w:ascii="Times New Roman" w:hAnsi="Times New Roman" w:cs="Times New Roman"/>
              </w:rPr>
            </w:pPr>
            <w:r w:rsidRPr="007F4BE8">
              <w:rPr>
                <w:rFonts w:ascii="Times New Roman" w:hAnsi="Times New Roman" w:cs="Times New Roman"/>
                <w:sz w:val="17"/>
              </w:rPr>
              <w:t>220,000</w:t>
            </w:r>
          </w:p>
        </w:tc>
        <w:tc>
          <w:tcPr>
            <w:tcW w:w="2045" w:type="dxa"/>
            <w:tcMar>
              <w:top w:w="80" w:type="dxa"/>
              <w:left w:w="80" w:type="dxa"/>
              <w:bottom w:w="80" w:type="dxa"/>
              <w:right w:w="80" w:type="dxa"/>
            </w:tcMar>
            <w:vAlign w:val="center"/>
          </w:tcPr>
          <w:p w14:paraId="5FD4CF07"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w:t>
            </w:r>
          </w:p>
        </w:tc>
        <w:tc>
          <w:tcPr>
            <w:tcW w:w="2045" w:type="dxa"/>
            <w:tcMar>
              <w:top w:w="80" w:type="dxa"/>
              <w:left w:w="80" w:type="dxa"/>
              <w:bottom w:w="80" w:type="dxa"/>
              <w:right w:w="80" w:type="dxa"/>
            </w:tcMar>
            <w:vAlign w:val="center"/>
          </w:tcPr>
          <w:p w14:paraId="021725F9"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3,036,000</w:t>
            </w:r>
          </w:p>
        </w:tc>
      </w:tr>
      <w:tr w:rsidR="00C24393" w:rsidRPr="007F4BE8" w14:paraId="3ED641CF" w14:textId="77777777">
        <w:trPr>
          <w:cantSplit/>
          <w:jc w:val="center"/>
        </w:trPr>
        <w:tc>
          <w:tcPr>
            <w:tcW w:w="2045" w:type="dxa"/>
            <w:tcMar>
              <w:top w:w="80" w:type="dxa"/>
              <w:left w:w="80" w:type="dxa"/>
              <w:bottom w:w="80" w:type="dxa"/>
              <w:right w:w="80" w:type="dxa"/>
            </w:tcMar>
            <w:vAlign w:val="center"/>
          </w:tcPr>
          <w:p w14:paraId="40085274" w14:textId="77777777" w:rsidR="00C24393" w:rsidRPr="007F4BE8" w:rsidRDefault="00000000">
            <w:pPr>
              <w:rPr>
                <w:rFonts w:ascii="Times New Roman" w:hAnsi="Times New Roman" w:cs="Times New Roman"/>
              </w:rPr>
            </w:pPr>
            <w:r w:rsidRPr="007F4BE8">
              <w:rPr>
                <w:rFonts w:ascii="Times New Roman" w:hAnsi="Times New Roman" w:cs="Times New Roman"/>
                <w:sz w:val="17"/>
              </w:rPr>
              <w:t>Year 2</w:t>
            </w:r>
          </w:p>
        </w:tc>
        <w:tc>
          <w:tcPr>
            <w:tcW w:w="2045" w:type="dxa"/>
            <w:tcMar>
              <w:top w:w="80" w:type="dxa"/>
              <w:left w:w="80" w:type="dxa"/>
              <w:bottom w:w="80" w:type="dxa"/>
              <w:right w:w="80" w:type="dxa"/>
            </w:tcMar>
            <w:vAlign w:val="center"/>
          </w:tcPr>
          <w:p w14:paraId="1A500396" w14:textId="77777777" w:rsidR="00C24393" w:rsidRPr="007F4BE8" w:rsidRDefault="00000000">
            <w:pPr>
              <w:rPr>
                <w:rFonts w:ascii="Times New Roman" w:hAnsi="Times New Roman" w:cs="Times New Roman"/>
              </w:rPr>
            </w:pPr>
            <w:r w:rsidRPr="007F4BE8">
              <w:rPr>
                <w:rFonts w:ascii="Times New Roman" w:hAnsi="Times New Roman" w:cs="Times New Roman"/>
                <w:sz w:val="17"/>
              </w:rPr>
              <w:t>7 people</w:t>
            </w:r>
          </w:p>
        </w:tc>
        <w:tc>
          <w:tcPr>
            <w:tcW w:w="2045" w:type="dxa"/>
            <w:tcMar>
              <w:top w:w="80" w:type="dxa"/>
              <w:left w:w="80" w:type="dxa"/>
              <w:bottom w:w="80" w:type="dxa"/>
              <w:right w:w="80" w:type="dxa"/>
            </w:tcMar>
            <w:vAlign w:val="center"/>
          </w:tcPr>
          <w:p w14:paraId="0AA643FF" w14:textId="77777777" w:rsidR="00C24393" w:rsidRPr="007F4BE8" w:rsidRDefault="00000000">
            <w:pPr>
              <w:rPr>
                <w:rFonts w:ascii="Times New Roman" w:hAnsi="Times New Roman" w:cs="Times New Roman"/>
              </w:rPr>
            </w:pPr>
            <w:r w:rsidRPr="007F4BE8">
              <w:rPr>
                <w:rFonts w:ascii="Times New Roman" w:hAnsi="Times New Roman" w:cs="Times New Roman"/>
                <w:sz w:val="17"/>
              </w:rPr>
              <w:t>555,000</w:t>
            </w:r>
          </w:p>
        </w:tc>
        <w:tc>
          <w:tcPr>
            <w:tcW w:w="2045" w:type="dxa"/>
            <w:tcMar>
              <w:top w:w="80" w:type="dxa"/>
              <w:left w:w="80" w:type="dxa"/>
              <w:bottom w:w="80" w:type="dxa"/>
              <w:right w:w="80" w:type="dxa"/>
            </w:tcMar>
            <w:vAlign w:val="center"/>
          </w:tcPr>
          <w:p w14:paraId="278B5173"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w:t>
            </w:r>
          </w:p>
        </w:tc>
        <w:tc>
          <w:tcPr>
            <w:tcW w:w="2045" w:type="dxa"/>
            <w:tcMar>
              <w:top w:w="80" w:type="dxa"/>
              <w:left w:w="80" w:type="dxa"/>
              <w:bottom w:w="80" w:type="dxa"/>
              <w:right w:w="80" w:type="dxa"/>
            </w:tcMar>
            <w:vAlign w:val="center"/>
          </w:tcPr>
          <w:p w14:paraId="26C06B04" w14:textId="77777777" w:rsidR="00C24393" w:rsidRPr="007F4BE8" w:rsidRDefault="00000000">
            <w:pPr>
              <w:rPr>
                <w:rFonts w:ascii="Times New Roman" w:hAnsi="Times New Roman" w:cs="Times New Roman"/>
              </w:rPr>
            </w:pPr>
            <w:r w:rsidRPr="007F4BE8">
              <w:rPr>
                <w:rFonts w:ascii="Times New Roman" w:hAnsi="Times New Roman" w:cs="Times New Roman"/>
                <w:sz w:val="17"/>
              </w:rPr>
              <w:t>7,659,000</w:t>
            </w:r>
          </w:p>
        </w:tc>
      </w:tr>
      <w:tr w:rsidR="00C24393" w:rsidRPr="007F4BE8" w14:paraId="30BFF685" w14:textId="77777777">
        <w:trPr>
          <w:cantSplit/>
          <w:jc w:val="center"/>
        </w:trPr>
        <w:tc>
          <w:tcPr>
            <w:tcW w:w="2045" w:type="dxa"/>
            <w:tcMar>
              <w:top w:w="80" w:type="dxa"/>
              <w:left w:w="80" w:type="dxa"/>
              <w:bottom w:w="80" w:type="dxa"/>
              <w:right w:w="80" w:type="dxa"/>
            </w:tcMar>
            <w:vAlign w:val="center"/>
          </w:tcPr>
          <w:p w14:paraId="3CA7755F" w14:textId="77777777" w:rsidR="00C24393" w:rsidRPr="007F4BE8" w:rsidRDefault="00000000">
            <w:pPr>
              <w:rPr>
                <w:rFonts w:ascii="Times New Roman" w:hAnsi="Times New Roman" w:cs="Times New Roman"/>
              </w:rPr>
            </w:pPr>
            <w:r w:rsidRPr="007F4BE8">
              <w:rPr>
                <w:rFonts w:ascii="Times New Roman" w:hAnsi="Times New Roman" w:cs="Times New Roman"/>
                <w:sz w:val="17"/>
              </w:rPr>
              <w:t>Year 3</w:t>
            </w:r>
          </w:p>
        </w:tc>
        <w:tc>
          <w:tcPr>
            <w:tcW w:w="2045" w:type="dxa"/>
            <w:tcMar>
              <w:top w:w="80" w:type="dxa"/>
              <w:left w:w="80" w:type="dxa"/>
              <w:bottom w:w="80" w:type="dxa"/>
              <w:right w:w="80" w:type="dxa"/>
            </w:tcMar>
            <w:vAlign w:val="center"/>
          </w:tcPr>
          <w:p w14:paraId="7F4E88D0" w14:textId="77777777" w:rsidR="00C24393" w:rsidRPr="007F4BE8" w:rsidRDefault="00000000">
            <w:pPr>
              <w:rPr>
                <w:rFonts w:ascii="Times New Roman" w:hAnsi="Times New Roman" w:cs="Times New Roman"/>
              </w:rPr>
            </w:pPr>
            <w:r w:rsidRPr="007F4BE8">
              <w:rPr>
                <w:rFonts w:ascii="Times New Roman" w:hAnsi="Times New Roman" w:cs="Times New Roman"/>
                <w:sz w:val="17"/>
              </w:rPr>
              <w:t>10 people</w:t>
            </w:r>
          </w:p>
        </w:tc>
        <w:tc>
          <w:tcPr>
            <w:tcW w:w="2045" w:type="dxa"/>
            <w:tcMar>
              <w:top w:w="80" w:type="dxa"/>
              <w:left w:w="80" w:type="dxa"/>
              <w:bottom w:w="80" w:type="dxa"/>
              <w:right w:w="80" w:type="dxa"/>
            </w:tcMar>
            <w:vAlign w:val="center"/>
          </w:tcPr>
          <w:p w14:paraId="02E38276" w14:textId="77777777" w:rsidR="00C24393" w:rsidRPr="007F4BE8" w:rsidRDefault="00000000">
            <w:pPr>
              <w:rPr>
                <w:rFonts w:ascii="Times New Roman" w:hAnsi="Times New Roman" w:cs="Times New Roman"/>
              </w:rPr>
            </w:pPr>
            <w:r w:rsidRPr="007F4BE8">
              <w:rPr>
                <w:rFonts w:ascii="Times New Roman" w:hAnsi="Times New Roman" w:cs="Times New Roman"/>
                <w:sz w:val="17"/>
              </w:rPr>
              <w:t>1,000,000</w:t>
            </w:r>
          </w:p>
        </w:tc>
        <w:tc>
          <w:tcPr>
            <w:tcW w:w="2045" w:type="dxa"/>
            <w:tcMar>
              <w:top w:w="80" w:type="dxa"/>
              <w:left w:w="80" w:type="dxa"/>
              <w:bottom w:w="80" w:type="dxa"/>
              <w:right w:w="80" w:type="dxa"/>
            </w:tcMar>
            <w:vAlign w:val="center"/>
          </w:tcPr>
          <w:p w14:paraId="6D1095BF"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w:t>
            </w:r>
          </w:p>
        </w:tc>
        <w:tc>
          <w:tcPr>
            <w:tcW w:w="2045" w:type="dxa"/>
            <w:tcMar>
              <w:top w:w="80" w:type="dxa"/>
              <w:left w:w="80" w:type="dxa"/>
              <w:bottom w:w="80" w:type="dxa"/>
              <w:right w:w="80" w:type="dxa"/>
            </w:tcMar>
            <w:vAlign w:val="center"/>
          </w:tcPr>
          <w:p w14:paraId="304DB906" w14:textId="77777777" w:rsidR="00C24393" w:rsidRPr="007F4BE8" w:rsidRDefault="00000000">
            <w:pPr>
              <w:rPr>
                <w:rFonts w:ascii="Times New Roman" w:hAnsi="Times New Roman" w:cs="Times New Roman"/>
              </w:rPr>
            </w:pPr>
            <w:r w:rsidRPr="007F4BE8">
              <w:rPr>
                <w:rFonts w:ascii="Times New Roman" w:hAnsi="Times New Roman" w:cs="Times New Roman"/>
                <w:sz w:val="17"/>
              </w:rPr>
              <w:t>13,800,000</w:t>
            </w:r>
          </w:p>
        </w:tc>
      </w:tr>
    </w:tbl>
    <w:p w14:paraId="4F610FE7" w14:textId="77777777" w:rsidR="00C24393" w:rsidRPr="007F4BE8" w:rsidRDefault="00C24393">
      <w:pPr>
        <w:spacing w:after="20"/>
        <w:rPr>
          <w:rFonts w:ascii="Times New Roman" w:hAnsi="Times New Roman" w:cs="Times New Roman"/>
        </w:rPr>
      </w:pPr>
    </w:p>
    <w:p w14:paraId="59ABE49D"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Year 1 Founder Roles and Monthly Stipends</w:t>
      </w:r>
    </w:p>
    <w:tbl>
      <w:tblPr>
        <w:tblStyle w:val="TableGrid"/>
        <w:tblW w:w="0" w:type="auto"/>
        <w:jc w:val="center"/>
        <w:tblLook w:val="04A0" w:firstRow="1" w:lastRow="0" w:firstColumn="1" w:lastColumn="0" w:noHBand="0" w:noVBand="1"/>
      </w:tblPr>
      <w:tblGrid>
        <w:gridCol w:w="3405"/>
        <w:gridCol w:w="3405"/>
        <w:gridCol w:w="3404"/>
      </w:tblGrid>
      <w:tr w:rsidR="00C24393" w:rsidRPr="007F4BE8" w14:paraId="4ADE08D3" w14:textId="77777777">
        <w:trPr>
          <w:cantSplit/>
          <w:tblHeader/>
          <w:jc w:val="center"/>
        </w:trPr>
        <w:tc>
          <w:tcPr>
            <w:tcW w:w="3408" w:type="dxa"/>
            <w:shd w:val="clear" w:color="auto" w:fill="FFFFFF"/>
            <w:tcMar>
              <w:top w:w="80" w:type="dxa"/>
              <w:left w:w="80" w:type="dxa"/>
              <w:bottom w:w="80" w:type="dxa"/>
              <w:right w:w="80" w:type="dxa"/>
            </w:tcMar>
            <w:vAlign w:val="center"/>
          </w:tcPr>
          <w:p w14:paraId="326E30C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Role</w:t>
            </w:r>
          </w:p>
        </w:tc>
        <w:tc>
          <w:tcPr>
            <w:tcW w:w="3408" w:type="dxa"/>
            <w:shd w:val="clear" w:color="auto" w:fill="FFFFFF"/>
            <w:tcMar>
              <w:top w:w="80" w:type="dxa"/>
              <w:left w:w="80" w:type="dxa"/>
              <w:bottom w:w="80" w:type="dxa"/>
              <w:right w:w="80" w:type="dxa"/>
            </w:tcMar>
            <w:vAlign w:val="center"/>
          </w:tcPr>
          <w:p w14:paraId="48512E29"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Founder</w:t>
            </w:r>
          </w:p>
        </w:tc>
        <w:tc>
          <w:tcPr>
            <w:tcW w:w="3408" w:type="dxa"/>
            <w:shd w:val="clear" w:color="auto" w:fill="FFFFFF"/>
            <w:tcMar>
              <w:top w:w="80" w:type="dxa"/>
              <w:left w:w="80" w:type="dxa"/>
              <w:bottom w:w="80" w:type="dxa"/>
              <w:right w:w="80" w:type="dxa"/>
            </w:tcMar>
            <w:vAlign w:val="center"/>
          </w:tcPr>
          <w:p w14:paraId="6D64B0C3"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Monthly Stipend</w:t>
            </w:r>
          </w:p>
        </w:tc>
      </w:tr>
      <w:tr w:rsidR="00C24393" w:rsidRPr="007F4BE8" w14:paraId="3239CD37" w14:textId="77777777">
        <w:trPr>
          <w:cantSplit/>
          <w:jc w:val="center"/>
        </w:trPr>
        <w:tc>
          <w:tcPr>
            <w:tcW w:w="3408" w:type="dxa"/>
            <w:tcMar>
              <w:top w:w="80" w:type="dxa"/>
              <w:left w:w="80" w:type="dxa"/>
              <w:bottom w:w="80" w:type="dxa"/>
              <w:right w:w="80" w:type="dxa"/>
            </w:tcMar>
            <w:vAlign w:val="center"/>
          </w:tcPr>
          <w:p w14:paraId="4305545A" w14:textId="77777777" w:rsidR="00C24393" w:rsidRPr="007F4BE8" w:rsidRDefault="00000000">
            <w:pPr>
              <w:rPr>
                <w:rFonts w:ascii="Times New Roman" w:hAnsi="Times New Roman" w:cs="Times New Roman"/>
              </w:rPr>
            </w:pPr>
            <w:r w:rsidRPr="007F4BE8">
              <w:rPr>
                <w:rFonts w:ascii="Times New Roman" w:hAnsi="Times New Roman" w:cs="Times New Roman"/>
                <w:sz w:val="17"/>
              </w:rPr>
              <w:t>CEO / Business Development</w:t>
            </w:r>
          </w:p>
        </w:tc>
        <w:tc>
          <w:tcPr>
            <w:tcW w:w="3408" w:type="dxa"/>
            <w:tcMar>
              <w:top w:w="80" w:type="dxa"/>
              <w:left w:w="80" w:type="dxa"/>
              <w:bottom w:w="80" w:type="dxa"/>
              <w:right w:w="80" w:type="dxa"/>
            </w:tcMar>
            <w:vAlign w:val="center"/>
          </w:tcPr>
          <w:p w14:paraId="3E81E865" w14:textId="77777777" w:rsidR="00C24393" w:rsidRPr="007F4BE8" w:rsidRDefault="00000000">
            <w:pPr>
              <w:rPr>
                <w:rFonts w:ascii="Times New Roman" w:hAnsi="Times New Roman" w:cs="Times New Roman"/>
              </w:rPr>
            </w:pPr>
            <w:r w:rsidRPr="007F4BE8">
              <w:rPr>
                <w:rFonts w:ascii="Times New Roman" w:hAnsi="Times New Roman" w:cs="Times New Roman"/>
                <w:sz w:val="17"/>
              </w:rPr>
              <w:t>DENIYAWATTA D.G.A.D.N</w:t>
            </w:r>
          </w:p>
        </w:tc>
        <w:tc>
          <w:tcPr>
            <w:tcW w:w="3408" w:type="dxa"/>
            <w:tcMar>
              <w:top w:w="80" w:type="dxa"/>
              <w:left w:w="80" w:type="dxa"/>
              <w:bottom w:w="80" w:type="dxa"/>
              <w:right w:w="80" w:type="dxa"/>
            </w:tcMar>
            <w:vAlign w:val="center"/>
          </w:tcPr>
          <w:p w14:paraId="18BD5385" w14:textId="77777777" w:rsidR="00C24393" w:rsidRPr="007F4BE8" w:rsidRDefault="00000000">
            <w:pPr>
              <w:rPr>
                <w:rFonts w:ascii="Times New Roman" w:hAnsi="Times New Roman" w:cs="Times New Roman"/>
              </w:rPr>
            </w:pPr>
            <w:r w:rsidRPr="007F4BE8">
              <w:rPr>
                <w:rFonts w:ascii="Times New Roman" w:hAnsi="Times New Roman" w:cs="Times New Roman"/>
                <w:sz w:val="17"/>
              </w:rPr>
              <w:t>55,000</w:t>
            </w:r>
          </w:p>
        </w:tc>
      </w:tr>
      <w:tr w:rsidR="00C24393" w:rsidRPr="007F4BE8" w14:paraId="6F3C8C32" w14:textId="77777777">
        <w:trPr>
          <w:cantSplit/>
          <w:jc w:val="center"/>
        </w:trPr>
        <w:tc>
          <w:tcPr>
            <w:tcW w:w="3408" w:type="dxa"/>
            <w:tcMar>
              <w:top w:w="80" w:type="dxa"/>
              <w:left w:w="80" w:type="dxa"/>
              <w:bottom w:w="80" w:type="dxa"/>
              <w:right w:w="80" w:type="dxa"/>
            </w:tcMar>
            <w:vAlign w:val="center"/>
          </w:tcPr>
          <w:p w14:paraId="6E827DC9" w14:textId="77777777" w:rsidR="00C24393" w:rsidRPr="007F4BE8" w:rsidRDefault="00000000">
            <w:pPr>
              <w:rPr>
                <w:rFonts w:ascii="Times New Roman" w:hAnsi="Times New Roman" w:cs="Times New Roman"/>
              </w:rPr>
            </w:pPr>
            <w:r w:rsidRPr="007F4BE8">
              <w:rPr>
                <w:rFonts w:ascii="Times New Roman" w:hAnsi="Times New Roman" w:cs="Times New Roman"/>
                <w:sz w:val="17"/>
              </w:rPr>
              <w:t>CTO / AI &amp; Software</w:t>
            </w:r>
          </w:p>
        </w:tc>
        <w:tc>
          <w:tcPr>
            <w:tcW w:w="3408" w:type="dxa"/>
            <w:tcMar>
              <w:top w:w="80" w:type="dxa"/>
              <w:left w:w="80" w:type="dxa"/>
              <w:bottom w:w="80" w:type="dxa"/>
              <w:right w:w="80" w:type="dxa"/>
            </w:tcMar>
            <w:vAlign w:val="center"/>
          </w:tcPr>
          <w:p w14:paraId="1F207AD0" w14:textId="6B5B2A49" w:rsidR="00C24393" w:rsidRPr="007F4BE8" w:rsidRDefault="007F4BE8">
            <w:pPr>
              <w:rPr>
                <w:rFonts w:ascii="Times New Roman" w:hAnsi="Times New Roman" w:cs="Times New Roman"/>
              </w:rPr>
            </w:pPr>
            <w:r w:rsidRPr="007F4BE8">
              <w:rPr>
                <w:rFonts w:ascii="Times New Roman" w:hAnsi="Times New Roman" w:cs="Times New Roman"/>
                <w:sz w:val="18"/>
              </w:rPr>
              <w:t xml:space="preserve">WIJESINGHE </w:t>
            </w:r>
            <w:r w:rsidR="00000000" w:rsidRPr="007F4BE8">
              <w:rPr>
                <w:rFonts w:ascii="Times New Roman" w:hAnsi="Times New Roman" w:cs="Times New Roman"/>
                <w:sz w:val="17"/>
              </w:rPr>
              <w:t>I.D.W.</w:t>
            </w:r>
          </w:p>
        </w:tc>
        <w:tc>
          <w:tcPr>
            <w:tcW w:w="3408" w:type="dxa"/>
            <w:tcMar>
              <w:top w:w="80" w:type="dxa"/>
              <w:left w:w="80" w:type="dxa"/>
              <w:bottom w:w="80" w:type="dxa"/>
              <w:right w:w="80" w:type="dxa"/>
            </w:tcMar>
            <w:vAlign w:val="center"/>
          </w:tcPr>
          <w:p w14:paraId="3C143B87" w14:textId="77777777" w:rsidR="00C24393" w:rsidRPr="007F4BE8" w:rsidRDefault="00000000">
            <w:pPr>
              <w:rPr>
                <w:rFonts w:ascii="Times New Roman" w:hAnsi="Times New Roman" w:cs="Times New Roman"/>
              </w:rPr>
            </w:pPr>
            <w:r w:rsidRPr="007F4BE8">
              <w:rPr>
                <w:rFonts w:ascii="Times New Roman" w:hAnsi="Times New Roman" w:cs="Times New Roman"/>
                <w:sz w:val="17"/>
              </w:rPr>
              <w:t>70,000</w:t>
            </w:r>
          </w:p>
        </w:tc>
      </w:tr>
      <w:tr w:rsidR="00C24393" w:rsidRPr="007F4BE8" w14:paraId="350FBF98" w14:textId="77777777">
        <w:trPr>
          <w:cantSplit/>
          <w:jc w:val="center"/>
        </w:trPr>
        <w:tc>
          <w:tcPr>
            <w:tcW w:w="3408" w:type="dxa"/>
            <w:tcMar>
              <w:top w:w="80" w:type="dxa"/>
              <w:left w:w="80" w:type="dxa"/>
              <w:bottom w:w="80" w:type="dxa"/>
              <w:right w:w="80" w:type="dxa"/>
            </w:tcMar>
            <w:vAlign w:val="center"/>
          </w:tcPr>
          <w:p w14:paraId="00DB586C" w14:textId="77777777" w:rsidR="00C24393" w:rsidRPr="007F4BE8" w:rsidRDefault="00000000">
            <w:pPr>
              <w:rPr>
                <w:rFonts w:ascii="Times New Roman" w:hAnsi="Times New Roman" w:cs="Times New Roman"/>
              </w:rPr>
            </w:pPr>
            <w:r w:rsidRPr="007F4BE8">
              <w:rPr>
                <w:rFonts w:ascii="Times New Roman" w:hAnsi="Times New Roman" w:cs="Times New Roman"/>
                <w:sz w:val="17"/>
              </w:rPr>
              <w:t>Operations &amp; Tourism Partnerships</w:t>
            </w:r>
          </w:p>
        </w:tc>
        <w:tc>
          <w:tcPr>
            <w:tcW w:w="3408" w:type="dxa"/>
            <w:tcMar>
              <w:top w:w="80" w:type="dxa"/>
              <w:left w:w="80" w:type="dxa"/>
              <w:bottom w:w="80" w:type="dxa"/>
              <w:right w:w="80" w:type="dxa"/>
            </w:tcMar>
            <w:vAlign w:val="center"/>
          </w:tcPr>
          <w:p w14:paraId="79DBDD41" w14:textId="77777777" w:rsidR="00C24393" w:rsidRPr="007F4BE8" w:rsidRDefault="00000000">
            <w:pPr>
              <w:rPr>
                <w:rFonts w:ascii="Times New Roman" w:hAnsi="Times New Roman" w:cs="Times New Roman"/>
              </w:rPr>
            </w:pPr>
            <w:r w:rsidRPr="007F4BE8">
              <w:rPr>
                <w:rFonts w:ascii="Times New Roman" w:hAnsi="Times New Roman" w:cs="Times New Roman"/>
                <w:sz w:val="17"/>
              </w:rPr>
              <w:t>KUMARASINGHE K.G.A.M.S.D.C</w:t>
            </w:r>
          </w:p>
        </w:tc>
        <w:tc>
          <w:tcPr>
            <w:tcW w:w="3408" w:type="dxa"/>
            <w:tcMar>
              <w:top w:w="80" w:type="dxa"/>
              <w:left w:w="80" w:type="dxa"/>
              <w:bottom w:w="80" w:type="dxa"/>
              <w:right w:w="80" w:type="dxa"/>
            </w:tcMar>
            <w:vAlign w:val="center"/>
          </w:tcPr>
          <w:p w14:paraId="02C40566" w14:textId="77777777" w:rsidR="00C24393" w:rsidRPr="007F4BE8" w:rsidRDefault="00000000">
            <w:pPr>
              <w:rPr>
                <w:rFonts w:ascii="Times New Roman" w:hAnsi="Times New Roman" w:cs="Times New Roman"/>
              </w:rPr>
            </w:pPr>
            <w:r w:rsidRPr="007F4BE8">
              <w:rPr>
                <w:rFonts w:ascii="Times New Roman" w:hAnsi="Times New Roman" w:cs="Times New Roman"/>
                <w:sz w:val="17"/>
              </w:rPr>
              <w:t>50,000</w:t>
            </w:r>
          </w:p>
        </w:tc>
      </w:tr>
      <w:tr w:rsidR="00C24393" w:rsidRPr="007F4BE8" w14:paraId="70815487" w14:textId="77777777">
        <w:trPr>
          <w:cantSplit/>
          <w:jc w:val="center"/>
        </w:trPr>
        <w:tc>
          <w:tcPr>
            <w:tcW w:w="3408" w:type="dxa"/>
            <w:tcMar>
              <w:top w:w="80" w:type="dxa"/>
              <w:left w:w="80" w:type="dxa"/>
              <w:bottom w:w="80" w:type="dxa"/>
              <w:right w:w="80" w:type="dxa"/>
            </w:tcMar>
            <w:vAlign w:val="center"/>
          </w:tcPr>
          <w:p w14:paraId="38360423" w14:textId="77777777" w:rsidR="00C24393" w:rsidRPr="007F4BE8" w:rsidRDefault="00000000">
            <w:pPr>
              <w:rPr>
                <w:rFonts w:ascii="Times New Roman" w:hAnsi="Times New Roman" w:cs="Times New Roman"/>
              </w:rPr>
            </w:pPr>
            <w:r w:rsidRPr="007F4BE8">
              <w:rPr>
                <w:rFonts w:ascii="Times New Roman" w:hAnsi="Times New Roman" w:cs="Times New Roman"/>
                <w:sz w:val="17"/>
              </w:rPr>
              <w:t>Marketing &amp; Finance</w:t>
            </w:r>
          </w:p>
        </w:tc>
        <w:tc>
          <w:tcPr>
            <w:tcW w:w="3408" w:type="dxa"/>
            <w:tcMar>
              <w:top w:w="80" w:type="dxa"/>
              <w:left w:w="80" w:type="dxa"/>
              <w:bottom w:w="80" w:type="dxa"/>
              <w:right w:w="80" w:type="dxa"/>
            </w:tcMar>
            <w:vAlign w:val="center"/>
          </w:tcPr>
          <w:p w14:paraId="0B497C00" w14:textId="77777777" w:rsidR="00C24393" w:rsidRPr="007F4BE8" w:rsidRDefault="00000000">
            <w:pPr>
              <w:rPr>
                <w:rFonts w:ascii="Times New Roman" w:hAnsi="Times New Roman" w:cs="Times New Roman"/>
              </w:rPr>
            </w:pPr>
            <w:r w:rsidRPr="007F4BE8">
              <w:rPr>
                <w:rFonts w:ascii="Times New Roman" w:hAnsi="Times New Roman" w:cs="Times New Roman"/>
                <w:sz w:val="17"/>
              </w:rPr>
              <w:t>MADUSHAN M</w:t>
            </w:r>
          </w:p>
        </w:tc>
        <w:tc>
          <w:tcPr>
            <w:tcW w:w="3408" w:type="dxa"/>
            <w:tcMar>
              <w:top w:w="80" w:type="dxa"/>
              <w:left w:w="80" w:type="dxa"/>
              <w:bottom w:w="80" w:type="dxa"/>
              <w:right w:w="80" w:type="dxa"/>
            </w:tcMar>
            <w:vAlign w:val="center"/>
          </w:tcPr>
          <w:p w14:paraId="1D26B1D7" w14:textId="77777777" w:rsidR="00C24393" w:rsidRPr="007F4BE8" w:rsidRDefault="00000000">
            <w:pPr>
              <w:rPr>
                <w:rFonts w:ascii="Times New Roman" w:hAnsi="Times New Roman" w:cs="Times New Roman"/>
              </w:rPr>
            </w:pPr>
            <w:r w:rsidRPr="007F4BE8">
              <w:rPr>
                <w:rFonts w:ascii="Times New Roman" w:hAnsi="Times New Roman" w:cs="Times New Roman"/>
                <w:sz w:val="17"/>
              </w:rPr>
              <w:t>45,000</w:t>
            </w:r>
          </w:p>
        </w:tc>
      </w:tr>
    </w:tbl>
    <w:p w14:paraId="2C94AD90" w14:textId="77777777" w:rsidR="00C24393" w:rsidRPr="007F4BE8" w:rsidRDefault="00C24393">
      <w:pPr>
        <w:spacing w:after="20"/>
        <w:rPr>
          <w:rFonts w:ascii="Times New Roman" w:hAnsi="Times New Roman" w:cs="Times New Roman"/>
        </w:rPr>
      </w:pPr>
    </w:p>
    <w:p w14:paraId="5ED34427"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69EA7A03"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Annex VII – Depreciation</w:t>
      </w:r>
    </w:p>
    <w:tbl>
      <w:tblPr>
        <w:tblStyle w:val="TableGrid"/>
        <w:tblW w:w="0" w:type="auto"/>
        <w:jc w:val="center"/>
        <w:tblLook w:val="04A0" w:firstRow="1" w:lastRow="0" w:firstColumn="1" w:lastColumn="0" w:noHBand="0" w:noVBand="1"/>
      </w:tblPr>
      <w:tblGrid>
        <w:gridCol w:w="2554"/>
        <w:gridCol w:w="2553"/>
        <w:gridCol w:w="2553"/>
        <w:gridCol w:w="2554"/>
      </w:tblGrid>
      <w:tr w:rsidR="00C24393" w:rsidRPr="007F4BE8" w14:paraId="6849A4E0" w14:textId="77777777">
        <w:trPr>
          <w:cantSplit/>
          <w:tblHeader/>
          <w:jc w:val="center"/>
        </w:trPr>
        <w:tc>
          <w:tcPr>
            <w:tcW w:w="2556" w:type="dxa"/>
            <w:shd w:val="clear" w:color="auto" w:fill="FFFFFF"/>
            <w:tcMar>
              <w:top w:w="80" w:type="dxa"/>
              <w:left w:w="80" w:type="dxa"/>
              <w:bottom w:w="80" w:type="dxa"/>
              <w:right w:w="80" w:type="dxa"/>
            </w:tcMar>
            <w:vAlign w:val="center"/>
          </w:tcPr>
          <w:p w14:paraId="6357A9D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Asset</w:t>
            </w:r>
          </w:p>
        </w:tc>
        <w:tc>
          <w:tcPr>
            <w:tcW w:w="2556" w:type="dxa"/>
            <w:shd w:val="clear" w:color="auto" w:fill="FFFFFF"/>
            <w:tcMar>
              <w:top w:w="80" w:type="dxa"/>
              <w:left w:w="80" w:type="dxa"/>
              <w:bottom w:w="80" w:type="dxa"/>
              <w:right w:w="80" w:type="dxa"/>
            </w:tcMar>
            <w:vAlign w:val="center"/>
          </w:tcPr>
          <w:p w14:paraId="351C8F41"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Cost</w:t>
            </w:r>
          </w:p>
        </w:tc>
        <w:tc>
          <w:tcPr>
            <w:tcW w:w="2556" w:type="dxa"/>
            <w:shd w:val="clear" w:color="auto" w:fill="FFFFFF"/>
            <w:tcMar>
              <w:top w:w="80" w:type="dxa"/>
              <w:left w:w="80" w:type="dxa"/>
              <w:bottom w:w="80" w:type="dxa"/>
              <w:right w:w="80" w:type="dxa"/>
            </w:tcMar>
            <w:vAlign w:val="center"/>
          </w:tcPr>
          <w:p w14:paraId="23B06FC8"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Life</w:t>
            </w:r>
          </w:p>
        </w:tc>
        <w:tc>
          <w:tcPr>
            <w:tcW w:w="2556" w:type="dxa"/>
            <w:shd w:val="clear" w:color="auto" w:fill="FFFFFF"/>
            <w:tcMar>
              <w:top w:w="80" w:type="dxa"/>
              <w:left w:w="80" w:type="dxa"/>
              <w:bottom w:w="80" w:type="dxa"/>
              <w:right w:w="80" w:type="dxa"/>
            </w:tcMar>
            <w:vAlign w:val="center"/>
          </w:tcPr>
          <w:p w14:paraId="42BD03D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7"/>
              </w:rPr>
              <w:t>Year 1 Depreciation</w:t>
            </w:r>
          </w:p>
        </w:tc>
      </w:tr>
      <w:tr w:rsidR="00C24393" w:rsidRPr="007F4BE8" w14:paraId="1CA22623" w14:textId="77777777">
        <w:trPr>
          <w:cantSplit/>
          <w:jc w:val="center"/>
        </w:trPr>
        <w:tc>
          <w:tcPr>
            <w:tcW w:w="2556" w:type="dxa"/>
            <w:tcMar>
              <w:top w:w="80" w:type="dxa"/>
              <w:left w:w="80" w:type="dxa"/>
              <w:bottom w:w="80" w:type="dxa"/>
              <w:right w:w="80" w:type="dxa"/>
            </w:tcMar>
            <w:vAlign w:val="center"/>
          </w:tcPr>
          <w:p w14:paraId="6C4707AE" w14:textId="77777777" w:rsidR="00C24393" w:rsidRPr="007F4BE8" w:rsidRDefault="00000000">
            <w:pPr>
              <w:rPr>
                <w:rFonts w:ascii="Times New Roman" w:hAnsi="Times New Roman" w:cs="Times New Roman"/>
              </w:rPr>
            </w:pPr>
            <w:r w:rsidRPr="007F4BE8">
              <w:rPr>
                <w:rFonts w:ascii="Times New Roman" w:hAnsi="Times New Roman" w:cs="Times New Roman"/>
                <w:sz w:val="17"/>
              </w:rPr>
              <w:t>Laptops</w:t>
            </w:r>
          </w:p>
        </w:tc>
        <w:tc>
          <w:tcPr>
            <w:tcW w:w="2556" w:type="dxa"/>
            <w:tcMar>
              <w:top w:w="80" w:type="dxa"/>
              <w:left w:w="80" w:type="dxa"/>
              <w:bottom w:w="80" w:type="dxa"/>
              <w:right w:w="80" w:type="dxa"/>
            </w:tcMar>
            <w:vAlign w:val="center"/>
          </w:tcPr>
          <w:p w14:paraId="7BFE8409" w14:textId="77777777" w:rsidR="00C24393" w:rsidRPr="007F4BE8" w:rsidRDefault="00000000">
            <w:pPr>
              <w:rPr>
                <w:rFonts w:ascii="Times New Roman" w:hAnsi="Times New Roman" w:cs="Times New Roman"/>
              </w:rPr>
            </w:pPr>
            <w:r w:rsidRPr="007F4BE8">
              <w:rPr>
                <w:rFonts w:ascii="Times New Roman" w:hAnsi="Times New Roman" w:cs="Times New Roman"/>
                <w:sz w:val="17"/>
              </w:rPr>
              <w:t>1,800,000</w:t>
            </w:r>
          </w:p>
        </w:tc>
        <w:tc>
          <w:tcPr>
            <w:tcW w:w="2556" w:type="dxa"/>
            <w:tcMar>
              <w:top w:w="80" w:type="dxa"/>
              <w:left w:w="80" w:type="dxa"/>
              <w:bottom w:w="80" w:type="dxa"/>
              <w:right w:w="80" w:type="dxa"/>
            </w:tcMar>
            <w:vAlign w:val="center"/>
          </w:tcPr>
          <w:p w14:paraId="6E1C47C6" w14:textId="77777777" w:rsidR="00C24393" w:rsidRPr="007F4BE8" w:rsidRDefault="00000000">
            <w:pPr>
              <w:rPr>
                <w:rFonts w:ascii="Times New Roman" w:hAnsi="Times New Roman" w:cs="Times New Roman"/>
              </w:rPr>
            </w:pPr>
            <w:r w:rsidRPr="007F4BE8">
              <w:rPr>
                <w:rFonts w:ascii="Times New Roman" w:hAnsi="Times New Roman" w:cs="Times New Roman"/>
                <w:sz w:val="17"/>
              </w:rPr>
              <w:t>3 years</w:t>
            </w:r>
          </w:p>
        </w:tc>
        <w:tc>
          <w:tcPr>
            <w:tcW w:w="2556" w:type="dxa"/>
            <w:tcMar>
              <w:top w:w="80" w:type="dxa"/>
              <w:left w:w="80" w:type="dxa"/>
              <w:bottom w:w="80" w:type="dxa"/>
              <w:right w:w="80" w:type="dxa"/>
            </w:tcMar>
            <w:vAlign w:val="center"/>
          </w:tcPr>
          <w:p w14:paraId="4DFA7688" w14:textId="77777777" w:rsidR="00C24393" w:rsidRPr="007F4BE8" w:rsidRDefault="00000000">
            <w:pPr>
              <w:rPr>
                <w:rFonts w:ascii="Times New Roman" w:hAnsi="Times New Roman" w:cs="Times New Roman"/>
              </w:rPr>
            </w:pPr>
            <w:r w:rsidRPr="007F4BE8">
              <w:rPr>
                <w:rFonts w:ascii="Times New Roman" w:hAnsi="Times New Roman" w:cs="Times New Roman"/>
                <w:sz w:val="17"/>
              </w:rPr>
              <w:t>600,000</w:t>
            </w:r>
          </w:p>
        </w:tc>
      </w:tr>
      <w:tr w:rsidR="00C24393" w:rsidRPr="007F4BE8" w14:paraId="367E8C3D" w14:textId="77777777">
        <w:trPr>
          <w:cantSplit/>
          <w:jc w:val="center"/>
        </w:trPr>
        <w:tc>
          <w:tcPr>
            <w:tcW w:w="2556" w:type="dxa"/>
            <w:tcMar>
              <w:top w:w="80" w:type="dxa"/>
              <w:left w:w="80" w:type="dxa"/>
              <w:bottom w:w="80" w:type="dxa"/>
              <w:right w:w="80" w:type="dxa"/>
            </w:tcMar>
            <w:vAlign w:val="center"/>
          </w:tcPr>
          <w:p w14:paraId="139DC151" w14:textId="77777777" w:rsidR="00C24393" w:rsidRPr="007F4BE8" w:rsidRDefault="00000000">
            <w:pPr>
              <w:rPr>
                <w:rFonts w:ascii="Times New Roman" w:hAnsi="Times New Roman" w:cs="Times New Roman"/>
              </w:rPr>
            </w:pPr>
            <w:r w:rsidRPr="007F4BE8">
              <w:rPr>
                <w:rFonts w:ascii="Times New Roman" w:hAnsi="Times New Roman" w:cs="Times New Roman"/>
                <w:sz w:val="17"/>
              </w:rPr>
              <w:t>Testing phones</w:t>
            </w:r>
          </w:p>
        </w:tc>
        <w:tc>
          <w:tcPr>
            <w:tcW w:w="2556" w:type="dxa"/>
            <w:tcMar>
              <w:top w:w="80" w:type="dxa"/>
              <w:left w:w="80" w:type="dxa"/>
              <w:bottom w:w="80" w:type="dxa"/>
              <w:right w:w="80" w:type="dxa"/>
            </w:tcMar>
            <w:vAlign w:val="center"/>
          </w:tcPr>
          <w:p w14:paraId="260E0789"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300,000</w:t>
            </w:r>
          </w:p>
        </w:tc>
        <w:tc>
          <w:tcPr>
            <w:tcW w:w="2556" w:type="dxa"/>
            <w:tcMar>
              <w:top w:w="80" w:type="dxa"/>
              <w:left w:w="80" w:type="dxa"/>
              <w:bottom w:w="80" w:type="dxa"/>
              <w:right w:w="80" w:type="dxa"/>
            </w:tcMar>
            <w:vAlign w:val="center"/>
          </w:tcPr>
          <w:p w14:paraId="0343D4B6" w14:textId="77777777" w:rsidR="00C24393" w:rsidRPr="007F4BE8" w:rsidRDefault="00000000">
            <w:pPr>
              <w:rPr>
                <w:rFonts w:ascii="Times New Roman" w:hAnsi="Times New Roman" w:cs="Times New Roman"/>
              </w:rPr>
            </w:pPr>
            <w:r w:rsidRPr="007F4BE8">
              <w:rPr>
                <w:rFonts w:ascii="Times New Roman" w:hAnsi="Times New Roman" w:cs="Times New Roman"/>
                <w:sz w:val="17"/>
              </w:rPr>
              <w:t>3 years</w:t>
            </w:r>
          </w:p>
        </w:tc>
        <w:tc>
          <w:tcPr>
            <w:tcW w:w="2556" w:type="dxa"/>
            <w:tcMar>
              <w:top w:w="80" w:type="dxa"/>
              <w:left w:w="80" w:type="dxa"/>
              <w:bottom w:w="80" w:type="dxa"/>
              <w:right w:w="80" w:type="dxa"/>
            </w:tcMar>
            <w:vAlign w:val="center"/>
          </w:tcPr>
          <w:p w14:paraId="5C43F799" w14:textId="77777777" w:rsidR="00C24393" w:rsidRPr="007F4BE8" w:rsidRDefault="00000000">
            <w:pPr>
              <w:rPr>
                <w:rFonts w:ascii="Times New Roman" w:hAnsi="Times New Roman" w:cs="Times New Roman"/>
              </w:rPr>
            </w:pPr>
            <w:r w:rsidRPr="007F4BE8">
              <w:rPr>
                <w:rFonts w:ascii="Times New Roman" w:hAnsi="Times New Roman" w:cs="Times New Roman"/>
                <w:sz w:val="17"/>
              </w:rPr>
              <w:t>100,000</w:t>
            </w:r>
          </w:p>
        </w:tc>
      </w:tr>
      <w:tr w:rsidR="00C24393" w:rsidRPr="007F4BE8" w14:paraId="48E08604" w14:textId="77777777">
        <w:trPr>
          <w:cantSplit/>
          <w:jc w:val="center"/>
        </w:trPr>
        <w:tc>
          <w:tcPr>
            <w:tcW w:w="2556" w:type="dxa"/>
            <w:tcMar>
              <w:top w:w="80" w:type="dxa"/>
              <w:left w:w="80" w:type="dxa"/>
              <w:bottom w:w="80" w:type="dxa"/>
              <w:right w:w="80" w:type="dxa"/>
            </w:tcMar>
            <w:vAlign w:val="center"/>
          </w:tcPr>
          <w:p w14:paraId="2FD6E0F8" w14:textId="77777777" w:rsidR="00C24393" w:rsidRPr="007F4BE8" w:rsidRDefault="00000000">
            <w:pPr>
              <w:rPr>
                <w:rFonts w:ascii="Times New Roman" w:hAnsi="Times New Roman" w:cs="Times New Roman"/>
              </w:rPr>
            </w:pPr>
            <w:r w:rsidRPr="007F4BE8">
              <w:rPr>
                <w:rFonts w:ascii="Times New Roman" w:hAnsi="Times New Roman" w:cs="Times New Roman"/>
                <w:sz w:val="17"/>
              </w:rPr>
              <w:t>Furniture</w:t>
            </w:r>
          </w:p>
        </w:tc>
        <w:tc>
          <w:tcPr>
            <w:tcW w:w="2556" w:type="dxa"/>
            <w:tcMar>
              <w:top w:w="80" w:type="dxa"/>
              <w:left w:w="80" w:type="dxa"/>
              <w:bottom w:w="80" w:type="dxa"/>
              <w:right w:w="80" w:type="dxa"/>
            </w:tcMar>
            <w:vAlign w:val="center"/>
          </w:tcPr>
          <w:p w14:paraId="618157A5" w14:textId="77777777" w:rsidR="00C24393" w:rsidRPr="007F4BE8" w:rsidRDefault="00000000">
            <w:pPr>
              <w:rPr>
                <w:rFonts w:ascii="Times New Roman" w:hAnsi="Times New Roman" w:cs="Times New Roman"/>
              </w:rPr>
            </w:pPr>
            <w:r w:rsidRPr="007F4BE8">
              <w:rPr>
                <w:rFonts w:ascii="Times New Roman" w:hAnsi="Times New Roman" w:cs="Times New Roman"/>
                <w:sz w:val="17"/>
              </w:rPr>
              <w:t>450,000</w:t>
            </w:r>
          </w:p>
        </w:tc>
        <w:tc>
          <w:tcPr>
            <w:tcW w:w="2556" w:type="dxa"/>
            <w:tcMar>
              <w:top w:w="80" w:type="dxa"/>
              <w:left w:w="80" w:type="dxa"/>
              <w:bottom w:w="80" w:type="dxa"/>
              <w:right w:w="80" w:type="dxa"/>
            </w:tcMar>
            <w:vAlign w:val="center"/>
          </w:tcPr>
          <w:p w14:paraId="3A0C2EB5" w14:textId="77777777" w:rsidR="00C24393" w:rsidRPr="007F4BE8" w:rsidRDefault="00000000">
            <w:pPr>
              <w:rPr>
                <w:rFonts w:ascii="Times New Roman" w:hAnsi="Times New Roman" w:cs="Times New Roman"/>
              </w:rPr>
            </w:pPr>
            <w:r w:rsidRPr="007F4BE8">
              <w:rPr>
                <w:rFonts w:ascii="Times New Roman" w:hAnsi="Times New Roman" w:cs="Times New Roman"/>
                <w:sz w:val="17"/>
              </w:rPr>
              <w:t>5 years</w:t>
            </w:r>
          </w:p>
        </w:tc>
        <w:tc>
          <w:tcPr>
            <w:tcW w:w="2556" w:type="dxa"/>
            <w:tcMar>
              <w:top w:w="80" w:type="dxa"/>
              <w:left w:w="80" w:type="dxa"/>
              <w:bottom w:w="80" w:type="dxa"/>
              <w:right w:w="80" w:type="dxa"/>
            </w:tcMar>
            <w:vAlign w:val="center"/>
          </w:tcPr>
          <w:p w14:paraId="0068A076" w14:textId="77777777" w:rsidR="00C24393" w:rsidRPr="007F4BE8" w:rsidRDefault="00000000">
            <w:pPr>
              <w:rPr>
                <w:rFonts w:ascii="Times New Roman" w:hAnsi="Times New Roman" w:cs="Times New Roman"/>
              </w:rPr>
            </w:pPr>
            <w:r w:rsidRPr="007F4BE8">
              <w:rPr>
                <w:rFonts w:ascii="Times New Roman" w:hAnsi="Times New Roman" w:cs="Times New Roman"/>
                <w:sz w:val="17"/>
              </w:rPr>
              <w:t>90,000</w:t>
            </w:r>
          </w:p>
        </w:tc>
      </w:tr>
      <w:tr w:rsidR="00C24393" w:rsidRPr="007F4BE8" w14:paraId="798C35D1" w14:textId="77777777">
        <w:trPr>
          <w:cantSplit/>
          <w:jc w:val="center"/>
        </w:trPr>
        <w:tc>
          <w:tcPr>
            <w:tcW w:w="2556" w:type="dxa"/>
            <w:tcMar>
              <w:top w:w="80" w:type="dxa"/>
              <w:left w:w="80" w:type="dxa"/>
              <w:bottom w:w="80" w:type="dxa"/>
              <w:right w:w="80" w:type="dxa"/>
            </w:tcMar>
            <w:vAlign w:val="center"/>
          </w:tcPr>
          <w:p w14:paraId="6882154E" w14:textId="77777777" w:rsidR="00C24393" w:rsidRPr="007F4BE8" w:rsidRDefault="00000000">
            <w:pPr>
              <w:rPr>
                <w:rFonts w:ascii="Times New Roman" w:hAnsi="Times New Roman" w:cs="Times New Roman"/>
              </w:rPr>
            </w:pPr>
            <w:r w:rsidRPr="007F4BE8">
              <w:rPr>
                <w:rFonts w:ascii="Times New Roman" w:hAnsi="Times New Roman" w:cs="Times New Roman"/>
                <w:sz w:val="17"/>
              </w:rPr>
              <w:t>Network/UPS</w:t>
            </w:r>
          </w:p>
        </w:tc>
        <w:tc>
          <w:tcPr>
            <w:tcW w:w="2556" w:type="dxa"/>
            <w:tcMar>
              <w:top w:w="80" w:type="dxa"/>
              <w:left w:w="80" w:type="dxa"/>
              <w:bottom w:w="80" w:type="dxa"/>
              <w:right w:w="80" w:type="dxa"/>
            </w:tcMar>
            <w:vAlign w:val="center"/>
          </w:tcPr>
          <w:p w14:paraId="61782EFF" w14:textId="77777777" w:rsidR="00C24393" w:rsidRPr="007F4BE8" w:rsidRDefault="00000000">
            <w:pPr>
              <w:rPr>
                <w:rFonts w:ascii="Times New Roman" w:hAnsi="Times New Roman" w:cs="Times New Roman"/>
              </w:rPr>
            </w:pPr>
            <w:r w:rsidRPr="007F4BE8">
              <w:rPr>
                <w:rFonts w:ascii="Times New Roman" w:hAnsi="Times New Roman" w:cs="Times New Roman"/>
                <w:sz w:val="17"/>
              </w:rPr>
              <w:t>250,000</w:t>
            </w:r>
          </w:p>
        </w:tc>
        <w:tc>
          <w:tcPr>
            <w:tcW w:w="2556" w:type="dxa"/>
            <w:tcMar>
              <w:top w:w="80" w:type="dxa"/>
              <w:left w:w="80" w:type="dxa"/>
              <w:bottom w:w="80" w:type="dxa"/>
              <w:right w:w="80" w:type="dxa"/>
            </w:tcMar>
            <w:vAlign w:val="center"/>
          </w:tcPr>
          <w:p w14:paraId="5AAFC86C" w14:textId="77777777" w:rsidR="00C24393" w:rsidRPr="007F4BE8" w:rsidRDefault="00000000">
            <w:pPr>
              <w:rPr>
                <w:rFonts w:ascii="Times New Roman" w:hAnsi="Times New Roman" w:cs="Times New Roman"/>
              </w:rPr>
            </w:pPr>
            <w:r w:rsidRPr="007F4BE8">
              <w:rPr>
                <w:rFonts w:ascii="Times New Roman" w:hAnsi="Times New Roman" w:cs="Times New Roman"/>
                <w:sz w:val="17"/>
              </w:rPr>
              <w:t>4 years</w:t>
            </w:r>
          </w:p>
        </w:tc>
        <w:tc>
          <w:tcPr>
            <w:tcW w:w="2556" w:type="dxa"/>
            <w:tcMar>
              <w:top w:w="80" w:type="dxa"/>
              <w:left w:w="80" w:type="dxa"/>
              <w:bottom w:w="80" w:type="dxa"/>
              <w:right w:w="80" w:type="dxa"/>
            </w:tcMar>
            <w:vAlign w:val="center"/>
          </w:tcPr>
          <w:p w14:paraId="24A8C4A2" w14:textId="77777777" w:rsidR="00C24393" w:rsidRPr="007F4BE8" w:rsidRDefault="00000000">
            <w:pPr>
              <w:rPr>
                <w:rFonts w:ascii="Times New Roman" w:hAnsi="Times New Roman" w:cs="Times New Roman"/>
              </w:rPr>
            </w:pPr>
            <w:r w:rsidRPr="007F4BE8">
              <w:rPr>
                <w:rFonts w:ascii="Times New Roman" w:hAnsi="Times New Roman" w:cs="Times New Roman"/>
                <w:sz w:val="17"/>
              </w:rPr>
              <w:t>62,500</w:t>
            </w:r>
          </w:p>
        </w:tc>
      </w:tr>
      <w:tr w:rsidR="00C24393" w:rsidRPr="007F4BE8" w14:paraId="6F32AB69" w14:textId="77777777">
        <w:trPr>
          <w:cantSplit/>
          <w:jc w:val="center"/>
        </w:trPr>
        <w:tc>
          <w:tcPr>
            <w:tcW w:w="2556" w:type="dxa"/>
            <w:tcMar>
              <w:top w:w="80" w:type="dxa"/>
              <w:left w:w="80" w:type="dxa"/>
              <w:bottom w:w="80" w:type="dxa"/>
              <w:right w:w="80" w:type="dxa"/>
            </w:tcMar>
            <w:vAlign w:val="center"/>
          </w:tcPr>
          <w:p w14:paraId="12F99142" w14:textId="77777777" w:rsidR="00C24393" w:rsidRPr="007F4BE8" w:rsidRDefault="00000000">
            <w:pPr>
              <w:rPr>
                <w:rFonts w:ascii="Times New Roman" w:hAnsi="Times New Roman" w:cs="Times New Roman"/>
              </w:rPr>
            </w:pPr>
            <w:r w:rsidRPr="007F4BE8">
              <w:rPr>
                <w:rFonts w:ascii="Times New Roman" w:hAnsi="Times New Roman" w:cs="Times New Roman"/>
                <w:sz w:val="17"/>
              </w:rPr>
              <w:t>Office equipment</w:t>
            </w:r>
          </w:p>
        </w:tc>
        <w:tc>
          <w:tcPr>
            <w:tcW w:w="2556" w:type="dxa"/>
            <w:tcMar>
              <w:top w:w="80" w:type="dxa"/>
              <w:left w:w="80" w:type="dxa"/>
              <w:bottom w:w="80" w:type="dxa"/>
              <w:right w:w="80" w:type="dxa"/>
            </w:tcMar>
            <w:vAlign w:val="center"/>
          </w:tcPr>
          <w:p w14:paraId="0B464DE6" w14:textId="77777777" w:rsidR="00C24393" w:rsidRPr="007F4BE8" w:rsidRDefault="00000000">
            <w:pPr>
              <w:rPr>
                <w:rFonts w:ascii="Times New Roman" w:hAnsi="Times New Roman" w:cs="Times New Roman"/>
              </w:rPr>
            </w:pPr>
            <w:r w:rsidRPr="007F4BE8">
              <w:rPr>
                <w:rFonts w:ascii="Times New Roman" w:hAnsi="Times New Roman" w:cs="Times New Roman"/>
                <w:sz w:val="17"/>
              </w:rPr>
              <w:t>150,000</w:t>
            </w:r>
          </w:p>
        </w:tc>
        <w:tc>
          <w:tcPr>
            <w:tcW w:w="2556" w:type="dxa"/>
            <w:tcMar>
              <w:top w:w="80" w:type="dxa"/>
              <w:left w:w="80" w:type="dxa"/>
              <w:bottom w:w="80" w:type="dxa"/>
              <w:right w:w="80" w:type="dxa"/>
            </w:tcMar>
            <w:vAlign w:val="center"/>
          </w:tcPr>
          <w:p w14:paraId="23271785" w14:textId="77777777" w:rsidR="00C24393" w:rsidRPr="007F4BE8" w:rsidRDefault="00000000">
            <w:pPr>
              <w:rPr>
                <w:rFonts w:ascii="Times New Roman" w:hAnsi="Times New Roman" w:cs="Times New Roman"/>
              </w:rPr>
            </w:pPr>
            <w:r w:rsidRPr="007F4BE8">
              <w:rPr>
                <w:rFonts w:ascii="Times New Roman" w:hAnsi="Times New Roman" w:cs="Times New Roman"/>
                <w:sz w:val="17"/>
              </w:rPr>
              <w:t>5 years</w:t>
            </w:r>
          </w:p>
        </w:tc>
        <w:tc>
          <w:tcPr>
            <w:tcW w:w="2556" w:type="dxa"/>
            <w:tcMar>
              <w:top w:w="80" w:type="dxa"/>
              <w:left w:w="80" w:type="dxa"/>
              <w:bottom w:w="80" w:type="dxa"/>
              <w:right w:w="80" w:type="dxa"/>
            </w:tcMar>
            <w:vAlign w:val="center"/>
          </w:tcPr>
          <w:p w14:paraId="2DBE0E2D" w14:textId="77777777" w:rsidR="00C24393" w:rsidRPr="007F4BE8" w:rsidRDefault="00000000">
            <w:pPr>
              <w:rPr>
                <w:rFonts w:ascii="Times New Roman" w:hAnsi="Times New Roman" w:cs="Times New Roman"/>
              </w:rPr>
            </w:pPr>
            <w:r w:rsidRPr="007F4BE8">
              <w:rPr>
                <w:rFonts w:ascii="Times New Roman" w:hAnsi="Times New Roman" w:cs="Times New Roman"/>
                <w:sz w:val="17"/>
              </w:rPr>
              <w:t>30,000</w:t>
            </w:r>
          </w:p>
        </w:tc>
      </w:tr>
      <w:tr w:rsidR="00C24393" w:rsidRPr="007F4BE8" w14:paraId="28571C2F" w14:textId="77777777">
        <w:trPr>
          <w:cantSplit/>
          <w:jc w:val="center"/>
        </w:trPr>
        <w:tc>
          <w:tcPr>
            <w:tcW w:w="2556" w:type="dxa"/>
            <w:tcMar>
              <w:top w:w="80" w:type="dxa"/>
              <w:left w:w="80" w:type="dxa"/>
              <w:bottom w:w="80" w:type="dxa"/>
              <w:right w:w="80" w:type="dxa"/>
            </w:tcMar>
            <w:vAlign w:val="center"/>
          </w:tcPr>
          <w:p w14:paraId="05E6DDE6" w14:textId="77777777" w:rsidR="00C24393" w:rsidRPr="007F4BE8" w:rsidRDefault="00000000">
            <w:pPr>
              <w:rPr>
                <w:rFonts w:ascii="Times New Roman" w:hAnsi="Times New Roman" w:cs="Times New Roman"/>
              </w:rPr>
            </w:pPr>
            <w:r w:rsidRPr="007F4BE8">
              <w:rPr>
                <w:rFonts w:ascii="Times New Roman" w:hAnsi="Times New Roman" w:cs="Times New Roman"/>
                <w:sz w:val="17"/>
              </w:rPr>
              <w:t>TOTAL</w:t>
            </w:r>
          </w:p>
        </w:tc>
        <w:tc>
          <w:tcPr>
            <w:tcW w:w="2556" w:type="dxa"/>
            <w:tcMar>
              <w:top w:w="80" w:type="dxa"/>
              <w:left w:w="80" w:type="dxa"/>
              <w:bottom w:w="80" w:type="dxa"/>
              <w:right w:w="80" w:type="dxa"/>
            </w:tcMar>
            <w:vAlign w:val="center"/>
          </w:tcPr>
          <w:p w14:paraId="04DB72B0" w14:textId="77777777" w:rsidR="00C24393" w:rsidRPr="007F4BE8" w:rsidRDefault="00000000">
            <w:pPr>
              <w:rPr>
                <w:rFonts w:ascii="Times New Roman" w:hAnsi="Times New Roman" w:cs="Times New Roman"/>
              </w:rPr>
            </w:pPr>
            <w:r w:rsidRPr="007F4BE8">
              <w:rPr>
                <w:rFonts w:ascii="Times New Roman" w:hAnsi="Times New Roman" w:cs="Times New Roman"/>
                <w:sz w:val="17"/>
              </w:rPr>
              <w:t>2,950,000</w:t>
            </w:r>
          </w:p>
        </w:tc>
        <w:tc>
          <w:tcPr>
            <w:tcW w:w="2556" w:type="dxa"/>
            <w:tcMar>
              <w:top w:w="80" w:type="dxa"/>
              <w:left w:w="80" w:type="dxa"/>
              <w:bottom w:w="80" w:type="dxa"/>
              <w:right w:w="80" w:type="dxa"/>
            </w:tcMar>
            <w:vAlign w:val="center"/>
          </w:tcPr>
          <w:p w14:paraId="71CB6AE7" w14:textId="77777777" w:rsidR="00C24393" w:rsidRPr="007F4BE8" w:rsidRDefault="00C24393">
            <w:pPr>
              <w:rPr>
                <w:rFonts w:ascii="Times New Roman" w:hAnsi="Times New Roman" w:cs="Times New Roman"/>
              </w:rPr>
            </w:pPr>
          </w:p>
        </w:tc>
        <w:tc>
          <w:tcPr>
            <w:tcW w:w="2556" w:type="dxa"/>
            <w:tcMar>
              <w:top w:w="80" w:type="dxa"/>
              <w:left w:w="80" w:type="dxa"/>
              <w:bottom w:w="80" w:type="dxa"/>
              <w:right w:w="80" w:type="dxa"/>
            </w:tcMar>
            <w:vAlign w:val="center"/>
          </w:tcPr>
          <w:p w14:paraId="23D11D20" w14:textId="77777777" w:rsidR="00C24393" w:rsidRPr="007F4BE8" w:rsidRDefault="00000000">
            <w:pPr>
              <w:rPr>
                <w:rFonts w:ascii="Times New Roman" w:hAnsi="Times New Roman" w:cs="Times New Roman"/>
              </w:rPr>
            </w:pPr>
            <w:r w:rsidRPr="007F4BE8">
              <w:rPr>
                <w:rFonts w:ascii="Times New Roman" w:hAnsi="Times New Roman" w:cs="Times New Roman"/>
                <w:sz w:val="17"/>
              </w:rPr>
              <w:t>882,500</w:t>
            </w:r>
          </w:p>
        </w:tc>
      </w:tr>
    </w:tbl>
    <w:p w14:paraId="30E0FC76" w14:textId="77777777" w:rsidR="00C24393" w:rsidRPr="007F4BE8" w:rsidRDefault="00C24393">
      <w:pPr>
        <w:spacing w:after="20"/>
        <w:rPr>
          <w:rFonts w:ascii="Times New Roman" w:hAnsi="Times New Roman" w:cs="Times New Roman"/>
        </w:rPr>
      </w:pPr>
    </w:p>
    <w:p w14:paraId="4241F5FC"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sz w:val="19"/>
        </w:rPr>
        <w:t>Method: straight-line depreciation with zero residual value for assignment simplicity. Additional equipment is assumed in Years 2 and 3, producing total depreciation of LKR 1,182,500 in Year 2 and LKR 1,582,500 in Year 3.</w:t>
      </w:r>
    </w:p>
    <w:p w14:paraId="7786AA72"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0445D8D2"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Annex VIII – Loan Instalment Calculation</w:t>
      </w:r>
    </w:p>
    <w:p w14:paraId="069B9814" w14:textId="77777777" w:rsidR="00C24393" w:rsidRPr="007F4BE8" w:rsidRDefault="00000000">
      <w:pPr>
        <w:spacing w:after="80" w:line="259" w:lineRule="auto"/>
        <w:jc w:val="center"/>
        <w:rPr>
          <w:rFonts w:ascii="Times New Roman" w:hAnsi="Times New Roman" w:cs="Times New Roman"/>
        </w:rPr>
      </w:pPr>
      <w:r w:rsidRPr="007F4BE8">
        <w:rPr>
          <w:rFonts w:ascii="Times New Roman" w:hAnsi="Times New Roman" w:cs="Times New Roman"/>
          <w:b/>
          <w:sz w:val="24"/>
        </w:rPr>
        <w:t>Not Applicable in the recommended base financing model.</w:t>
      </w:r>
    </w:p>
    <w:p w14:paraId="1A25FC0D"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rPr>
        <w:t>A bank loan is not recommended because the business is expected to record a Year-1 accounting loss and has not yet validated recurring customer demand. The funding plan therefore relies on founder/family equity and grant-type funding. The LKR 500,000 SLTDA bank guarantee, if required, is treated as a separate liquidity/security requirement rather than a loan.</w:t>
      </w:r>
    </w:p>
    <w:p w14:paraId="3E434ED2" w14:textId="77777777" w:rsidR="00C24393" w:rsidRPr="007F4BE8" w:rsidRDefault="00000000">
      <w:pPr>
        <w:rPr>
          <w:rFonts w:ascii="Times New Roman" w:hAnsi="Times New Roman" w:cs="Times New Roman"/>
        </w:rPr>
      </w:pPr>
      <w:r w:rsidRPr="007F4BE8">
        <w:rPr>
          <w:rFonts w:ascii="Times New Roman" w:hAnsi="Times New Roman" w:cs="Times New Roman"/>
        </w:rPr>
        <w:br w:type="page"/>
      </w:r>
    </w:p>
    <w:p w14:paraId="3733AECC" w14:textId="77777777" w:rsidR="00C24393" w:rsidRPr="007F4BE8" w:rsidRDefault="00000000">
      <w:pPr>
        <w:pStyle w:val="Heading1"/>
        <w:spacing w:before="160" w:after="100"/>
        <w:rPr>
          <w:rFonts w:ascii="Times New Roman" w:hAnsi="Times New Roman" w:cs="Times New Roman"/>
        </w:rPr>
      </w:pPr>
      <w:r w:rsidRPr="007F4BE8">
        <w:rPr>
          <w:rFonts w:ascii="Times New Roman" w:hAnsi="Times New Roman" w:cs="Times New Roman"/>
          <w:sz w:val="32"/>
        </w:rPr>
        <w:lastRenderedPageBreak/>
        <w:t>Appendix A – Business Idea Evaluation Matrix</w:t>
      </w:r>
    </w:p>
    <w:p w14:paraId="54C5A026"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sz w:val="19"/>
        </w:rPr>
        <w:t>Scoring scale: 0 = Very Bad, 2 = Bad, 4 = Average, 6 = Good, 8 = Very Good, 10 = Excellent.</w:t>
      </w:r>
    </w:p>
    <w:tbl>
      <w:tblPr>
        <w:tblStyle w:val="TableGrid"/>
        <w:tblW w:w="0" w:type="auto"/>
        <w:jc w:val="center"/>
        <w:tblLook w:val="04A0" w:firstRow="1" w:lastRow="0" w:firstColumn="1" w:lastColumn="0" w:noHBand="0" w:noVBand="1"/>
      </w:tblPr>
      <w:tblGrid>
        <w:gridCol w:w="3405"/>
        <w:gridCol w:w="3404"/>
        <w:gridCol w:w="3405"/>
      </w:tblGrid>
      <w:tr w:rsidR="00C24393" w:rsidRPr="007F4BE8" w14:paraId="3AA21A3B" w14:textId="77777777">
        <w:trPr>
          <w:cantSplit/>
          <w:tblHeader/>
          <w:jc w:val="center"/>
        </w:trPr>
        <w:tc>
          <w:tcPr>
            <w:tcW w:w="3408" w:type="dxa"/>
            <w:shd w:val="clear" w:color="auto" w:fill="FFFFFF"/>
            <w:tcMar>
              <w:top w:w="80" w:type="dxa"/>
              <w:left w:w="80" w:type="dxa"/>
              <w:bottom w:w="80" w:type="dxa"/>
              <w:right w:w="80" w:type="dxa"/>
            </w:tcMar>
            <w:vAlign w:val="center"/>
          </w:tcPr>
          <w:p w14:paraId="3C9DBC0E"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Criterion</w:t>
            </w:r>
          </w:p>
        </w:tc>
        <w:tc>
          <w:tcPr>
            <w:tcW w:w="3408" w:type="dxa"/>
            <w:shd w:val="clear" w:color="auto" w:fill="FFFFFF"/>
            <w:tcMar>
              <w:top w:w="80" w:type="dxa"/>
              <w:left w:w="80" w:type="dxa"/>
              <w:bottom w:w="80" w:type="dxa"/>
              <w:right w:w="80" w:type="dxa"/>
            </w:tcMar>
            <w:vAlign w:val="center"/>
          </w:tcPr>
          <w:p w14:paraId="0A442E4B"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Score</w:t>
            </w:r>
          </w:p>
        </w:tc>
        <w:tc>
          <w:tcPr>
            <w:tcW w:w="3408" w:type="dxa"/>
            <w:shd w:val="clear" w:color="auto" w:fill="FFFFFF"/>
            <w:tcMar>
              <w:top w:w="80" w:type="dxa"/>
              <w:left w:w="80" w:type="dxa"/>
              <w:bottom w:w="80" w:type="dxa"/>
              <w:right w:w="80" w:type="dxa"/>
            </w:tcMar>
            <w:vAlign w:val="center"/>
          </w:tcPr>
          <w:p w14:paraId="74B0B87A" w14:textId="77777777" w:rsidR="00C24393" w:rsidRPr="007F4BE8" w:rsidRDefault="00000000">
            <w:pPr>
              <w:jc w:val="center"/>
              <w:rPr>
                <w:rFonts w:ascii="Times New Roman" w:hAnsi="Times New Roman" w:cs="Times New Roman"/>
              </w:rPr>
            </w:pPr>
            <w:r w:rsidRPr="007F4BE8">
              <w:rPr>
                <w:rFonts w:ascii="Times New Roman" w:hAnsi="Times New Roman" w:cs="Times New Roman"/>
                <w:b/>
                <w:sz w:val="15"/>
              </w:rPr>
              <w:t>Reason</w:t>
            </w:r>
          </w:p>
        </w:tc>
      </w:tr>
      <w:tr w:rsidR="00C24393" w:rsidRPr="007F4BE8" w14:paraId="740C6B4D" w14:textId="77777777">
        <w:trPr>
          <w:cantSplit/>
          <w:jc w:val="center"/>
        </w:trPr>
        <w:tc>
          <w:tcPr>
            <w:tcW w:w="3408" w:type="dxa"/>
            <w:tcMar>
              <w:top w:w="80" w:type="dxa"/>
              <w:left w:w="80" w:type="dxa"/>
              <w:bottom w:w="80" w:type="dxa"/>
              <w:right w:w="80" w:type="dxa"/>
            </w:tcMar>
            <w:vAlign w:val="center"/>
          </w:tcPr>
          <w:p w14:paraId="77D51149" w14:textId="77777777" w:rsidR="00C24393" w:rsidRPr="007F4BE8" w:rsidRDefault="00000000">
            <w:pPr>
              <w:rPr>
                <w:rFonts w:ascii="Times New Roman" w:hAnsi="Times New Roman" w:cs="Times New Roman"/>
              </w:rPr>
            </w:pPr>
            <w:r w:rsidRPr="007F4BE8">
              <w:rPr>
                <w:rFonts w:ascii="Times New Roman" w:hAnsi="Times New Roman" w:cs="Times New Roman"/>
                <w:sz w:val="15"/>
              </w:rPr>
              <w:t>Perfect Personal Match</w:t>
            </w:r>
          </w:p>
        </w:tc>
        <w:tc>
          <w:tcPr>
            <w:tcW w:w="3408" w:type="dxa"/>
            <w:tcMar>
              <w:top w:w="80" w:type="dxa"/>
              <w:left w:w="80" w:type="dxa"/>
              <w:bottom w:w="80" w:type="dxa"/>
              <w:right w:w="80" w:type="dxa"/>
            </w:tcMar>
            <w:vAlign w:val="center"/>
          </w:tcPr>
          <w:p w14:paraId="44052524" w14:textId="77777777" w:rsidR="00C24393" w:rsidRPr="007F4BE8" w:rsidRDefault="00000000">
            <w:pPr>
              <w:rPr>
                <w:rFonts w:ascii="Times New Roman" w:hAnsi="Times New Roman" w:cs="Times New Roman"/>
              </w:rPr>
            </w:pPr>
            <w:r w:rsidRPr="007F4BE8">
              <w:rPr>
                <w:rFonts w:ascii="Times New Roman" w:hAnsi="Times New Roman" w:cs="Times New Roman"/>
                <w:sz w:val="15"/>
              </w:rPr>
              <w:t>6</w:t>
            </w:r>
          </w:p>
        </w:tc>
        <w:tc>
          <w:tcPr>
            <w:tcW w:w="3408" w:type="dxa"/>
            <w:tcMar>
              <w:top w:w="80" w:type="dxa"/>
              <w:left w:w="80" w:type="dxa"/>
              <w:bottom w:w="80" w:type="dxa"/>
              <w:right w:w="80" w:type="dxa"/>
            </w:tcMar>
            <w:vAlign w:val="center"/>
          </w:tcPr>
          <w:p w14:paraId="146EA714" w14:textId="77777777" w:rsidR="00C24393" w:rsidRPr="007F4BE8" w:rsidRDefault="00000000">
            <w:pPr>
              <w:rPr>
                <w:rFonts w:ascii="Times New Roman" w:hAnsi="Times New Roman" w:cs="Times New Roman"/>
              </w:rPr>
            </w:pPr>
            <w:r w:rsidRPr="007F4BE8">
              <w:rPr>
                <w:rFonts w:ascii="Times New Roman" w:hAnsi="Times New Roman" w:cs="Times New Roman"/>
                <w:sz w:val="15"/>
              </w:rPr>
              <w:t>Fits an IT/entrepreneurship team, but actual tourism/commercial experience is limited/unverified</w:t>
            </w:r>
          </w:p>
        </w:tc>
      </w:tr>
      <w:tr w:rsidR="00C24393" w:rsidRPr="007F4BE8" w14:paraId="5CE2F87E" w14:textId="77777777">
        <w:trPr>
          <w:cantSplit/>
          <w:jc w:val="center"/>
        </w:trPr>
        <w:tc>
          <w:tcPr>
            <w:tcW w:w="3408" w:type="dxa"/>
            <w:tcMar>
              <w:top w:w="80" w:type="dxa"/>
              <w:left w:w="80" w:type="dxa"/>
              <w:bottom w:w="80" w:type="dxa"/>
              <w:right w:w="80" w:type="dxa"/>
            </w:tcMar>
            <w:vAlign w:val="center"/>
          </w:tcPr>
          <w:p w14:paraId="1B7D5C4A" w14:textId="77777777" w:rsidR="00C24393" w:rsidRPr="007F4BE8" w:rsidRDefault="00000000">
            <w:pPr>
              <w:rPr>
                <w:rFonts w:ascii="Times New Roman" w:hAnsi="Times New Roman" w:cs="Times New Roman"/>
              </w:rPr>
            </w:pPr>
            <w:r w:rsidRPr="007F4BE8">
              <w:rPr>
                <w:rFonts w:ascii="Times New Roman" w:hAnsi="Times New Roman" w:cs="Times New Roman"/>
                <w:sz w:val="15"/>
              </w:rPr>
              <w:t>Innovativeness / Uniqueness</w:t>
            </w:r>
          </w:p>
        </w:tc>
        <w:tc>
          <w:tcPr>
            <w:tcW w:w="3408" w:type="dxa"/>
            <w:tcMar>
              <w:top w:w="80" w:type="dxa"/>
              <w:left w:w="80" w:type="dxa"/>
              <w:bottom w:w="80" w:type="dxa"/>
              <w:right w:w="80" w:type="dxa"/>
            </w:tcMar>
            <w:vAlign w:val="center"/>
          </w:tcPr>
          <w:p w14:paraId="334A4B57" w14:textId="77777777" w:rsidR="00C24393" w:rsidRPr="007F4BE8" w:rsidRDefault="00000000">
            <w:pPr>
              <w:rPr>
                <w:rFonts w:ascii="Times New Roman" w:hAnsi="Times New Roman" w:cs="Times New Roman"/>
              </w:rPr>
            </w:pPr>
            <w:r w:rsidRPr="007F4BE8">
              <w:rPr>
                <w:rFonts w:ascii="Times New Roman" w:hAnsi="Times New Roman" w:cs="Times New Roman"/>
                <w:sz w:val="15"/>
              </w:rPr>
              <w:t>6</w:t>
            </w:r>
          </w:p>
        </w:tc>
        <w:tc>
          <w:tcPr>
            <w:tcW w:w="3408" w:type="dxa"/>
            <w:tcMar>
              <w:top w:w="80" w:type="dxa"/>
              <w:left w:w="80" w:type="dxa"/>
              <w:bottom w:w="80" w:type="dxa"/>
              <w:right w:w="80" w:type="dxa"/>
            </w:tcMar>
            <w:vAlign w:val="center"/>
          </w:tcPr>
          <w:p w14:paraId="443914E2" w14:textId="77777777" w:rsidR="00C24393" w:rsidRPr="007F4BE8" w:rsidRDefault="00000000">
            <w:pPr>
              <w:rPr>
                <w:rFonts w:ascii="Times New Roman" w:hAnsi="Times New Roman" w:cs="Times New Roman"/>
              </w:rPr>
            </w:pPr>
            <w:r w:rsidRPr="007F4BE8">
              <w:rPr>
                <w:rFonts w:ascii="Times New Roman" w:hAnsi="Times New Roman" w:cs="Times New Roman"/>
                <w:sz w:val="15"/>
              </w:rPr>
              <w:t>Sri Lanka-specific integration is differentiated, but AI trip planning already exists globally</w:t>
            </w:r>
          </w:p>
        </w:tc>
      </w:tr>
      <w:tr w:rsidR="00C24393" w:rsidRPr="007F4BE8" w14:paraId="26BB427B" w14:textId="77777777">
        <w:trPr>
          <w:cantSplit/>
          <w:jc w:val="center"/>
        </w:trPr>
        <w:tc>
          <w:tcPr>
            <w:tcW w:w="3408" w:type="dxa"/>
            <w:tcMar>
              <w:top w:w="80" w:type="dxa"/>
              <w:left w:w="80" w:type="dxa"/>
              <w:bottom w:w="80" w:type="dxa"/>
              <w:right w:w="80" w:type="dxa"/>
            </w:tcMar>
            <w:vAlign w:val="center"/>
          </w:tcPr>
          <w:p w14:paraId="0A63E42D" w14:textId="77777777" w:rsidR="00C24393" w:rsidRPr="007F4BE8" w:rsidRDefault="00000000">
            <w:pPr>
              <w:rPr>
                <w:rFonts w:ascii="Times New Roman" w:hAnsi="Times New Roman" w:cs="Times New Roman"/>
              </w:rPr>
            </w:pPr>
            <w:r w:rsidRPr="007F4BE8">
              <w:rPr>
                <w:rFonts w:ascii="Times New Roman" w:hAnsi="Times New Roman" w:cs="Times New Roman"/>
                <w:sz w:val="15"/>
              </w:rPr>
              <w:t>Market</w:t>
            </w:r>
          </w:p>
        </w:tc>
        <w:tc>
          <w:tcPr>
            <w:tcW w:w="3408" w:type="dxa"/>
            <w:tcMar>
              <w:top w:w="80" w:type="dxa"/>
              <w:left w:w="80" w:type="dxa"/>
              <w:bottom w:w="80" w:type="dxa"/>
              <w:right w:w="80" w:type="dxa"/>
            </w:tcMar>
            <w:vAlign w:val="center"/>
          </w:tcPr>
          <w:p w14:paraId="35354321" w14:textId="77777777" w:rsidR="00C24393" w:rsidRPr="007F4BE8" w:rsidRDefault="00000000">
            <w:pPr>
              <w:rPr>
                <w:rFonts w:ascii="Times New Roman" w:hAnsi="Times New Roman" w:cs="Times New Roman"/>
              </w:rPr>
            </w:pPr>
            <w:r w:rsidRPr="007F4BE8">
              <w:rPr>
                <w:rFonts w:ascii="Times New Roman" w:hAnsi="Times New Roman" w:cs="Times New Roman"/>
                <w:sz w:val="15"/>
              </w:rPr>
              <w:t>8</w:t>
            </w:r>
          </w:p>
        </w:tc>
        <w:tc>
          <w:tcPr>
            <w:tcW w:w="3408" w:type="dxa"/>
            <w:tcMar>
              <w:top w:w="80" w:type="dxa"/>
              <w:left w:w="80" w:type="dxa"/>
              <w:bottom w:w="80" w:type="dxa"/>
              <w:right w:w="80" w:type="dxa"/>
            </w:tcMar>
            <w:vAlign w:val="center"/>
          </w:tcPr>
          <w:p w14:paraId="575D05FB" w14:textId="77777777" w:rsidR="00C24393" w:rsidRPr="007F4BE8" w:rsidRDefault="00000000">
            <w:pPr>
              <w:rPr>
                <w:rFonts w:ascii="Times New Roman" w:hAnsi="Times New Roman" w:cs="Times New Roman"/>
              </w:rPr>
            </w:pPr>
            <w:r w:rsidRPr="007F4BE8">
              <w:rPr>
                <w:rFonts w:ascii="Times New Roman" w:hAnsi="Times New Roman" w:cs="Times New Roman"/>
                <w:sz w:val="15"/>
              </w:rPr>
              <w:t>Large inbound tourism base and meaningful tourism receipts</w:t>
            </w:r>
          </w:p>
        </w:tc>
      </w:tr>
      <w:tr w:rsidR="00C24393" w:rsidRPr="007F4BE8" w14:paraId="4279243D" w14:textId="77777777">
        <w:trPr>
          <w:cantSplit/>
          <w:jc w:val="center"/>
        </w:trPr>
        <w:tc>
          <w:tcPr>
            <w:tcW w:w="3408" w:type="dxa"/>
            <w:tcMar>
              <w:top w:w="80" w:type="dxa"/>
              <w:left w:w="80" w:type="dxa"/>
              <w:bottom w:w="80" w:type="dxa"/>
              <w:right w:w="80" w:type="dxa"/>
            </w:tcMar>
            <w:vAlign w:val="center"/>
          </w:tcPr>
          <w:p w14:paraId="78F2296B" w14:textId="77777777" w:rsidR="00C24393" w:rsidRPr="007F4BE8" w:rsidRDefault="00000000">
            <w:pPr>
              <w:rPr>
                <w:rFonts w:ascii="Times New Roman" w:hAnsi="Times New Roman" w:cs="Times New Roman"/>
              </w:rPr>
            </w:pPr>
            <w:r w:rsidRPr="007F4BE8">
              <w:rPr>
                <w:rFonts w:ascii="Times New Roman" w:hAnsi="Times New Roman" w:cs="Times New Roman"/>
                <w:sz w:val="15"/>
              </w:rPr>
              <w:t>Competition</w:t>
            </w:r>
          </w:p>
        </w:tc>
        <w:tc>
          <w:tcPr>
            <w:tcW w:w="3408" w:type="dxa"/>
            <w:tcMar>
              <w:top w:w="80" w:type="dxa"/>
              <w:left w:w="80" w:type="dxa"/>
              <w:bottom w:w="80" w:type="dxa"/>
              <w:right w:w="80" w:type="dxa"/>
            </w:tcMar>
            <w:vAlign w:val="center"/>
          </w:tcPr>
          <w:p w14:paraId="7D2BEBAC" w14:textId="77777777" w:rsidR="00C24393" w:rsidRPr="007F4BE8" w:rsidRDefault="00000000">
            <w:pPr>
              <w:rPr>
                <w:rFonts w:ascii="Times New Roman" w:hAnsi="Times New Roman" w:cs="Times New Roman"/>
              </w:rPr>
            </w:pPr>
            <w:r w:rsidRPr="007F4BE8">
              <w:rPr>
                <w:rFonts w:ascii="Times New Roman" w:hAnsi="Times New Roman" w:cs="Times New Roman"/>
                <w:sz w:val="15"/>
              </w:rPr>
              <w:t>4</w:t>
            </w:r>
          </w:p>
        </w:tc>
        <w:tc>
          <w:tcPr>
            <w:tcW w:w="3408" w:type="dxa"/>
            <w:tcMar>
              <w:top w:w="80" w:type="dxa"/>
              <w:left w:w="80" w:type="dxa"/>
              <w:bottom w:w="80" w:type="dxa"/>
              <w:right w:w="80" w:type="dxa"/>
            </w:tcMar>
            <w:vAlign w:val="center"/>
          </w:tcPr>
          <w:p w14:paraId="18FD24CA" w14:textId="77777777" w:rsidR="00C24393" w:rsidRPr="007F4BE8" w:rsidRDefault="00000000">
            <w:pPr>
              <w:rPr>
                <w:rFonts w:ascii="Times New Roman" w:hAnsi="Times New Roman" w:cs="Times New Roman"/>
              </w:rPr>
            </w:pPr>
            <w:r w:rsidRPr="007F4BE8">
              <w:rPr>
                <w:rFonts w:ascii="Times New Roman" w:hAnsi="Times New Roman" w:cs="Times New Roman"/>
                <w:sz w:val="15"/>
              </w:rPr>
              <w:t>Strong global platforms and established local DMCs</w:t>
            </w:r>
          </w:p>
        </w:tc>
      </w:tr>
      <w:tr w:rsidR="00C24393" w:rsidRPr="007F4BE8" w14:paraId="56DACD6F" w14:textId="77777777">
        <w:trPr>
          <w:cantSplit/>
          <w:jc w:val="center"/>
        </w:trPr>
        <w:tc>
          <w:tcPr>
            <w:tcW w:w="3408" w:type="dxa"/>
            <w:tcMar>
              <w:top w:w="80" w:type="dxa"/>
              <w:left w:w="80" w:type="dxa"/>
              <w:bottom w:w="80" w:type="dxa"/>
              <w:right w:w="80" w:type="dxa"/>
            </w:tcMar>
            <w:vAlign w:val="center"/>
          </w:tcPr>
          <w:p w14:paraId="3C6FFD3F" w14:textId="77777777" w:rsidR="00C24393" w:rsidRPr="007F4BE8" w:rsidRDefault="00000000">
            <w:pPr>
              <w:rPr>
                <w:rFonts w:ascii="Times New Roman" w:hAnsi="Times New Roman" w:cs="Times New Roman"/>
              </w:rPr>
            </w:pPr>
            <w:r w:rsidRPr="007F4BE8">
              <w:rPr>
                <w:rFonts w:ascii="Times New Roman" w:hAnsi="Times New Roman" w:cs="Times New Roman"/>
                <w:sz w:val="15"/>
              </w:rPr>
              <w:t>Technology &amp; Equipment</w:t>
            </w:r>
          </w:p>
        </w:tc>
        <w:tc>
          <w:tcPr>
            <w:tcW w:w="3408" w:type="dxa"/>
            <w:tcMar>
              <w:top w:w="80" w:type="dxa"/>
              <w:left w:w="80" w:type="dxa"/>
              <w:bottom w:w="80" w:type="dxa"/>
              <w:right w:w="80" w:type="dxa"/>
            </w:tcMar>
            <w:vAlign w:val="center"/>
          </w:tcPr>
          <w:p w14:paraId="2F531F7F" w14:textId="77777777" w:rsidR="00C24393" w:rsidRPr="007F4BE8" w:rsidRDefault="00000000">
            <w:pPr>
              <w:rPr>
                <w:rFonts w:ascii="Times New Roman" w:hAnsi="Times New Roman" w:cs="Times New Roman"/>
              </w:rPr>
            </w:pPr>
            <w:r w:rsidRPr="007F4BE8">
              <w:rPr>
                <w:rFonts w:ascii="Times New Roman" w:hAnsi="Times New Roman" w:cs="Times New Roman"/>
                <w:sz w:val="15"/>
              </w:rPr>
              <w:t>6</w:t>
            </w:r>
          </w:p>
        </w:tc>
        <w:tc>
          <w:tcPr>
            <w:tcW w:w="3408" w:type="dxa"/>
            <w:tcMar>
              <w:top w:w="80" w:type="dxa"/>
              <w:left w:w="80" w:type="dxa"/>
              <w:bottom w:w="80" w:type="dxa"/>
              <w:right w:w="80" w:type="dxa"/>
            </w:tcMar>
            <w:vAlign w:val="center"/>
          </w:tcPr>
          <w:p w14:paraId="22EC1B2A" w14:textId="77777777" w:rsidR="00C24393" w:rsidRPr="007F4BE8" w:rsidRDefault="00000000">
            <w:pPr>
              <w:rPr>
                <w:rFonts w:ascii="Times New Roman" w:hAnsi="Times New Roman" w:cs="Times New Roman"/>
              </w:rPr>
            </w:pPr>
            <w:r w:rsidRPr="007F4BE8">
              <w:rPr>
                <w:rFonts w:ascii="Times New Roman" w:hAnsi="Times New Roman" w:cs="Times New Roman"/>
                <w:sz w:val="15"/>
              </w:rPr>
              <w:t>Core cloud/AI/maps technology is accessible; data quality and ISO add complexity</w:t>
            </w:r>
          </w:p>
        </w:tc>
      </w:tr>
      <w:tr w:rsidR="00C24393" w:rsidRPr="007F4BE8" w14:paraId="2CB98BB5" w14:textId="77777777">
        <w:trPr>
          <w:cantSplit/>
          <w:jc w:val="center"/>
        </w:trPr>
        <w:tc>
          <w:tcPr>
            <w:tcW w:w="3408" w:type="dxa"/>
            <w:tcMar>
              <w:top w:w="80" w:type="dxa"/>
              <w:left w:w="80" w:type="dxa"/>
              <w:bottom w:w="80" w:type="dxa"/>
              <w:right w:w="80" w:type="dxa"/>
            </w:tcMar>
            <w:vAlign w:val="center"/>
          </w:tcPr>
          <w:p w14:paraId="2307F77D" w14:textId="77777777" w:rsidR="00C24393" w:rsidRPr="007F4BE8" w:rsidRDefault="00000000">
            <w:pPr>
              <w:rPr>
                <w:rFonts w:ascii="Times New Roman" w:hAnsi="Times New Roman" w:cs="Times New Roman"/>
              </w:rPr>
            </w:pPr>
            <w:r w:rsidRPr="007F4BE8">
              <w:rPr>
                <w:rFonts w:ascii="Times New Roman" w:hAnsi="Times New Roman" w:cs="Times New Roman"/>
                <w:sz w:val="15"/>
              </w:rPr>
              <w:t>Production / Operation Easiness</w:t>
            </w:r>
          </w:p>
        </w:tc>
        <w:tc>
          <w:tcPr>
            <w:tcW w:w="3408" w:type="dxa"/>
            <w:tcMar>
              <w:top w:w="80" w:type="dxa"/>
              <w:left w:w="80" w:type="dxa"/>
              <w:bottom w:w="80" w:type="dxa"/>
              <w:right w:w="80" w:type="dxa"/>
            </w:tcMar>
            <w:vAlign w:val="center"/>
          </w:tcPr>
          <w:p w14:paraId="03AE39ED" w14:textId="77777777" w:rsidR="00C24393" w:rsidRPr="007F4BE8" w:rsidRDefault="00000000">
            <w:pPr>
              <w:rPr>
                <w:rFonts w:ascii="Times New Roman" w:hAnsi="Times New Roman" w:cs="Times New Roman"/>
              </w:rPr>
            </w:pPr>
            <w:r w:rsidRPr="007F4BE8">
              <w:rPr>
                <w:rFonts w:ascii="Times New Roman" w:hAnsi="Times New Roman" w:cs="Times New Roman"/>
                <w:sz w:val="15"/>
              </w:rPr>
              <w:t>4</w:t>
            </w:r>
          </w:p>
        </w:tc>
        <w:tc>
          <w:tcPr>
            <w:tcW w:w="3408" w:type="dxa"/>
            <w:tcMar>
              <w:top w:w="80" w:type="dxa"/>
              <w:left w:w="80" w:type="dxa"/>
              <w:bottom w:w="80" w:type="dxa"/>
              <w:right w:w="80" w:type="dxa"/>
            </w:tcMar>
            <w:vAlign w:val="center"/>
          </w:tcPr>
          <w:p w14:paraId="4DF0DF76" w14:textId="77777777" w:rsidR="00C24393" w:rsidRPr="007F4BE8" w:rsidRDefault="00000000">
            <w:pPr>
              <w:rPr>
                <w:rFonts w:ascii="Times New Roman" w:hAnsi="Times New Roman" w:cs="Times New Roman"/>
              </w:rPr>
            </w:pPr>
            <w:r w:rsidRPr="007F4BE8">
              <w:rPr>
                <w:rFonts w:ascii="Times New Roman" w:hAnsi="Times New Roman" w:cs="Times New Roman"/>
                <w:sz w:val="15"/>
              </w:rPr>
              <w:t>No physical manufacturing, but data, partner verification, reliability and licensing are demanding</w:t>
            </w:r>
          </w:p>
        </w:tc>
      </w:tr>
      <w:tr w:rsidR="00C24393" w:rsidRPr="007F4BE8" w14:paraId="14253078" w14:textId="77777777">
        <w:trPr>
          <w:cantSplit/>
          <w:jc w:val="center"/>
        </w:trPr>
        <w:tc>
          <w:tcPr>
            <w:tcW w:w="3408" w:type="dxa"/>
            <w:tcMar>
              <w:top w:w="80" w:type="dxa"/>
              <w:left w:w="80" w:type="dxa"/>
              <w:bottom w:w="80" w:type="dxa"/>
              <w:right w:w="80" w:type="dxa"/>
            </w:tcMar>
            <w:vAlign w:val="center"/>
          </w:tcPr>
          <w:p w14:paraId="6531706C" w14:textId="77777777" w:rsidR="00C24393" w:rsidRPr="007F4BE8" w:rsidRDefault="00000000">
            <w:pPr>
              <w:rPr>
                <w:rFonts w:ascii="Times New Roman" w:hAnsi="Times New Roman" w:cs="Times New Roman"/>
              </w:rPr>
            </w:pPr>
            <w:r w:rsidRPr="007F4BE8">
              <w:rPr>
                <w:rFonts w:ascii="Times New Roman" w:hAnsi="Times New Roman" w:cs="Times New Roman"/>
                <w:sz w:val="15"/>
              </w:rPr>
              <w:t>Human Resources</w:t>
            </w:r>
          </w:p>
        </w:tc>
        <w:tc>
          <w:tcPr>
            <w:tcW w:w="3408" w:type="dxa"/>
            <w:tcMar>
              <w:top w:w="80" w:type="dxa"/>
              <w:left w:w="80" w:type="dxa"/>
              <w:bottom w:w="80" w:type="dxa"/>
              <w:right w:w="80" w:type="dxa"/>
            </w:tcMar>
            <w:vAlign w:val="center"/>
          </w:tcPr>
          <w:p w14:paraId="34B2DEFD" w14:textId="77777777" w:rsidR="00C24393" w:rsidRPr="007F4BE8" w:rsidRDefault="00000000">
            <w:pPr>
              <w:rPr>
                <w:rFonts w:ascii="Times New Roman" w:hAnsi="Times New Roman" w:cs="Times New Roman"/>
              </w:rPr>
            </w:pPr>
            <w:r w:rsidRPr="007F4BE8">
              <w:rPr>
                <w:rFonts w:ascii="Times New Roman" w:hAnsi="Times New Roman" w:cs="Times New Roman"/>
                <w:sz w:val="15"/>
              </w:rPr>
              <w:t>6</w:t>
            </w:r>
          </w:p>
        </w:tc>
        <w:tc>
          <w:tcPr>
            <w:tcW w:w="3408" w:type="dxa"/>
            <w:tcMar>
              <w:top w:w="80" w:type="dxa"/>
              <w:left w:w="80" w:type="dxa"/>
              <w:bottom w:w="80" w:type="dxa"/>
              <w:right w:w="80" w:type="dxa"/>
            </w:tcMar>
            <w:vAlign w:val="center"/>
          </w:tcPr>
          <w:p w14:paraId="4D215E23" w14:textId="77777777" w:rsidR="00C24393" w:rsidRPr="007F4BE8" w:rsidRDefault="00000000">
            <w:pPr>
              <w:rPr>
                <w:rFonts w:ascii="Times New Roman" w:hAnsi="Times New Roman" w:cs="Times New Roman"/>
              </w:rPr>
            </w:pPr>
            <w:r w:rsidRPr="007F4BE8">
              <w:rPr>
                <w:rFonts w:ascii="Times New Roman" w:hAnsi="Times New Roman" w:cs="Times New Roman"/>
                <w:sz w:val="15"/>
              </w:rPr>
              <w:t>Small software team can build an MVP; tourism/security expertise must be strengthened</w:t>
            </w:r>
          </w:p>
        </w:tc>
      </w:tr>
      <w:tr w:rsidR="00C24393" w:rsidRPr="007F4BE8" w14:paraId="198C3921" w14:textId="77777777">
        <w:trPr>
          <w:cantSplit/>
          <w:jc w:val="center"/>
        </w:trPr>
        <w:tc>
          <w:tcPr>
            <w:tcW w:w="3408" w:type="dxa"/>
            <w:tcMar>
              <w:top w:w="80" w:type="dxa"/>
              <w:left w:w="80" w:type="dxa"/>
              <w:bottom w:w="80" w:type="dxa"/>
              <w:right w:w="80" w:type="dxa"/>
            </w:tcMar>
            <w:vAlign w:val="center"/>
          </w:tcPr>
          <w:p w14:paraId="71C13791" w14:textId="77777777" w:rsidR="00C24393" w:rsidRPr="007F4BE8" w:rsidRDefault="00000000">
            <w:pPr>
              <w:rPr>
                <w:rFonts w:ascii="Times New Roman" w:hAnsi="Times New Roman" w:cs="Times New Roman"/>
              </w:rPr>
            </w:pPr>
            <w:r w:rsidRPr="007F4BE8">
              <w:rPr>
                <w:rFonts w:ascii="Times New Roman" w:hAnsi="Times New Roman" w:cs="Times New Roman"/>
                <w:sz w:val="15"/>
              </w:rPr>
              <w:t>Environmental Protection</w:t>
            </w:r>
          </w:p>
        </w:tc>
        <w:tc>
          <w:tcPr>
            <w:tcW w:w="3408" w:type="dxa"/>
            <w:tcMar>
              <w:top w:w="80" w:type="dxa"/>
              <w:left w:w="80" w:type="dxa"/>
              <w:bottom w:w="80" w:type="dxa"/>
              <w:right w:w="80" w:type="dxa"/>
            </w:tcMar>
            <w:vAlign w:val="center"/>
          </w:tcPr>
          <w:p w14:paraId="1C7DBCED" w14:textId="77777777" w:rsidR="00C24393" w:rsidRPr="007F4BE8" w:rsidRDefault="00000000">
            <w:pPr>
              <w:rPr>
                <w:rFonts w:ascii="Times New Roman" w:hAnsi="Times New Roman" w:cs="Times New Roman"/>
              </w:rPr>
            </w:pPr>
            <w:r w:rsidRPr="007F4BE8">
              <w:rPr>
                <w:rFonts w:ascii="Times New Roman" w:hAnsi="Times New Roman" w:cs="Times New Roman"/>
                <w:sz w:val="15"/>
              </w:rPr>
              <w:t>8</w:t>
            </w:r>
          </w:p>
        </w:tc>
        <w:tc>
          <w:tcPr>
            <w:tcW w:w="3408" w:type="dxa"/>
            <w:tcMar>
              <w:top w:w="80" w:type="dxa"/>
              <w:left w:w="80" w:type="dxa"/>
              <w:bottom w:w="80" w:type="dxa"/>
              <w:right w:w="80" w:type="dxa"/>
            </w:tcMar>
            <w:vAlign w:val="center"/>
          </w:tcPr>
          <w:p w14:paraId="1EC57E55" w14:textId="77777777" w:rsidR="00C24393" w:rsidRPr="007F4BE8" w:rsidRDefault="00000000">
            <w:pPr>
              <w:rPr>
                <w:rFonts w:ascii="Times New Roman" w:hAnsi="Times New Roman" w:cs="Times New Roman"/>
              </w:rPr>
            </w:pPr>
            <w:r w:rsidRPr="007F4BE8">
              <w:rPr>
                <w:rFonts w:ascii="Times New Roman" w:hAnsi="Times New Roman" w:cs="Times New Roman"/>
                <w:sz w:val="15"/>
              </w:rPr>
              <w:t>Low physical-material intensity and can support responsible tourism</w:t>
            </w:r>
          </w:p>
        </w:tc>
      </w:tr>
      <w:tr w:rsidR="00C24393" w:rsidRPr="007F4BE8" w14:paraId="5BCA6CA4" w14:textId="77777777">
        <w:trPr>
          <w:cantSplit/>
          <w:jc w:val="center"/>
        </w:trPr>
        <w:tc>
          <w:tcPr>
            <w:tcW w:w="3408" w:type="dxa"/>
            <w:tcMar>
              <w:top w:w="80" w:type="dxa"/>
              <w:left w:w="80" w:type="dxa"/>
              <w:bottom w:w="80" w:type="dxa"/>
              <w:right w:w="80" w:type="dxa"/>
            </w:tcMar>
            <w:vAlign w:val="center"/>
          </w:tcPr>
          <w:p w14:paraId="33786DF2" w14:textId="77777777" w:rsidR="00C24393" w:rsidRPr="007F4BE8" w:rsidRDefault="00000000">
            <w:pPr>
              <w:rPr>
                <w:rFonts w:ascii="Times New Roman" w:hAnsi="Times New Roman" w:cs="Times New Roman"/>
              </w:rPr>
            </w:pPr>
            <w:r w:rsidRPr="007F4BE8">
              <w:rPr>
                <w:rFonts w:ascii="Times New Roman" w:hAnsi="Times New Roman" w:cs="Times New Roman"/>
                <w:sz w:val="15"/>
              </w:rPr>
              <w:t>Capital</w:t>
            </w:r>
          </w:p>
        </w:tc>
        <w:tc>
          <w:tcPr>
            <w:tcW w:w="3408" w:type="dxa"/>
            <w:tcMar>
              <w:top w:w="80" w:type="dxa"/>
              <w:left w:w="80" w:type="dxa"/>
              <w:bottom w:w="80" w:type="dxa"/>
              <w:right w:w="80" w:type="dxa"/>
            </w:tcMar>
            <w:vAlign w:val="center"/>
          </w:tcPr>
          <w:p w14:paraId="2E1EB747" w14:textId="77777777" w:rsidR="00C24393" w:rsidRPr="007F4BE8" w:rsidRDefault="00000000">
            <w:pPr>
              <w:rPr>
                <w:rFonts w:ascii="Times New Roman" w:hAnsi="Times New Roman" w:cs="Times New Roman"/>
              </w:rPr>
            </w:pPr>
            <w:r w:rsidRPr="007F4BE8">
              <w:rPr>
                <w:rFonts w:ascii="Times New Roman" w:hAnsi="Times New Roman" w:cs="Times New Roman"/>
                <w:sz w:val="15"/>
              </w:rPr>
              <w:t>4</w:t>
            </w:r>
          </w:p>
        </w:tc>
        <w:tc>
          <w:tcPr>
            <w:tcW w:w="3408" w:type="dxa"/>
            <w:tcMar>
              <w:top w:w="80" w:type="dxa"/>
              <w:left w:w="80" w:type="dxa"/>
              <w:bottom w:w="80" w:type="dxa"/>
              <w:right w:w="80" w:type="dxa"/>
            </w:tcMar>
            <w:vAlign w:val="center"/>
          </w:tcPr>
          <w:p w14:paraId="6B69FAE1" w14:textId="77777777" w:rsidR="00C24393" w:rsidRPr="007F4BE8" w:rsidRDefault="00000000">
            <w:pPr>
              <w:rPr>
                <w:rFonts w:ascii="Times New Roman" w:hAnsi="Times New Roman" w:cs="Times New Roman"/>
              </w:rPr>
            </w:pPr>
            <w:r w:rsidRPr="007F4BE8">
              <w:rPr>
                <w:rFonts w:ascii="Times New Roman" w:hAnsi="Times New Roman" w:cs="Times New Roman"/>
                <w:sz w:val="15"/>
              </w:rPr>
              <w:t>Software capex is moderate, but compliance, guarantee, insurance, office and marketing increase entry cost</w:t>
            </w:r>
          </w:p>
        </w:tc>
      </w:tr>
      <w:tr w:rsidR="00C24393" w:rsidRPr="007F4BE8" w14:paraId="3D25F22D" w14:textId="77777777">
        <w:trPr>
          <w:cantSplit/>
          <w:jc w:val="center"/>
        </w:trPr>
        <w:tc>
          <w:tcPr>
            <w:tcW w:w="3408" w:type="dxa"/>
            <w:tcMar>
              <w:top w:w="80" w:type="dxa"/>
              <w:left w:w="80" w:type="dxa"/>
              <w:bottom w:w="80" w:type="dxa"/>
              <w:right w:w="80" w:type="dxa"/>
            </w:tcMar>
            <w:vAlign w:val="center"/>
          </w:tcPr>
          <w:p w14:paraId="7FB6C6C9" w14:textId="77777777" w:rsidR="00C24393" w:rsidRPr="007F4BE8" w:rsidRDefault="00000000">
            <w:pPr>
              <w:rPr>
                <w:rFonts w:ascii="Times New Roman" w:hAnsi="Times New Roman" w:cs="Times New Roman"/>
              </w:rPr>
            </w:pPr>
            <w:r w:rsidRPr="007F4BE8">
              <w:rPr>
                <w:rFonts w:ascii="Times New Roman" w:hAnsi="Times New Roman" w:cs="Times New Roman"/>
                <w:sz w:val="15"/>
              </w:rPr>
              <w:t>Government Support / Regulatory Fit</w:t>
            </w:r>
          </w:p>
        </w:tc>
        <w:tc>
          <w:tcPr>
            <w:tcW w:w="3408" w:type="dxa"/>
            <w:tcMar>
              <w:top w:w="80" w:type="dxa"/>
              <w:left w:w="80" w:type="dxa"/>
              <w:bottom w:w="80" w:type="dxa"/>
              <w:right w:w="80" w:type="dxa"/>
            </w:tcMar>
            <w:vAlign w:val="center"/>
          </w:tcPr>
          <w:p w14:paraId="21F50CD9" w14:textId="77777777" w:rsidR="00C24393" w:rsidRPr="007F4BE8" w:rsidRDefault="00000000">
            <w:pPr>
              <w:rPr>
                <w:rFonts w:ascii="Times New Roman" w:hAnsi="Times New Roman" w:cs="Times New Roman"/>
              </w:rPr>
            </w:pPr>
            <w:r w:rsidRPr="007F4BE8">
              <w:rPr>
                <w:rFonts w:ascii="Times New Roman" w:hAnsi="Times New Roman" w:cs="Times New Roman"/>
                <w:sz w:val="15"/>
              </w:rPr>
              <w:t>6</w:t>
            </w:r>
          </w:p>
        </w:tc>
        <w:tc>
          <w:tcPr>
            <w:tcW w:w="3408" w:type="dxa"/>
            <w:tcMar>
              <w:top w:w="80" w:type="dxa"/>
              <w:left w:w="80" w:type="dxa"/>
              <w:bottom w:w="80" w:type="dxa"/>
              <w:right w:w="80" w:type="dxa"/>
            </w:tcMar>
            <w:vAlign w:val="center"/>
          </w:tcPr>
          <w:p w14:paraId="50FAB606" w14:textId="77777777" w:rsidR="00C24393" w:rsidRPr="007F4BE8" w:rsidRDefault="00000000">
            <w:pPr>
              <w:rPr>
                <w:rFonts w:ascii="Times New Roman" w:hAnsi="Times New Roman" w:cs="Times New Roman"/>
              </w:rPr>
            </w:pPr>
            <w:r w:rsidRPr="007F4BE8">
              <w:rPr>
                <w:rFonts w:ascii="Times New Roman" w:hAnsi="Times New Roman" w:cs="Times New Roman"/>
                <w:sz w:val="15"/>
              </w:rPr>
              <w:t>Tourism is supported, but formal Tourism-App obligations create material requirements</w:t>
            </w:r>
          </w:p>
        </w:tc>
      </w:tr>
      <w:tr w:rsidR="00C24393" w:rsidRPr="007F4BE8" w14:paraId="7AB4E21D" w14:textId="77777777">
        <w:trPr>
          <w:cantSplit/>
          <w:jc w:val="center"/>
        </w:trPr>
        <w:tc>
          <w:tcPr>
            <w:tcW w:w="3408" w:type="dxa"/>
            <w:tcMar>
              <w:top w:w="80" w:type="dxa"/>
              <w:left w:w="80" w:type="dxa"/>
              <w:bottom w:w="80" w:type="dxa"/>
              <w:right w:w="80" w:type="dxa"/>
            </w:tcMar>
            <w:vAlign w:val="center"/>
          </w:tcPr>
          <w:p w14:paraId="73C874B2" w14:textId="77777777" w:rsidR="00C24393" w:rsidRPr="007F4BE8" w:rsidRDefault="00000000">
            <w:pPr>
              <w:rPr>
                <w:rFonts w:ascii="Times New Roman" w:hAnsi="Times New Roman" w:cs="Times New Roman"/>
              </w:rPr>
            </w:pPr>
            <w:r w:rsidRPr="007F4BE8">
              <w:rPr>
                <w:rFonts w:ascii="Times New Roman" w:hAnsi="Times New Roman" w:cs="Times New Roman"/>
                <w:sz w:val="15"/>
              </w:rPr>
              <w:t>TOTAL</w:t>
            </w:r>
          </w:p>
        </w:tc>
        <w:tc>
          <w:tcPr>
            <w:tcW w:w="3408" w:type="dxa"/>
            <w:tcMar>
              <w:top w:w="80" w:type="dxa"/>
              <w:left w:w="80" w:type="dxa"/>
              <w:bottom w:w="80" w:type="dxa"/>
              <w:right w:w="80" w:type="dxa"/>
            </w:tcMar>
            <w:vAlign w:val="center"/>
          </w:tcPr>
          <w:p w14:paraId="6C31D463" w14:textId="77777777" w:rsidR="00C24393" w:rsidRPr="007F4BE8" w:rsidRDefault="00000000">
            <w:pPr>
              <w:rPr>
                <w:rFonts w:ascii="Times New Roman" w:hAnsi="Times New Roman" w:cs="Times New Roman"/>
              </w:rPr>
            </w:pPr>
            <w:r w:rsidRPr="007F4BE8">
              <w:rPr>
                <w:rFonts w:ascii="Times New Roman" w:hAnsi="Times New Roman" w:cs="Times New Roman"/>
                <w:sz w:val="15"/>
              </w:rPr>
              <w:t>58 / 100</w:t>
            </w:r>
          </w:p>
        </w:tc>
        <w:tc>
          <w:tcPr>
            <w:tcW w:w="3408" w:type="dxa"/>
            <w:tcMar>
              <w:top w:w="80" w:type="dxa"/>
              <w:left w:w="80" w:type="dxa"/>
              <w:bottom w:w="80" w:type="dxa"/>
              <w:right w:w="80" w:type="dxa"/>
            </w:tcMar>
            <w:vAlign w:val="center"/>
          </w:tcPr>
          <w:p w14:paraId="4EADC03E" w14:textId="77777777" w:rsidR="00C24393" w:rsidRPr="007F4BE8" w:rsidRDefault="00000000">
            <w:pPr>
              <w:rPr>
                <w:rFonts w:ascii="Times New Roman" w:hAnsi="Times New Roman" w:cs="Times New Roman"/>
              </w:rPr>
            </w:pPr>
            <w:r w:rsidRPr="007F4BE8">
              <w:rPr>
                <w:rFonts w:ascii="Times New Roman" w:hAnsi="Times New Roman" w:cs="Times New Roman"/>
                <w:sz w:val="15"/>
              </w:rPr>
              <w:t>Promising but requires evidence and compliance validation</w:t>
            </w:r>
          </w:p>
        </w:tc>
      </w:tr>
    </w:tbl>
    <w:p w14:paraId="08535957" w14:textId="77777777" w:rsidR="00C24393" w:rsidRPr="007F4BE8" w:rsidRDefault="00C24393">
      <w:pPr>
        <w:spacing w:after="20"/>
        <w:rPr>
          <w:rFonts w:ascii="Times New Roman" w:hAnsi="Times New Roman" w:cs="Times New Roman"/>
        </w:rPr>
      </w:pPr>
    </w:p>
    <w:p w14:paraId="00971A2D" w14:textId="77777777" w:rsidR="00C24393" w:rsidRPr="007F4BE8" w:rsidRDefault="00000000">
      <w:pPr>
        <w:pStyle w:val="Heading2"/>
        <w:spacing w:before="100" w:after="100"/>
        <w:rPr>
          <w:rFonts w:ascii="Times New Roman" w:hAnsi="Times New Roman" w:cs="Times New Roman"/>
        </w:rPr>
      </w:pPr>
      <w:r w:rsidRPr="007F4BE8">
        <w:rPr>
          <w:rFonts w:ascii="Times New Roman" w:hAnsi="Times New Roman" w:cs="Times New Roman"/>
        </w:rPr>
        <w:t>Final Planning Note</w:t>
      </w:r>
    </w:p>
    <w:p w14:paraId="3FD3F355" w14:textId="77777777" w:rsidR="00C24393" w:rsidRPr="007F4BE8" w:rsidRDefault="00000000">
      <w:pPr>
        <w:spacing w:after="80" w:line="259" w:lineRule="auto"/>
        <w:rPr>
          <w:rFonts w:ascii="Times New Roman" w:hAnsi="Times New Roman" w:cs="Times New Roman"/>
        </w:rPr>
      </w:pPr>
      <w:r w:rsidRPr="007F4BE8">
        <w:rPr>
          <w:rFonts w:ascii="Times New Roman" w:hAnsi="Times New Roman" w:cs="Times New Roman"/>
          <w:sz w:val="19"/>
        </w:rPr>
        <w:t>This business plan is a university planning document based on the supplied IT4050 templates, previous-semester reference structure and deep-research dossier. External facts should be rechecked near submission if time-sensitive. Financial figures are forecasts/assumptions and are not guarantees. Primary customer research should replace planning assumptions if the module requires evidence from actual respondents.</w:t>
      </w:r>
    </w:p>
    <w:sectPr w:rsidR="00C24393" w:rsidRPr="007F4BE8"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CF30A13" w14:textId="77777777" w:rsidR="001655E7" w:rsidRDefault="001655E7">
      <w:pPr>
        <w:spacing w:after="0" w:line="240" w:lineRule="auto"/>
      </w:pPr>
      <w:r>
        <w:separator/>
      </w:r>
    </w:p>
  </w:endnote>
  <w:endnote w:type="continuationSeparator" w:id="0">
    <w:p w14:paraId="5D1D1827" w14:textId="77777777" w:rsidR="001655E7" w:rsidRDefault="00165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3399D" w14:textId="77777777" w:rsidR="00C24393" w:rsidRDefault="00000000">
    <w:pPr>
      <w:jc w:val="right"/>
    </w:pPr>
    <w:r>
      <w:rPr>
        <w:sz w:val="16"/>
      </w:rPr>
      <w:t xml:space="preserve">Page </w:t>
    </w:r>
    <w:r>
      <w:fldChar w:fldCharType="begin"/>
    </w:r>
    <w:r>
      <w:instrText>PAGE</w:instrText>
    </w:r>
    <w:r>
      <w:fldChar w:fldCharType="separate"/>
    </w:r>
    <w:r w:rsidR="007F4B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25B4AE" w14:textId="77777777" w:rsidR="001655E7" w:rsidRDefault="001655E7">
      <w:pPr>
        <w:spacing w:after="0" w:line="240" w:lineRule="auto"/>
      </w:pPr>
      <w:r>
        <w:separator/>
      </w:r>
    </w:p>
  </w:footnote>
  <w:footnote w:type="continuationSeparator" w:id="0">
    <w:p w14:paraId="3C66F95B" w14:textId="77777777" w:rsidR="001655E7" w:rsidRDefault="001655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F4DB0" w14:textId="160BDF56" w:rsidR="00C24393" w:rsidRDefault="00C2439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320504">
    <w:abstractNumId w:val="8"/>
  </w:num>
  <w:num w:numId="2" w16cid:durableId="1514800012">
    <w:abstractNumId w:val="6"/>
  </w:num>
  <w:num w:numId="3" w16cid:durableId="1849833361">
    <w:abstractNumId w:val="5"/>
  </w:num>
  <w:num w:numId="4" w16cid:durableId="320081867">
    <w:abstractNumId w:val="4"/>
  </w:num>
  <w:num w:numId="5" w16cid:durableId="1041126108">
    <w:abstractNumId w:val="7"/>
  </w:num>
  <w:num w:numId="6" w16cid:durableId="909850826">
    <w:abstractNumId w:val="3"/>
  </w:num>
  <w:num w:numId="7" w16cid:durableId="1837302119">
    <w:abstractNumId w:val="2"/>
  </w:num>
  <w:num w:numId="8" w16cid:durableId="1207913940">
    <w:abstractNumId w:val="1"/>
  </w:num>
  <w:num w:numId="9" w16cid:durableId="6668612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5E7"/>
    <w:rsid w:val="0029639D"/>
    <w:rsid w:val="00326F90"/>
    <w:rsid w:val="007F4BE8"/>
    <w:rsid w:val="00855649"/>
    <w:rsid w:val="00AA1D8D"/>
    <w:rsid w:val="00B47730"/>
    <w:rsid w:val="00C2439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D33A38"/>
  <w14:defaultImageDpi w14:val="300"/>
  <w15:docId w15:val="{04CD77E5-10BD-5747-AC28-E53557955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FFFFFF"/>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FFFFFF"/>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FFFFFF"/>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FFFFFF"/>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FFFFFF"/>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FFFFFF"/>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FFFFFF"/>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FFFFFF"/>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FFFFFF"/>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FFFFFF"/>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FFFFF"/>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FFFFF"/>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000000"/>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FFFFFF"/>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000000"/>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FFFFFF"/>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000000"/>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FFFFFF"/>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000000"/>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FFFFFF"/>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000000"/>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FFFFFF"/>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000000"/>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FFFFFF"/>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000000"/>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FFFFF"/>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Theme="majorHAnsi" w:eastAsiaTheme="majorEastAsia" w:hAnsiTheme="majorHAnsi" w:cstheme="majorBidi"/>
      </w:rPr>
      <w:tblPr/>
      <w:tcPr>
        <w:tcBorders>
          <w:top w:val="nil"/>
          <w:bottom w:val="single" w:sz="8" w:space="0" w:color="4F81BD"/>
        </w:tcBorders>
      </w:tcPr>
    </w:tblStylePr>
    <w:tblStylePr w:type="lastRow">
      <w:rPr>
        <w:b/>
        <w:bCs/>
        <w:color w:val="000000"/>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Theme="majorHAnsi" w:eastAsiaTheme="majorEastAsia" w:hAnsiTheme="majorHAnsi" w:cstheme="majorBidi"/>
      </w:rPr>
      <w:tblPr/>
      <w:tcPr>
        <w:tcBorders>
          <w:top w:val="nil"/>
          <w:bottom w:val="single" w:sz="8" w:space="0" w:color="C0504D"/>
        </w:tcBorders>
      </w:tcPr>
    </w:tblStylePr>
    <w:tblStylePr w:type="lastRow">
      <w:rPr>
        <w:b/>
        <w:bCs/>
        <w:color w:val="000000"/>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Theme="majorHAnsi" w:eastAsiaTheme="majorEastAsia" w:hAnsiTheme="majorHAnsi" w:cstheme="majorBidi"/>
      </w:rPr>
      <w:tblPr/>
      <w:tcPr>
        <w:tcBorders>
          <w:top w:val="nil"/>
          <w:bottom w:val="single" w:sz="8" w:space="0" w:color="9BBB59"/>
        </w:tcBorders>
      </w:tcPr>
    </w:tblStylePr>
    <w:tblStylePr w:type="lastRow">
      <w:rPr>
        <w:b/>
        <w:bCs/>
        <w:color w:val="000000"/>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Theme="majorHAnsi" w:eastAsiaTheme="majorEastAsia" w:hAnsiTheme="majorHAnsi" w:cstheme="majorBidi"/>
      </w:rPr>
      <w:tblPr/>
      <w:tcPr>
        <w:tcBorders>
          <w:top w:val="nil"/>
          <w:bottom w:val="single" w:sz="8" w:space="0" w:color="8064A2"/>
        </w:tcBorders>
      </w:tcPr>
    </w:tblStylePr>
    <w:tblStylePr w:type="lastRow">
      <w:rPr>
        <w:b/>
        <w:bCs/>
        <w:color w:val="000000"/>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Theme="majorHAnsi" w:eastAsiaTheme="majorEastAsia" w:hAnsiTheme="majorHAnsi" w:cstheme="majorBidi"/>
      </w:rPr>
      <w:tblPr/>
      <w:tcPr>
        <w:tcBorders>
          <w:top w:val="nil"/>
          <w:bottom w:val="single" w:sz="8" w:space="0" w:color="4BACC6"/>
        </w:tcBorders>
      </w:tcPr>
    </w:tblStylePr>
    <w:tblStylePr w:type="lastRow">
      <w:rPr>
        <w:b/>
        <w:bCs/>
        <w:color w:val="000000"/>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Theme="majorHAnsi" w:eastAsiaTheme="majorEastAsia" w:hAnsiTheme="majorHAnsi" w:cstheme="majorBidi"/>
      </w:rPr>
      <w:tblPr/>
      <w:tcPr>
        <w:tcBorders>
          <w:top w:val="nil"/>
          <w:bottom w:val="single" w:sz="8" w:space="0" w:color="F79646"/>
        </w:tcBorders>
      </w:tcPr>
    </w:tblStylePr>
    <w:tblStylePr w:type="lastRow">
      <w:rPr>
        <w:b/>
        <w:bCs/>
        <w:color w:val="000000"/>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FFFFFF"/>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FFFFFF"/>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FFFFFF"/>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FFFFFF"/>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FFFFFF"/>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FFFFFF"/>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FFFFF"/>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insideV w:val="single" w:sz="6" w:space="0" w:color="4F81BD"/>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insideV w:val="single" w:sz="6" w:space="0" w:color="C0504D"/>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insideV w:val="single" w:sz="6" w:space="0" w:color="9BBB59"/>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insideV w:val="single" w:sz="6" w:space="0" w:color="8064A2"/>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insideV w:val="single" w:sz="6" w:space="0" w:color="4BACC6"/>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insideV w:val="single" w:sz="6" w:space="0" w:color="F7964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FFFF"/>
    </w:tcPr>
    <w:tblStylePr w:type="firstRow">
      <w:rPr>
        <w:b/>
        <w:bCs/>
        <w:i w:val="0"/>
        <w:iCs w:val="0"/>
        <w:color w:val="000000"/>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000000"/>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000000"/>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000000"/>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FFFFFF"/>
      </w:tcPr>
    </w:tblStylePr>
    <w:tblStylePr w:type="firstCol">
      <w:rPr>
        <w:color w:val="000000"/>
      </w:rPr>
      <w:tblPr/>
      <w:tcPr>
        <w:tcBorders>
          <w:top w:val="nil"/>
          <w:left w:val="nil"/>
          <w:bottom w:val="nil"/>
          <w:right w:val="nil"/>
          <w:insideH w:val="single" w:sz="4" w:space="0" w:color="000000"/>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FFFFFF"/>
      </w:tcPr>
    </w:tblStylePr>
    <w:tblStylePr w:type="firstCol">
      <w:rPr>
        <w:color w:val="000000"/>
      </w:rPr>
      <w:tblPr/>
      <w:tcPr>
        <w:tcBorders>
          <w:top w:val="nil"/>
          <w:left w:val="nil"/>
          <w:bottom w:val="nil"/>
          <w:right w:val="nil"/>
          <w:insideH w:val="single" w:sz="4" w:space="0" w:color="2C4C74"/>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FFFFFF"/>
      </w:tcPr>
    </w:tblStylePr>
    <w:tblStylePr w:type="firstCol">
      <w:rPr>
        <w:color w:val="000000"/>
      </w:rPr>
      <w:tblPr/>
      <w:tcPr>
        <w:tcBorders>
          <w:top w:val="nil"/>
          <w:left w:val="nil"/>
          <w:bottom w:val="nil"/>
          <w:right w:val="nil"/>
          <w:insideH w:val="single" w:sz="4" w:space="0" w:color="772C2A"/>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FFFFFF"/>
      </w:tcPr>
    </w:tblStylePr>
    <w:tblStylePr w:type="firstCol">
      <w:rPr>
        <w:color w:val="000000"/>
      </w:rPr>
      <w:tblPr/>
      <w:tcPr>
        <w:tcBorders>
          <w:top w:val="nil"/>
          <w:left w:val="nil"/>
          <w:bottom w:val="nil"/>
          <w:right w:val="nil"/>
          <w:insideH w:val="single" w:sz="4" w:space="0" w:color="5E7530"/>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FFFFFF"/>
      </w:tcPr>
    </w:tblStylePr>
    <w:tblStylePr w:type="firstCol">
      <w:rPr>
        <w:color w:val="000000"/>
      </w:rPr>
      <w:tblPr/>
      <w:tcPr>
        <w:tcBorders>
          <w:top w:val="nil"/>
          <w:left w:val="nil"/>
          <w:bottom w:val="nil"/>
          <w:right w:val="nil"/>
          <w:insideH w:val="single" w:sz="4" w:space="0" w:color="4C3B62"/>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FFFFFF"/>
      </w:tcPr>
    </w:tblStylePr>
    <w:tblStylePr w:type="firstCol">
      <w:rPr>
        <w:color w:val="000000"/>
      </w:rPr>
      <w:tblPr/>
      <w:tcPr>
        <w:tcBorders>
          <w:top w:val="nil"/>
          <w:left w:val="nil"/>
          <w:bottom w:val="nil"/>
          <w:right w:val="nil"/>
          <w:insideH w:val="single" w:sz="4" w:space="0" w:color="276A7C"/>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FFFFF"/>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000000"/>
      </w:rPr>
      <w:tblPr/>
      <w:tcPr>
        <w:tcBorders>
          <w:top w:val="single" w:sz="6" w:space="0" w:color="FFFFFF"/>
        </w:tcBorders>
        <w:shd w:val="clear" w:color="auto" w:fill="FFFFFF"/>
      </w:tcPr>
    </w:tblStylePr>
    <w:tblStylePr w:type="firstCol">
      <w:rPr>
        <w:color w:val="000000"/>
      </w:rPr>
      <w:tblPr/>
      <w:tcPr>
        <w:tcBorders>
          <w:top w:val="nil"/>
          <w:left w:val="nil"/>
          <w:bottom w:val="nil"/>
          <w:right w:val="nil"/>
          <w:insideH w:val="single" w:sz="4" w:space="0" w:color="B65608"/>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FFFFF"/>
    </w:tcPr>
    <w:tblStylePr w:type="firstRow">
      <w:rPr>
        <w:b/>
        <w:bCs/>
        <w:color w:val="000000"/>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blBorders>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27</Pages>
  <Words>6620</Words>
  <Characters>37740</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WIJESINGHE I.D.W. it22555458</cp:lastModifiedBy>
  <cp:revision>2</cp:revision>
  <dcterms:created xsi:type="dcterms:W3CDTF">2026-09-04T14:09:00Z</dcterms:created>
  <dcterms:modified xsi:type="dcterms:W3CDTF">2026-09-04T14:09:00Z</dcterms:modified>
  <cp:category/>
</cp:coreProperties>
</file>